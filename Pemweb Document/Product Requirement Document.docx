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Metropolis Medium" w:hAnsi="Metropolis Medium"/>
          <w:b/>
          <w:color w:val="2F5496"/>
          <w:sz w:val="48"/>
        </w:rPr>
        <w:t>Product Requirement Document (PRD)</w:t>
      </w:r>
    </w:p>
    <w:p>
      <w:r>
        <w:rPr>
          <w:rFonts w:ascii="Metropolis Medium" w:hAnsi="Metropolis Medium"/>
          <w:sz w:val="10"/>
        </w:rPr>
      </w:r>
    </w:p>
    <w:p>
      <w:pPr>
        <w:jc w:val="left"/>
      </w:pPr>
      <w:r>
        <w:rPr>
          <w:rFonts w:ascii="Metropolis Medium" w:hAnsi="Metropolis Medium"/>
          <w:b/>
          <w:color w:val="2F5496"/>
          <w:sz w:val="32"/>
        </w:rPr>
        <w:t>Sistem Penyewaan Bus Pariwisata Berbasis Web</w:t>
      </w:r>
    </w:p>
    <w:p>
      <w:r>
        <w:rPr>
          <w:rFonts w:ascii="Metropolis Medium" w:hAnsi="Metropolis Medium"/>
          <w:sz w:val="10"/>
        </w:rPr>
      </w:r>
    </w:p>
    <w:p>
      <w:pPr>
        <w:jc w:val="left"/>
      </w:pPr>
      <w:r>
        <w:rPr>
          <w:rFonts w:ascii="Metropolis Medium" w:hAnsi="Metropolis Medium"/>
          <w:b/>
          <w:color w:val="2F5496"/>
          <w:sz w:val="28"/>
        </w:rPr>
        <w:t>1. PENDAHULUAN</w:t>
      </w:r>
    </w:p>
    <w:p>
      <w:pPr>
        <w:jc w:val="both"/>
      </w:pPr>
      <w:r>
        <w:rPr>
          <w:rFonts w:ascii="Metropolis Medium" w:hAnsi="Metropolis Medium"/>
          <w:b/>
          <w:sz w:val="20"/>
        </w:rPr>
        <w:t>1.1 Latar Belakang Produk</w:t>
      </w:r>
    </w:p>
    <w:p>
      <w:pPr>
        <w:jc w:val="both"/>
      </w:pPr>
      <w:r>
        <w:rPr>
          <w:rFonts w:ascii="Metropolis Medium" w:hAnsi="Metropolis Medium"/>
          <w:b w:val="0"/>
          <w:sz w:val="20"/>
        </w:rPr>
        <w:t>Proses penyewaan bus pariwisata di kalangan masyarakat umumnya masih dilakukan melalui aplikasi pesan instan seperti WhatsApp atau komunikasi telepon langsung. Pelanggan harus menanyakan ketersediaan armada, membandingkan harga, serta menunggu konfirmasi dari penyedia layanan secara manual. Proses tersebut sering menyebabkan informasi ketersediaan bus tidak real-time, risiko double-booking, serta kurangnya transparansi terhadap status pemesanan dan rincian biaya perjalanan.</w:t>
      </w:r>
    </w:p>
    <w:p>
      <w:pPr>
        <w:jc w:val="both"/>
      </w:pPr>
      <w:r>
        <w:rPr>
          <w:rFonts w:ascii="Metropolis Medium" w:hAnsi="Metropolis Medium"/>
          <w:b w:val="0"/>
          <w:sz w:val="20"/>
        </w:rPr>
        <w:t>Perusahaan penyewaan bus pariwisata membutuhkan sistem digital yang mampu mengelola seluruh proses bisnis secara terstruktur, mulai dari publikasi armada, pemesanan oleh pelanggan, kalkulasi biaya (sewa + tol + solar + tips crew + parkir + biaya tujuan), unggah bukti pembayaran, hingga pemantauan status. Seiring bertambahnya jumlah pelanggan dan armada, pencatatan manual menjadi kurang efektif dan berpotensi menimbulkan kesalahan dalam pengelolaan data pemesanan dan jadwal penggunaan bus.</w:t>
      </w:r>
    </w:p>
    <w:p>
      <w:pPr>
        <w:jc w:val="both"/>
      </w:pPr>
      <w:r>
        <w:rPr>
          <w:rFonts w:ascii="Metropolis Medium" w:hAnsi="Metropolis Medium"/>
          <w:b w:val="0"/>
          <w:sz w:val="20"/>
        </w:rPr>
        <w:t>Untuk mengatasi permasalahan tersebut, diperlukan sebuah sistem berbasis web yang mampu mengintegrasikan seluruh proses penyewaan bus pariwisata dalam satu platform. Sistem ini memungkinkan pelanggan memilih armada, melakukan pemesanan dengan kalkulasi biaya transparan, mengunggah bukti pembayaran, dan memantau status pemesanan secara mandiri. Di sisi admin, sistem menyediakan dashboard untuk mengelola armada, memverifikasi pembayaran, mengelola konten website, serta memonitor laporan pendapatan dan statistik armada secara real-time.</w:t>
      </w:r>
    </w:p>
    <w:p>
      <w:pPr>
        <w:jc w:val="both"/>
      </w:pPr>
      <w:r>
        <w:rPr>
          <w:rFonts w:ascii="Metropolis Medium" w:hAnsi="Metropolis Medium"/>
          <w:b/>
          <w:sz w:val="20"/>
        </w:rPr>
        <w:t>1.2 Definisi Produk</w:t>
      </w:r>
    </w:p>
    <w:p>
      <w:pPr>
        <w:jc w:val="both"/>
      </w:pPr>
      <w:r>
        <w:rPr>
          <w:rFonts w:ascii="Metropolis Medium" w:hAnsi="Metropolis Medium"/>
          <w:b w:val="0"/>
          <w:sz w:val="20"/>
        </w:rPr>
        <w:t>Sistem Penyewaan Bus Pariwisata Berbasis Web adalah platform digital yang dirancang untuk memfasilitasi proses penyewaan bus pariwisata secara online. Sistem ini memungkinkan pelanggan untuk melihat armada yang tersedia, memilih unit bus, memperoleh kalkulasi biaya secara transparan, membuat pemesanan, mengunggah bukti pembayaran (DP atau Pelunasan), serta memantau perkembangan status pemesanan secara mandiri.</w:t>
      </w:r>
    </w:p>
    <w:p>
      <w:pPr>
        <w:jc w:val="both"/>
      </w:pPr>
      <w:r>
        <w:rPr>
          <w:rFonts w:ascii="Metropolis Medium" w:hAnsi="Metropolis Medium"/>
          <w:b w:val="0"/>
          <w:sz w:val="20"/>
        </w:rPr>
        <w:t>Selain itu, sistem menyediakan dashboard admin berbasis Filament 3 yang digunakan untuk mengelola data armada, fasilitas bus, konten website dinamis, memverifikasi pembayaran, memperbarui status pemesanan, mengelola pesan kontak pelanggan, serta memantau laporan pendapatan dan statistik armada dalam satu platform terpusat.</w:t>
      </w:r>
    </w:p>
    <w:p>
      <w:pPr>
        <w:jc w:val="both"/>
      </w:pPr>
      <w:r>
        <w:rPr>
          <w:rFonts w:ascii="Metropolis Medium" w:hAnsi="Metropolis Medium"/>
          <w:b/>
          <w:sz w:val="20"/>
        </w:rPr>
        <w:t>1.3 Tujuan Dokumen</w:t>
      </w:r>
    </w:p>
    <w:p>
      <w:pPr>
        <w:jc w:val="both"/>
      </w:pPr>
      <w:r>
        <w:rPr>
          <w:rFonts w:ascii="Metropolis Medium" w:hAnsi="Metropolis Medium"/>
          <w:b w:val="0"/>
          <w:sz w:val="20"/>
        </w:rPr>
        <w:t>Product Requirement Document (PRD) ini disusun sebagai acuan dalam proses perancangan, pengembangan, pengujian, dan implementasi Sistem Penyewaan Bus Pariwisata Berbasis Web. Dokumen ini menjelaskan kebutuhan produk, fitur yang akan dikembangkan, perilaku sistem, kebutuhan pengguna, serta spesifikasi yang diperlukan sebagai pedoman dalam proses pengembangan aplikasi.</w:t>
      </w:r>
    </w:p>
    <w:p>
      <w:pPr>
        <w:jc w:val="both"/>
      </w:pPr>
      <w:r>
        <w:rPr>
          <w:rFonts w:ascii="Metropolis Medium" w:hAnsi="Metropolis Medium"/>
          <w:b/>
          <w:sz w:val="20"/>
        </w:rPr>
        <w:t>1.4 Target Pengguna</w:t>
      </w:r>
    </w:p>
    <w:p>
      <w:pPr>
        <w:jc w:val="both"/>
      </w:pPr>
      <w:r>
        <w:rPr>
          <w:rFonts w:ascii="Metropolis Medium" w:hAnsi="Metropolis Medium"/>
          <w:b w:val="0"/>
          <w:sz w:val="20"/>
        </w:rPr>
        <w:t>Pelanggan</w:t>
      </w:r>
    </w:p>
    <w:p>
      <w:pPr>
        <w:jc w:val="both"/>
      </w:pPr>
      <w:r>
        <w:rPr>
          <w:rFonts w:ascii="Metropolis Medium" w:hAnsi="Metropolis Medium"/>
          <w:b w:val="0"/>
          <w:sz w:val="20"/>
        </w:rPr>
        <w:t>Pelanggan merupakan pengguna yang memanfaatkan sistem untuk melihat armada bus yang tersedia, memilih unit bus, melakukan pemesanan, memperoleh kalkulasi biaya, mengunggah bukti pembayaran, memantau status pemesanan, mengunduh invoice, serta mengakses riwayat transaksi yang pernah dilakukan.</w:t>
      </w:r>
    </w:p>
    <w:p>
      <w:pPr>
        <w:jc w:val="both"/>
      </w:pPr>
      <w:r>
        <w:rPr>
          <w:rFonts w:ascii="Metropolis Medium" w:hAnsi="Metropolis Medium"/>
          <w:b w:val="0"/>
          <w:sz w:val="20"/>
        </w:rPr>
        <w:t>Admin/Pemilik Usaha</w:t>
      </w:r>
    </w:p>
    <w:p>
      <w:pPr>
        <w:jc w:val="both"/>
      </w:pPr>
      <w:r>
        <w:rPr>
          <w:rFonts w:ascii="Metropolis Medium" w:hAnsi="Metropolis Medium"/>
          <w:b w:val="0"/>
          <w:sz w:val="20"/>
        </w:rPr>
        <w:t>Admin merupakan pengguna yang bertanggung jawab dalam mengelola data armada bus, fasilitas, konten website, memverifikasi pembayaran, mengonfirmasi pemesanan, memperbarui status perjalanan, mengelola pesan kontak pelanggan, serta memantau laporan pendapatan dan statistik armada melalui dashboard sistem.</w:t>
      </w:r>
    </w:p>
    <w:p>
      <w:r>
        <w:rPr>
          <w:rFonts w:ascii="Metropolis Medium" w:hAnsi="Metropolis Medium"/>
          <w:sz w:val="10"/>
        </w:rPr>
      </w:r>
    </w:p>
    <w:p>
      <w:pPr>
        <w:jc w:val="left"/>
      </w:pPr>
      <w:r>
        <w:rPr>
          <w:rFonts w:ascii="Metropolis Medium" w:hAnsi="Metropolis Medium"/>
          <w:b/>
          <w:color w:val="2F5496"/>
          <w:sz w:val="28"/>
        </w:rPr>
        <w:t>2. TUJUAN PRODUK</w:t>
      </w:r>
    </w:p>
    <w:p>
      <w:pPr>
        <w:jc w:val="both"/>
      </w:pPr>
      <w:r>
        <w:rPr>
          <w:rFonts w:ascii="Metropolis Medium" w:hAnsi="Metropolis Medium"/>
          <w:b/>
          <w:sz w:val="20"/>
        </w:rPr>
        <w:t>2.1 Tujuan Pengguna (Pelanggan)</w:t>
      </w:r>
    </w:p>
    <w:p>
      <w:pPr>
        <w:jc w:val="both"/>
      </w:pPr>
      <w:r>
        <w:rPr>
          <w:rFonts w:ascii="Metropolis Medium" w:hAnsi="Metropolis Medium"/>
          <w:b w:val="0"/>
          <w:sz w:val="20"/>
        </w:rPr>
        <w:t>Sistem Penyewaan Bus Pariwisata Berbasis Web dikembangkan untuk membantu pelanggan dalam melakukan penyewaan bus secara lebih mudah, terstruktur, dan transparan.</w:t>
      </w:r>
    </w:p>
    <w:p>
      <w:pPr>
        <w:jc w:val="both"/>
      </w:pPr>
      <w:r>
        <w:rPr>
          <w:rFonts w:ascii="Metropolis Medium" w:hAnsi="Metropolis Medium"/>
          <w:b w:val="0"/>
          <w:sz w:val="20"/>
        </w:rPr>
        <w:t>Tujuan yang ingin dicapai dari sisi pengguna antara lain:</w:t>
      </w:r>
    </w:p>
    <w:p>
      <w:pPr>
        <w:jc w:val="both"/>
      </w:pPr>
      <w:r>
        <w:rPr>
          <w:rFonts w:ascii="Metropolis Medium" w:hAnsi="Metropolis Medium"/>
          <w:b w:val="0"/>
          <w:sz w:val="20"/>
        </w:rPr>
        <w:t>• Memungkinkan pelanggan melihat daftar armada bus yang tersedia beserta informasi lengkap (kategori, tipe, kapasitas, harga, foto, fasilitas).</w:t>
      </w:r>
    </w:p>
    <w:p>
      <w:pPr>
        <w:jc w:val="both"/>
      </w:pPr>
      <w:r>
        <w:rPr>
          <w:rFonts w:ascii="Metropolis Medium" w:hAnsi="Metropolis Medium"/>
          <w:b w:val="0"/>
          <w:sz w:val="20"/>
        </w:rPr>
        <w:t>• Memungkinkan pelanggan melakukan pemesanan bus secara online dengan memilih tanggal berangkat, tanggal kembali, dan tujuan.</w:t>
      </w:r>
    </w:p>
    <w:p>
      <w:pPr>
        <w:jc w:val="both"/>
      </w:pPr>
      <w:r>
        <w:rPr>
          <w:rFonts w:ascii="Metropolis Medium" w:hAnsi="Metropolis Medium"/>
          <w:b w:val="0"/>
          <w:sz w:val="20"/>
        </w:rPr>
        <w:t>• Memungkinkan pelanggan memperoleh kalkulasi biaya secara transparan (sewa + tol + solar + tips + parkir + biaya tujuan) sebelum mengonfirmasi pemesanan.</w:t>
      </w:r>
    </w:p>
    <w:p>
      <w:pPr>
        <w:jc w:val="both"/>
      </w:pPr>
      <w:r>
        <w:rPr>
          <w:rFonts w:ascii="Metropolis Medium" w:hAnsi="Metropolis Medium"/>
          <w:b w:val="0"/>
          <w:sz w:val="20"/>
        </w:rPr>
        <w:t>• Memungkinkan pelanggan mengunggah bukti pembayaran (DP atau Pelunasan) melalui sistem.</w:t>
      </w:r>
    </w:p>
    <w:p>
      <w:pPr>
        <w:jc w:val="both"/>
      </w:pPr>
      <w:r>
        <w:rPr>
          <w:rFonts w:ascii="Metropolis Medium" w:hAnsi="Metropolis Medium"/>
          <w:b w:val="0"/>
          <w:sz w:val="20"/>
        </w:rPr>
        <w:t>• Memungkinkan pelanggan memantau status pemesanan secara mandiri.</w:t>
      </w:r>
    </w:p>
    <w:p>
      <w:pPr>
        <w:jc w:val="both"/>
      </w:pPr>
      <w:r>
        <w:rPr>
          <w:rFonts w:ascii="Metropolis Medium" w:hAnsi="Metropolis Medium"/>
          <w:b w:val="0"/>
          <w:sz w:val="20"/>
        </w:rPr>
        <w:t>• Memungkinkan pelanggan mengunduh invoice setelah pemesanan lunas.</w:t>
      </w:r>
    </w:p>
    <w:p>
      <w:pPr>
        <w:jc w:val="both"/>
      </w:pPr>
      <w:r>
        <w:rPr>
          <w:rFonts w:ascii="Metropolis Medium" w:hAnsi="Metropolis Medium"/>
          <w:b w:val="0"/>
          <w:sz w:val="20"/>
        </w:rPr>
        <w:t>• Memungkinkan pelanggan melihat riwayat pemesanan yang pernah dilakukan.</w:t>
      </w:r>
    </w:p>
    <w:p>
      <w:pPr>
        <w:jc w:val="both"/>
      </w:pPr>
      <w:r>
        <w:rPr>
          <w:rFonts w:ascii="Metropolis Medium" w:hAnsi="Metropolis Medium"/>
          <w:b w:val="0"/>
          <w:sz w:val="20"/>
        </w:rPr>
        <w:t>• Memungkinkan pelanggan mengirim pesan melalui form kontak.</w:t>
      </w:r>
    </w:p>
    <w:p>
      <w:pPr>
        <w:jc w:val="both"/>
      </w:pPr>
      <w:r>
        <w:rPr>
          <w:rFonts w:ascii="Metropolis Medium" w:hAnsi="Metropolis Medium"/>
          <w:b/>
          <w:sz w:val="20"/>
        </w:rPr>
        <w:t>2.2 Tujuan Admin/Pemilik Usaha</w:t>
      </w:r>
    </w:p>
    <w:p>
      <w:pPr>
        <w:jc w:val="both"/>
      </w:pPr>
      <w:r>
        <w:rPr>
          <w:rFonts w:ascii="Metropolis Medium" w:hAnsi="Metropolis Medium"/>
          <w:b w:val="0"/>
          <w:sz w:val="20"/>
        </w:rPr>
        <w:t>Sistem Penyewaan Bus Pariwisata Berbasis Web dikembangkan untuk membantu pengelolaan operasional usaha secara lebih efektif dan terpusat.</w:t>
      </w:r>
    </w:p>
    <w:p>
      <w:pPr>
        <w:jc w:val="both"/>
      </w:pPr>
      <w:r>
        <w:rPr>
          <w:rFonts w:ascii="Metropolis Medium" w:hAnsi="Metropolis Medium"/>
          <w:b w:val="0"/>
          <w:sz w:val="20"/>
        </w:rPr>
        <w:t>Tujuan yang ingin dicapai dari sisi admin antara lain:</w:t>
      </w:r>
    </w:p>
    <w:p>
      <w:pPr>
        <w:jc w:val="both"/>
      </w:pPr>
      <w:r>
        <w:rPr>
          <w:rFonts w:ascii="Metropolis Medium" w:hAnsi="Metropolis Medium"/>
          <w:b w:val="0"/>
          <w:sz w:val="20"/>
        </w:rPr>
        <w:t>• Mengelola data armada bus (CRUD) beserta foto dan fasilitas dalam satu dashboard.</w:t>
      </w:r>
    </w:p>
    <w:p>
      <w:pPr>
        <w:jc w:val="both"/>
      </w:pPr>
      <w:r>
        <w:rPr>
          <w:rFonts w:ascii="Metropolis Medium" w:hAnsi="Metropolis Medium"/>
          <w:b w:val="0"/>
          <w:sz w:val="20"/>
        </w:rPr>
        <w:t>• Mengelola data fasilitas bus yang dapat dipasangkan ke setiap unit (many-to-many).</w:t>
      </w:r>
    </w:p>
    <w:p>
      <w:pPr>
        <w:jc w:val="both"/>
      </w:pPr>
      <w:r>
        <w:rPr>
          <w:rFonts w:ascii="Metropolis Medium" w:hAnsi="Metropolis Medium"/>
          <w:b w:val="0"/>
          <w:sz w:val="20"/>
        </w:rPr>
        <w:t>• Mengelola konten website (hero, about, services, contact) secara dinamis tanpa koding.</w:t>
      </w:r>
    </w:p>
    <w:p>
      <w:pPr>
        <w:jc w:val="both"/>
      </w:pPr>
      <w:r>
        <w:rPr>
          <w:rFonts w:ascii="Metropolis Medium" w:hAnsi="Metropolis Medium"/>
          <w:b w:val="0"/>
          <w:sz w:val="20"/>
        </w:rPr>
        <w:t>• Memverifikasi bukti pembayaran yang diunggah pelanggan (approve/reject).</w:t>
      </w:r>
    </w:p>
    <w:p>
      <w:pPr>
        <w:jc w:val="both"/>
      </w:pPr>
      <w:r>
        <w:rPr>
          <w:rFonts w:ascii="Metropolis Medium" w:hAnsi="Metropolis Medium"/>
          <w:b w:val="0"/>
          <w:sz w:val="20"/>
        </w:rPr>
        <w:t>• Memperbarui status pemesanan sesuai workflow (Konfirmasi → Mulai Berjalan → Selesaikan → Batalkan).</w:t>
      </w:r>
    </w:p>
    <w:p>
      <w:pPr>
        <w:jc w:val="both"/>
      </w:pPr>
      <w:r>
        <w:rPr>
          <w:rFonts w:ascii="Metropolis Medium" w:hAnsi="Metropolis Medium"/>
          <w:b w:val="0"/>
          <w:sz w:val="20"/>
        </w:rPr>
        <w:t>• Mengelola daftar harga tujuan wisata untuk kalkulasi biaya.</w:t>
      </w:r>
    </w:p>
    <w:p>
      <w:pPr>
        <w:jc w:val="both"/>
      </w:pPr>
      <w:r>
        <w:rPr>
          <w:rFonts w:ascii="Metropolis Medium" w:hAnsi="Metropolis Medium"/>
          <w:b w:val="0"/>
          <w:sz w:val="20"/>
        </w:rPr>
        <w:t>• Mengelola dan membalas pesan kontak pelanggan.</w:t>
      </w:r>
    </w:p>
    <w:p>
      <w:pPr>
        <w:jc w:val="both"/>
      </w:pPr>
      <w:r>
        <w:rPr>
          <w:rFonts w:ascii="Metropolis Medium" w:hAnsi="Metropolis Medium"/>
          <w:b w:val="0"/>
          <w:sz w:val="20"/>
        </w:rPr>
        <w:t>• Memantau laporan pendapatan bulanan dan statistik utilisasi per bus.</w:t>
      </w:r>
    </w:p>
    <w:p>
      <w:pPr>
        <w:jc w:val="both"/>
      </w:pPr>
      <w:r>
        <w:rPr>
          <w:rFonts w:ascii="Metropolis Medium" w:hAnsi="Metropolis Medium"/>
          <w:b w:val="0"/>
          <w:sz w:val="20"/>
        </w:rPr>
        <w:t>• Mengatur konfigurasi website (nama, logo, kontak, rekening, biaya default).</w:t>
      </w:r>
    </w:p>
    <w:p>
      <w:pPr>
        <w:jc w:val="both"/>
      </w:pPr>
      <w:r>
        <w:rPr>
          <w:rFonts w:ascii="Metropolis Medium" w:hAnsi="Metropolis Medium"/>
          <w:b/>
          <w:sz w:val="20"/>
        </w:rPr>
        <w:t>2.3 Tujuan Bisnis</w:t>
      </w:r>
    </w:p>
    <w:p>
      <w:pPr>
        <w:jc w:val="both"/>
      </w:pPr>
      <w:r>
        <w:rPr>
          <w:rFonts w:ascii="Metropolis Medium" w:hAnsi="Metropolis Medium"/>
          <w:b w:val="0"/>
          <w:sz w:val="20"/>
        </w:rPr>
        <w:t>• Menyediakan platform booking bus online premium yang memudahkan pelanggan dalam mencari, memilih, dan memesan armada.</w:t>
      </w:r>
    </w:p>
    <w:p>
      <w:pPr>
        <w:jc w:val="both"/>
      </w:pPr>
      <w:r>
        <w:rPr>
          <w:rFonts w:ascii="Metropolis Medium" w:hAnsi="Metropolis Medium"/>
          <w:b w:val="0"/>
          <w:sz w:val="20"/>
        </w:rPr>
        <w:t>• Memudahkan admin dalam mengelola data armada, konten website, dan verifikasi pembayaran melalui satu dashboard terpadu.</w:t>
      </w:r>
    </w:p>
    <w:p>
      <w:pPr>
        <w:jc w:val="both"/>
      </w:pPr>
      <w:r>
        <w:rPr>
          <w:rFonts w:ascii="Metropolis Medium" w:hAnsi="Metropolis Medium"/>
          <w:b w:val="0"/>
          <w:sz w:val="20"/>
        </w:rPr>
        <w:t>• Memberikan laporan pendapatan bulanan dan statistik utilisasi armada sebagai dasar pengambilan keputusan bisnis.</w:t>
      </w:r>
    </w:p>
    <w:p>
      <w:pPr>
        <w:jc w:val="both"/>
      </w:pPr>
      <w:r>
        <w:rPr>
          <w:rFonts w:ascii="Metropolis Medium" w:hAnsi="Metropolis Medium"/>
          <w:b w:val="0"/>
          <w:sz w:val="20"/>
        </w:rPr>
        <w:t>• Meningkatkan efisiensi operasional dengan workflow booking otomatis yang meminimalkan kesalahan pencatatan.</w:t>
      </w:r>
    </w:p>
    <w:p>
      <w:pPr>
        <w:jc w:val="both"/>
      </w:pPr>
      <w:r>
        <w:rPr>
          <w:rFonts w:ascii="Metropolis Medium" w:hAnsi="Metropolis Medium"/>
          <w:b w:val="0"/>
          <w:sz w:val="20"/>
        </w:rPr>
        <w:t>• Menampilkan citra profesional melalui desain dark theme premium yang responsif dan mobile-friendly.</w:t>
      </w:r>
    </w:p>
    <w:p>
      <w:pPr>
        <w:jc w:val="both"/>
      </w:pPr>
      <w:r>
        <w:rPr>
          <w:rFonts w:ascii="Metropolis Medium" w:hAnsi="Metropolis Medium"/>
          <w:b w:val="0"/>
          <w:sz w:val="20"/>
        </w:rPr>
        <w:t>• Mengelola komunikasi pelanggan secara terstruktur melalui sistem pesan kontak.</w:t>
      </w:r>
    </w:p>
    <w:p>
      <w:r>
        <w:rPr>
          <w:rFonts w:ascii="Metropolis Medium" w:hAnsi="Metropolis Medium"/>
          <w:sz w:val="10"/>
        </w:rPr>
      </w:r>
    </w:p>
    <w:p>
      <w:pPr>
        <w:jc w:val="left"/>
      </w:pPr>
      <w:r>
        <w:rPr>
          <w:rFonts w:ascii="Metropolis Medium" w:hAnsi="Metropolis Medium"/>
          <w:b/>
          <w:color w:val="2F5496"/>
          <w:sz w:val="28"/>
        </w:rPr>
        <w:t>3. PERSONA PENGGUNA</w:t>
      </w:r>
    </w:p>
    <w:p>
      <w:pPr>
        <w:jc w:val="both"/>
      </w:pPr>
      <w:r>
        <w:rPr>
          <w:rFonts w:ascii="Metropolis Medium" w:hAnsi="Metropolis Medium"/>
          <w:b w:val="0"/>
          <w:sz w:val="20"/>
        </w:rPr>
        <w:t>Bab ini menjelaskan karakteristik pengguna utama yang akan menggunakan Sistem Penyewaan Bus Pariwisata Berbasis Web. Persona pengguna digunakan sebagai acuan dalam proses perancangan fitur, antarmuka, serta pengalaman pengguna pada sistem.</w:t>
      </w:r>
    </w:p>
    <w:p>
      <w:pPr>
        <w:jc w:val="both"/>
      </w:pPr>
      <w:r>
        <w:rPr>
          <w:rFonts w:ascii="Metropolis Medium" w:hAnsi="Metropolis Medium"/>
          <w:b/>
          <w:sz w:val="20"/>
        </w:rPr>
        <w:t>3.1 Persona Pelanggan</w:t>
      </w:r>
    </w:p>
    <w:p>
      <w:pPr>
        <w:jc w:val="both"/>
      </w:pPr>
      <w:r>
        <w:rPr>
          <w:rFonts w:ascii="Metropolis Medium" w:hAnsi="Metropolis Medium"/>
          <w:b w:val="0"/>
          <w:sz w:val="20"/>
        </w:rPr>
        <w:t>Profil Pengguna</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Atribut</w:t>
            </w:r>
          </w:p>
        </w:tc>
        <w:tc>
          <w:tcPr>
            <w:tcW w:type="dxa" w:w="4513"/>
          </w:tcPr>
          <w:p>
            <w:pPr>
              <w:jc w:val="left"/>
            </w:pPr>
            <w:r/>
            <w:r>
              <w:rPr>
                <w:rFonts w:ascii="Metropolis Medium" w:hAnsi="Metropolis Medium"/>
                <w:b/>
                <w:sz w:val="20"/>
              </w:rPr>
              <w:t>Deskripsi</w:t>
            </w:r>
          </w:p>
        </w:tc>
      </w:tr>
      <w:tr>
        <w:tc>
          <w:tcPr>
            <w:tcW w:type="dxa" w:w="4513"/>
          </w:tcPr>
          <w:p>
            <w:pPr>
              <w:jc w:val="left"/>
            </w:pPr>
            <w:r/>
            <w:r>
              <w:rPr>
                <w:rFonts w:ascii="Metropolis Medium" w:hAnsi="Metropolis Medium"/>
                <w:b w:val="0"/>
                <w:sz w:val="20"/>
              </w:rPr>
              <w:t>Nama Persona</w:t>
            </w:r>
          </w:p>
        </w:tc>
        <w:tc>
          <w:tcPr>
            <w:tcW w:type="dxa" w:w="4513"/>
          </w:tcPr>
          <w:p>
            <w:pPr>
              <w:jc w:val="left"/>
            </w:pPr>
            <w:r/>
            <w:r>
              <w:rPr>
                <w:rFonts w:ascii="Metropolis Medium" w:hAnsi="Metropolis Medium"/>
                <w:b w:val="0"/>
                <w:sz w:val="20"/>
              </w:rPr>
              <w:t>Pelanggan / Wisatawan / Event Organizer</w:t>
            </w:r>
          </w:p>
        </w:tc>
      </w:tr>
      <w:tr>
        <w:tc>
          <w:tcPr>
            <w:tcW w:type="dxa" w:w="4513"/>
          </w:tcPr>
          <w:p>
            <w:pPr>
              <w:jc w:val="left"/>
            </w:pPr>
            <w:r/>
            <w:r>
              <w:rPr>
                <w:rFonts w:ascii="Metropolis Medium" w:hAnsi="Metropolis Medium"/>
                <w:b w:val="0"/>
                <w:sz w:val="20"/>
              </w:rPr>
              <w:t>Usia</w:t>
            </w:r>
          </w:p>
        </w:tc>
        <w:tc>
          <w:tcPr>
            <w:tcW w:type="dxa" w:w="4513"/>
          </w:tcPr>
          <w:p>
            <w:pPr>
              <w:jc w:val="left"/>
            </w:pPr>
            <w:r/>
            <w:r>
              <w:rPr>
                <w:rFonts w:ascii="Metropolis Medium" w:hAnsi="Metropolis Medium"/>
                <w:b w:val="0"/>
                <w:sz w:val="20"/>
              </w:rPr>
              <w:t>20 – 55 Tahun</w:t>
            </w:r>
          </w:p>
        </w:tc>
      </w:tr>
      <w:tr>
        <w:tc>
          <w:tcPr>
            <w:tcW w:type="dxa" w:w="4513"/>
          </w:tcPr>
          <w:p>
            <w:pPr>
              <w:jc w:val="left"/>
            </w:pPr>
            <w:r/>
            <w:r>
              <w:rPr>
                <w:rFonts w:ascii="Metropolis Medium" w:hAnsi="Metropolis Medium"/>
                <w:b w:val="0"/>
                <w:sz w:val="20"/>
              </w:rPr>
              <w:t>Pekerjaan</w:t>
            </w:r>
          </w:p>
        </w:tc>
        <w:tc>
          <w:tcPr>
            <w:tcW w:type="dxa" w:w="4513"/>
          </w:tcPr>
          <w:p>
            <w:pPr>
              <w:jc w:val="left"/>
            </w:pPr>
            <w:r/>
            <w:r>
              <w:rPr>
                <w:rFonts w:ascii="Metropolis Medium" w:hAnsi="Metropolis Medium"/>
                <w:b w:val="0"/>
                <w:sz w:val="20"/>
              </w:rPr>
              <w:t>Karyawan, Mahasiswa, Pengusaha, Event Organizer, Keluarga</w:t>
            </w:r>
          </w:p>
        </w:tc>
      </w:tr>
      <w:tr>
        <w:tc>
          <w:tcPr>
            <w:tcW w:type="dxa" w:w="4513"/>
          </w:tcPr>
          <w:p>
            <w:pPr>
              <w:jc w:val="left"/>
            </w:pPr>
            <w:r/>
            <w:r>
              <w:rPr>
                <w:rFonts w:ascii="Metropolis Medium" w:hAnsi="Metropolis Medium"/>
                <w:b w:val="0"/>
                <w:sz w:val="20"/>
              </w:rPr>
              <w:t>Perangkat</w:t>
            </w:r>
          </w:p>
        </w:tc>
        <w:tc>
          <w:tcPr>
            <w:tcW w:type="dxa" w:w="4513"/>
          </w:tcPr>
          <w:p>
            <w:pPr>
              <w:jc w:val="left"/>
            </w:pPr>
            <w:r/>
            <w:r>
              <w:rPr>
                <w:rFonts w:ascii="Metropolis Medium" w:hAnsi="Metropolis Medium"/>
                <w:b w:val="0"/>
                <w:sz w:val="20"/>
              </w:rPr>
              <w:t>Smartphone dan Laptop</w:t>
            </w:r>
          </w:p>
        </w:tc>
      </w:tr>
      <w:tr>
        <w:tc>
          <w:tcPr>
            <w:tcW w:type="dxa" w:w="4513"/>
          </w:tcPr>
          <w:p>
            <w:pPr>
              <w:jc w:val="left"/>
            </w:pPr>
            <w:r/>
            <w:r>
              <w:rPr>
                <w:rFonts w:ascii="Metropolis Medium" w:hAnsi="Metropolis Medium"/>
                <w:b w:val="0"/>
                <w:sz w:val="20"/>
              </w:rPr>
              <w:t>Tingkat Penggunaan Teknologi</w:t>
            </w:r>
          </w:p>
        </w:tc>
        <w:tc>
          <w:tcPr>
            <w:tcW w:type="dxa" w:w="4513"/>
          </w:tcPr>
          <w:p>
            <w:pPr>
              <w:jc w:val="left"/>
            </w:pPr>
            <w:r/>
            <w:r>
              <w:rPr>
                <w:rFonts w:ascii="Metropolis Medium" w:hAnsi="Metropolis Medium"/>
                <w:b w:val="0"/>
                <w:sz w:val="20"/>
              </w:rPr>
              <w:t>Menengah hingga Tinggi</w:t>
            </w:r>
          </w:p>
        </w:tc>
      </w:tr>
    </w:tbl>
    <w:p>
      <w:r>
        <w:rPr>
          <w:rFonts w:ascii="Metropolis Medium" w:hAnsi="Metropolis Medium"/>
          <w:sz w:val="10"/>
        </w:rPr>
      </w:r>
    </w:p>
    <w:p>
      <w:pPr>
        <w:jc w:val="both"/>
      </w:pPr>
      <w:r>
        <w:rPr>
          <w:rFonts w:ascii="Metropolis Medium" w:hAnsi="Metropolis Medium"/>
          <w:b w:val="0"/>
          <w:sz w:val="20"/>
        </w:rPr>
        <w:t>Kebutuhan</w:t>
      </w:r>
    </w:p>
    <w:p>
      <w:pPr>
        <w:jc w:val="both"/>
      </w:pPr>
      <w:r>
        <w:rPr>
          <w:rFonts w:ascii="Metropolis Medium" w:hAnsi="Metropolis Medium"/>
          <w:b w:val="0"/>
          <w:sz w:val="20"/>
        </w:rPr>
        <w:t>• Melihat daftar armada bus yang tersedia beserta informasi lengkap.</w:t>
      </w:r>
    </w:p>
    <w:p>
      <w:pPr>
        <w:jc w:val="both"/>
      </w:pPr>
      <w:r>
        <w:rPr>
          <w:rFonts w:ascii="Metropolis Medium" w:hAnsi="Metropolis Medium"/>
          <w:b w:val="0"/>
          <w:sz w:val="20"/>
        </w:rPr>
        <w:t>• Memilih unit bus sesuai kebutuhan perjalanan (kategori, tipe, kapasitas).</w:t>
      </w:r>
    </w:p>
    <w:p>
      <w:pPr>
        <w:jc w:val="both"/>
      </w:pPr>
      <w:r>
        <w:rPr>
          <w:rFonts w:ascii="Metropolis Medium" w:hAnsi="Metropolis Medium"/>
          <w:b w:val="0"/>
          <w:sz w:val="20"/>
        </w:rPr>
        <w:t>• Melakukan pemesanan bus secara online dengan memilih tanggal dan tujuan.</w:t>
      </w:r>
    </w:p>
    <w:p>
      <w:pPr>
        <w:jc w:val="both"/>
      </w:pPr>
      <w:r>
        <w:rPr>
          <w:rFonts w:ascii="Metropolis Medium" w:hAnsi="Metropolis Medium"/>
          <w:b w:val="0"/>
          <w:sz w:val="20"/>
        </w:rPr>
        <w:t>• Mengetahui total biaya pemesanan secara transparan sebelum konfirmasi.</w:t>
      </w:r>
    </w:p>
    <w:p>
      <w:pPr>
        <w:jc w:val="both"/>
      </w:pPr>
      <w:r>
        <w:rPr>
          <w:rFonts w:ascii="Metropolis Medium" w:hAnsi="Metropolis Medium"/>
          <w:b w:val="0"/>
          <w:sz w:val="20"/>
        </w:rPr>
        <w:t>• Mengunggah bukti pembayaran (DP atau Pelunasan).</w:t>
      </w:r>
    </w:p>
    <w:p>
      <w:pPr>
        <w:jc w:val="both"/>
      </w:pPr>
      <w:r>
        <w:rPr>
          <w:rFonts w:ascii="Metropolis Medium" w:hAnsi="Metropolis Medium"/>
          <w:b w:val="0"/>
          <w:sz w:val="20"/>
        </w:rPr>
        <w:t>• Memantau status pemesanan tanpa harus menghubungi admin.</w:t>
      </w:r>
    </w:p>
    <w:p>
      <w:pPr>
        <w:jc w:val="both"/>
      </w:pPr>
      <w:r>
        <w:rPr>
          <w:rFonts w:ascii="Metropolis Medium" w:hAnsi="Metropolis Medium"/>
          <w:b w:val="0"/>
          <w:sz w:val="20"/>
        </w:rPr>
        <w:t>• Mengunduh invoice setelah pemesanan lunas.</w:t>
      </w:r>
    </w:p>
    <w:p>
      <w:pPr>
        <w:jc w:val="both"/>
      </w:pPr>
      <w:r>
        <w:rPr>
          <w:rFonts w:ascii="Metropolis Medium" w:hAnsi="Metropolis Medium"/>
          <w:b w:val="0"/>
          <w:sz w:val="20"/>
        </w:rPr>
        <w:t>• Mengakses riwayat pemesanan yang pernah dilakukan.</w:t>
      </w:r>
    </w:p>
    <w:p>
      <w:pPr>
        <w:jc w:val="both"/>
      </w:pPr>
      <w:r>
        <w:rPr>
          <w:rFonts w:ascii="Metropolis Medium" w:hAnsi="Metropolis Medium"/>
          <w:b w:val="0"/>
          <w:sz w:val="20"/>
        </w:rPr>
        <w:t>• Mengirim pesan melalui form kontak.</w:t>
      </w:r>
    </w:p>
    <w:p>
      <w:pPr>
        <w:jc w:val="both"/>
      </w:pPr>
      <w:r>
        <w:rPr>
          <w:rFonts w:ascii="Metropolis Medium" w:hAnsi="Metropolis Medium"/>
          <w:b w:val="0"/>
          <w:sz w:val="20"/>
        </w:rPr>
        <w:t>Permasalahan yang Dihadapi</w:t>
      </w:r>
    </w:p>
    <w:p>
      <w:pPr>
        <w:jc w:val="both"/>
      </w:pPr>
      <w:r>
        <w:rPr>
          <w:rFonts w:ascii="Metropolis Medium" w:hAnsi="Metropolis Medium"/>
          <w:b w:val="0"/>
          <w:sz w:val="20"/>
        </w:rPr>
        <w:t>• Pemesanan masih dilakukan melalui WhatsApp atau telepon secara manual.</w:t>
      </w:r>
    </w:p>
    <w:p>
      <w:pPr>
        <w:jc w:val="both"/>
      </w:pPr>
      <w:r>
        <w:rPr>
          <w:rFonts w:ascii="Metropolis Medium" w:hAnsi="Metropolis Medium"/>
          <w:b w:val="0"/>
          <w:sz w:val="20"/>
        </w:rPr>
        <w:t>• Sulit mengetahui ketersediaan armada secara real-time.</w:t>
      </w:r>
    </w:p>
    <w:p>
      <w:pPr>
        <w:jc w:val="both"/>
      </w:pPr>
      <w:r>
        <w:rPr>
          <w:rFonts w:ascii="Metropolis Medium" w:hAnsi="Metropolis Medium"/>
          <w:b w:val="0"/>
          <w:sz w:val="20"/>
        </w:rPr>
        <w:t>• Sulit membandingkan spesifikasi dan harga antar unit bus.</w:t>
      </w:r>
    </w:p>
    <w:p>
      <w:pPr>
        <w:jc w:val="both"/>
      </w:pPr>
      <w:r>
        <w:rPr>
          <w:rFonts w:ascii="Metropolis Medium" w:hAnsi="Metropolis Medium"/>
          <w:b w:val="0"/>
          <w:sz w:val="20"/>
        </w:rPr>
        <w:t>• Informasi harga tidak selalu transparan (biaya tambahan tidak terinformasikan).</w:t>
      </w:r>
    </w:p>
    <w:p>
      <w:pPr>
        <w:jc w:val="both"/>
      </w:pPr>
      <w:r>
        <w:rPr>
          <w:rFonts w:ascii="Metropolis Medium" w:hAnsi="Metropolis Medium"/>
          <w:b w:val="0"/>
          <w:sz w:val="20"/>
        </w:rPr>
        <w:t>• Status pemesanan sulit dipantau tanpa menghubungi admin.</w:t>
      </w:r>
    </w:p>
    <w:p>
      <w:pPr>
        <w:jc w:val="both"/>
      </w:pPr>
      <w:r>
        <w:rPr>
          <w:rFonts w:ascii="Metropolis Medium" w:hAnsi="Metropolis Medium"/>
          <w:b w:val="0"/>
          <w:sz w:val="20"/>
        </w:rPr>
        <w:t>Tujuan Penggunaan Sistem</w:t>
      </w:r>
    </w:p>
    <w:p>
      <w:pPr>
        <w:jc w:val="both"/>
      </w:pPr>
      <w:r>
        <w:rPr>
          <w:rFonts w:ascii="Metropolis Medium" w:hAnsi="Metropolis Medium"/>
          <w:b w:val="0"/>
          <w:sz w:val="20"/>
        </w:rPr>
        <w:t>• Mempermudah proses pencarian dan pemesanan bus pariwisata.</w:t>
      </w:r>
    </w:p>
    <w:p>
      <w:pPr>
        <w:jc w:val="both"/>
      </w:pPr>
      <w:r>
        <w:rPr>
          <w:rFonts w:ascii="Metropolis Medium" w:hAnsi="Metropolis Medium"/>
          <w:b w:val="0"/>
          <w:sz w:val="20"/>
        </w:rPr>
        <w:t>• Menghemat waktu dalam proses pemesanan dan pembayaran.</w:t>
      </w:r>
    </w:p>
    <w:p>
      <w:pPr>
        <w:jc w:val="both"/>
      </w:pPr>
      <w:r>
        <w:rPr>
          <w:rFonts w:ascii="Metropolis Medium" w:hAnsi="Metropolis Medium"/>
          <w:b w:val="0"/>
          <w:sz w:val="20"/>
        </w:rPr>
        <w:t>• Mendapatkan informasi pemesanan dan biaya secara lebih transparan.</w:t>
      </w:r>
    </w:p>
    <w:p>
      <w:pPr>
        <w:jc w:val="both"/>
      </w:pPr>
      <w:r>
        <w:rPr>
          <w:rFonts w:ascii="Metropolis Medium" w:hAnsi="Metropolis Medium"/>
          <w:b/>
          <w:sz w:val="20"/>
        </w:rPr>
        <w:t>3.2 Persona Admin / Pemilik Usaha</w:t>
      </w:r>
    </w:p>
    <w:p>
      <w:pPr>
        <w:jc w:val="both"/>
      </w:pPr>
      <w:r>
        <w:rPr>
          <w:rFonts w:ascii="Metropolis Medium" w:hAnsi="Metropolis Medium"/>
          <w:b w:val="0"/>
          <w:sz w:val="20"/>
        </w:rPr>
        <w:t>Profil Pengguna</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Atribut</w:t>
            </w:r>
          </w:p>
        </w:tc>
        <w:tc>
          <w:tcPr>
            <w:tcW w:type="dxa" w:w="4513"/>
          </w:tcPr>
          <w:p>
            <w:pPr>
              <w:jc w:val="left"/>
            </w:pPr>
            <w:r/>
            <w:r>
              <w:rPr>
                <w:rFonts w:ascii="Metropolis Medium" w:hAnsi="Metropolis Medium"/>
                <w:b/>
                <w:sz w:val="20"/>
              </w:rPr>
              <w:t>Deskripsi</w:t>
            </w:r>
          </w:p>
        </w:tc>
      </w:tr>
      <w:tr>
        <w:tc>
          <w:tcPr>
            <w:tcW w:type="dxa" w:w="4513"/>
          </w:tcPr>
          <w:p>
            <w:pPr>
              <w:jc w:val="left"/>
            </w:pPr>
            <w:r/>
            <w:r>
              <w:rPr>
                <w:rFonts w:ascii="Metropolis Medium" w:hAnsi="Metropolis Medium"/>
                <w:b w:val="0"/>
                <w:sz w:val="20"/>
              </w:rPr>
              <w:t>Nama Persona</w:t>
            </w:r>
          </w:p>
        </w:tc>
        <w:tc>
          <w:tcPr>
            <w:tcW w:type="dxa" w:w="4513"/>
          </w:tcPr>
          <w:p>
            <w:pPr>
              <w:jc w:val="left"/>
            </w:pPr>
            <w:r/>
            <w:r>
              <w:rPr>
                <w:rFonts w:ascii="Metropolis Medium" w:hAnsi="Metropolis Medium"/>
                <w:b w:val="0"/>
                <w:sz w:val="20"/>
              </w:rPr>
              <w:t>Admin / Pemilik Usaha Penyewaan Bus</w:t>
            </w:r>
          </w:p>
        </w:tc>
      </w:tr>
      <w:tr>
        <w:tc>
          <w:tcPr>
            <w:tcW w:type="dxa" w:w="4513"/>
          </w:tcPr>
          <w:p>
            <w:pPr>
              <w:jc w:val="left"/>
            </w:pPr>
            <w:r/>
            <w:r>
              <w:rPr>
                <w:rFonts w:ascii="Metropolis Medium" w:hAnsi="Metropolis Medium"/>
                <w:b w:val="0"/>
                <w:sz w:val="20"/>
              </w:rPr>
              <w:t>Usia</w:t>
            </w:r>
          </w:p>
        </w:tc>
        <w:tc>
          <w:tcPr>
            <w:tcW w:type="dxa" w:w="4513"/>
          </w:tcPr>
          <w:p>
            <w:pPr>
              <w:jc w:val="left"/>
            </w:pPr>
            <w:r/>
            <w:r>
              <w:rPr>
                <w:rFonts w:ascii="Metropolis Medium" w:hAnsi="Metropolis Medium"/>
                <w:b w:val="0"/>
                <w:sz w:val="20"/>
              </w:rPr>
              <w:t>25 – 50 Tahun</w:t>
            </w:r>
          </w:p>
        </w:tc>
      </w:tr>
      <w:tr>
        <w:tc>
          <w:tcPr>
            <w:tcW w:type="dxa" w:w="4513"/>
          </w:tcPr>
          <w:p>
            <w:pPr>
              <w:jc w:val="left"/>
            </w:pPr>
            <w:r/>
            <w:r>
              <w:rPr>
                <w:rFonts w:ascii="Metropolis Medium" w:hAnsi="Metropolis Medium"/>
                <w:b w:val="0"/>
                <w:sz w:val="20"/>
              </w:rPr>
              <w:t>Pekerjaan</w:t>
            </w:r>
          </w:p>
        </w:tc>
        <w:tc>
          <w:tcPr>
            <w:tcW w:type="dxa" w:w="4513"/>
          </w:tcPr>
          <w:p>
            <w:pPr>
              <w:jc w:val="left"/>
            </w:pPr>
            <w:r/>
            <w:r>
              <w:rPr>
                <w:rFonts w:ascii="Metropolis Medium" w:hAnsi="Metropolis Medium"/>
                <w:b w:val="0"/>
                <w:sz w:val="20"/>
              </w:rPr>
              <w:t>Pengelola Usaha Penyewaan Bus Pariwisata</w:t>
            </w:r>
          </w:p>
        </w:tc>
      </w:tr>
      <w:tr>
        <w:tc>
          <w:tcPr>
            <w:tcW w:type="dxa" w:w="4513"/>
          </w:tcPr>
          <w:p>
            <w:pPr>
              <w:jc w:val="left"/>
            </w:pPr>
            <w:r/>
            <w:r>
              <w:rPr>
                <w:rFonts w:ascii="Metropolis Medium" w:hAnsi="Metropolis Medium"/>
                <w:b w:val="0"/>
                <w:sz w:val="20"/>
              </w:rPr>
              <w:t>Perangkat</w:t>
            </w:r>
          </w:p>
        </w:tc>
        <w:tc>
          <w:tcPr>
            <w:tcW w:type="dxa" w:w="4513"/>
          </w:tcPr>
          <w:p>
            <w:pPr>
              <w:jc w:val="left"/>
            </w:pPr>
            <w:r/>
            <w:r>
              <w:rPr>
                <w:rFonts w:ascii="Metropolis Medium" w:hAnsi="Metropolis Medium"/>
                <w:b w:val="0"/>
                <w:sz w:val="20"/>
              </w:rPr>
              <w:t>Laptop dan Smartphone</w:t>
            </w:r>
          </w:p>
        </w:tc>
      </w:tr>
      <w:tr>
        <w:tc>
          <w:tcPr>
            <w:tcW w:type="dxa" w:w="4513"/>
          </w:tcPr>
          <w:p>
            <w:pPr>
              <w:jc w:val="left"/>
            </w:pPr>
            <w:r/>
            <w:r>
              <w:rPr>
                <w:rFonts w:ascii="Metropolis Medium" w:hAnsi="Metropolis Medium"/>
                <w:b w:val="0"/>
                <w:sz w:val="20"/>
              </w:rPr>
              <w:t>Tingkat Penggunaan Teknologi</w:t>
            </w:r>
          </w:p>
        </w:tc>
        <w:tc>
          <w:tcPr>
            <w:tcW w:type="dxa" w:w="4513"/>
          </w:tcPr>
          <w:p>
            <w:pPr>
              <w:jc w:val="left"/>
            </w:pPr>
            <w:r/>
            <w:r>
              <w:rPr>
                <w:rFonts w:ascii="Metropolis Medium" w:hAnsi="Metropolis Medium"/>
                <w:b w:val="0"/>
                <w:sz w:val="20"/>
              </w:rPr>
              <w:t>Menengah hingga Tinggi</w:t>
            </w:r>
          </w:p>
        </w:tc>
      </w:tr>
    </w:tbl>
    <w:p>
      <w:r>
        <w:rPr>
          <w:rFonts w:ascii="Metropolis Medium" w:hAnsi="Metropolis Medium"/>
          <w:sz w:val="10"/>
        </w:rPr>
      </w:r>
    </w:p>
    <w:p>
      <w:pPr>
        <w:jc w:val="both"/>
      </w:pPr>
      <w:r>
        <w:rPr>
          <w:rFonts w:ascii="Metropolis Medium" w:hAnsi="Metropolis Medium"/>
          <w:b w:val="0"/>
          <w:sz w:val="20"/>
        </w:rPr>
        <w:t>Kebutuhan</w:t>
      </w:r>
    </w:p>
    <w:p>
      <w:pPr>
        <w:jc w:val="both"/>
      </w:pPr>
      <w:r>
        <w:rPr>
          <w:rFonts w:ascii="Metropolis Medium" w:hAnsi="Metropolis Medium"/>
          <w:b w:val="0"/>
          <w:sz w:val="20"/>
        </w:rPr>
        <w:t>• Mengelola data armada bus (CRUD) beserta foto dan fasilitas.</w:t>
      </w:r>
    </w:p>
    <w:p>
      <w:pPr>
        <w:jc w:val="both"/>
      </w:pPr>
      <w:r>
        <w:rPr>
          <w:rFonts w:ascii="Metropolis Medium" w:hAnsi="Metropolis Medium"/>
          <w:b w:val="0"/>
          <w:sz w:val="20"/>
        </w:rPr>
        <w:t>• Mengelola data fasilitas bus yang tersedia.</w:t>
      </w:r>
    </w:p>
    <w:p>
      <w:pPr>
        <w:jc w:val="both"/>
      </w:pPr>
      <w:r>
        <w:rPr>
          <w:rFonts w:ascii="Metropolis Medium" w:hAnsi="Metropolis Medium"/>
          <w:b w:val="0"/>
          <w:sz w:val="20"/>
        </w:rPr>
        <w:t>• Mengelola konten website (hero, about, services, contact) secara dinamis.</w:t>
      </w:r>
    </w:p>
    <w:p>
      <w:pPr>
        <w:jc w:val="both"/>
      </w:pPr>
      <w:r>
        <w:rPr>
          <w:rFonts w:ascii="Metropolis Medium" w:hAnsi="Metropolis Medium"/>
          <w:b w:val="0"/>
          <w:sz w:val="20"/>
        </w:rPr>
        <w:t>• Memverifikasi bukti pembayaran yang diunggah pelanggan.</w:t>
      </w:r>
    </w:p>
    <w:p>
      <w:pPr>
        <w:jc w:val="both"/>
      </w:pPr>
      <w:r>
        <w:rPr>
          <w:rFonts w:ascii="Metropolis Medium" w:hAnsi="Metropolis Medium"/>
          <w:b w:val="0"/>
          <w:sz w:val="20"/>
        </w:rPr>
        <w:t>• Memperbarui status pemesanan sesuai workflow operasional.</w:t>
      </w:r>
    </w:p>
    <w:p>
      <w:pPr>
        <w:jc w:val="both"/>
      </w:pPr>
      <w:r>
        <w:rPr>
          <w:rFonts w:ascii="Metropolis Medium" w:hAnsi="Metropolis Medium"/>
          <w:b w:val="0"/>
          <w:sz w:val="20"/>
        </w:rPr>
        <w:t>• Mengelola daftar harga tujuan wisata.</w:t>
      </w:r>
    </w:p>
    <w:p>
      <w:pPr>
        <w:jc w:val="both"/>
      </w:pPr>
      <w:r>
        <w:rPr>
          <w:rFonts w:ascii="Metropolis Medium" w:hAnsi="Metropolis Medium"/>
          <w:b w:val="0"/>
          <w:sz w:val="20"/>
        </w:rPr>
        <w:t>• Membalas pesan kontak dari pelanggan.</w:t>
      </w:r>
    </w:p>
    <w:p>
      <w:pPr>
        <w:jc w:val="both"/>
      </w:pPr>
      <w:r>
        <w:rPr>
          <w:rFonts w:ascii="Metropolis Medium" w:hAnsi="Metropolis Medium"/>
          <w:b w:val="0"/>
          <w:sz w:val="20"/>
        </w:rPr>
        <w:t>• Memantau laporan pendapatan dan statistik armada melalui dashboard.</w:t>
      </w:r>
    </w:p>
    <w:p>
      <w:pPr>
        <w:jc w:val="both"/>
      </w:pPr>
      <w:r>
        <w:rPr>
          <w:rFonts w:ascii="Metropolis Medium" w:hAnsi="Metropolis Medium"/>
          <w:b w:val="0"/>
          <w:sz w:val="20"/>
        </w:rPr>
        <w:t>Permasalahan yang Dihadapi</w:t>
      </w:r>
    </w:p>
    <w:p>
      <w:pPr>
        <w:jc w:val="both"/>
      </w:pPr>
      <w:r>
        <w:rPr>
          <w:rFonts w:ascii="Metropolis Medium" w:hAnsi="Metropolis Medium"/>
          <w:b w:val="0"/>
          <w:sz w:val="20"/>
        </w:rPr>
        <w:t>• Data pemesanan masih tersebar pada banyak percakapan WhatsApp.</w:t>
      </w:r>
    </w:p>
    <w:p>
      <w:pPr>
        <w:jc w:val="both"/>
      </w:pPr>
      <w:r>
        <w:rPr>
          <w:rFonts w:ascii="Metropolis Medium" w:hAnsi="Metropolis Medium"/>
          <w:b w:val="0"/>
          <w:sz w:val="20"/>
        </w:rPr>
        <w:t>• Sulit memantau jadwal penggunaan armada secara terpusat.</w:t>
      </w:r>
    </w:p>
    <w:p>
      <w:pPr>
        <w:jc w:val="both"/>
      </w:pPr>
      <w:r>
        <w:rPr>
          <w:rFonts w:ascii="Metropolis Medium" w:hAnsi="Metropolis Medium"/>
          <w:b w:val="0"/>
          <w:sz w:val="20"/>
        </w:rPr>
        <w:t>• Sulit mencari kembali bukti pembayaran pelanggan.</w:t>
      </w:r>
    </w:p>
    <w:p>
      <w:pPr>
        <w:jc w:val="both"/>
      </w:pPr>
      <w:r>
        <w:rPr>
          <w:rFonts w:ascii="Metropolis Medium" w:hAnsi="Metropolis Medium"/>
          <w:b w:val="0"/>
          <w:sz w:val="20"/>
        </w:rPr>
        <w:t>• Pencatatan pemesanan dan jadwal masih dilakukan secara manual.</w:t>
      </w:r>
    </w:p>
    <w:p>
      <w:pPr>
        <w:jc w:val="both"/>
      </w:pPr>
      <w:r>
        <w:rPr>
          <w:rFonts w:ascii="Metropolis Medium" w:hAnsi="Metropolis Medium"/>
          <w:b w:val="0"/>
          <w:sz w:val="20"/>
        </w:rPr>
        <w:t>• Pemilik usaha sulit memonitor pendapatan dan performa bisnis.</w:t>
      </w:r>
    </w:p>
    <w:p>
      <w:pPr>
        <w:jc w:val="both"/>
      </w:pPr>
      <w:r>
        <w:rPr>
          <w:rFonts w:ascii="Metropolis Medium" w:hAnsi="Metropolis Medium"/>
          <w:b w:val="0"/>
          <w:sz w:val="20"/>
        </w:rPr>
        <w:t>• Konten website statis dan sulit diperbarui tanpa bantuan developer.</w:t>
      </w:r>
    </w:p>
    <w:p>
      <w:pPr>
        <w:jc w:val="both"/>
      </w:pPr>
      <w:r>
        <w:rPr>
          <w:rFonts w:ascii="Metropolis Medium" w:hAnsi="Metropolis Medium"/>
          <w:b w:val="0"/>
          <w:sz w:val="20"/>
        </w:rPr>
        <w:t>Tujuan Penggunaan Sistem</w:t>
      </w:r>
    </w:p>
    <w:p>
      <w:pPr>
        <w:jc w:val="both"/>
      </w:pPr>
      <w:r>
        <w:rPr>
          <w:rFonts w:ascii="Metropolis Medium" w:hAnsi="Metropolis Medium"/>
          <w:b w:val="0"/>
          <w:sz w:val="20"/>
        </w:rPr>
        <w:t>• Memusatkan seluruh data pemesanan, pembayaran, dan armada dalam satu sistem.</w:t>
      </w:r>
    </w:p>
    <w:p>
      <w:pPr>
        <w:jc w:val="both"/>
      </w:pPr>
      <w:r>
        <w:rPr>
          <w:rFonts w:ascii="Metropolis Medium" w:hAnsi="Metropolis Medium"/>
          <w:b w:val="0"/>
          <w:sz w:val="20"/>
        </w:rPr>
        <w:t>• Mempermudah pengelolaan armada dan jadwal pemesanan.</w:t>
      </w:r>
    </w:p>
    <w:p>
      <w:pPr>
        <w:jc w:val="both"/>
      </w:pPr>
      <w:r>
        <w:rPr>
          <w:rFonts w:ascii="Metropolis Medium" w:hAnsi="Metropolis Medium"/>
          <w:b w:val="0"/>
          <w:sz w:val="20"/>
        </w:rPr>
        <w:t>• Mengurangi risiko kesalahan pencatatan dan double-booking.</w:t>
      </w:r>
    </w:p>
    <w:p>
      <w:pPr>
        <w:jc w:val="both"/>
      </w:pPr>
      <w:r>
        <w:rPr>
          <w:rFonts w:ascii="Metropolis Medium" w:hAnsi="Metropolis Medium"/>
          <w:b w:val="0"/>
          <w:sz w:val="20"/>
        </w:rPr>
        <w:t>• Meningkatkan efisiensi operasional usaha.</w:t>
      </w:r>
    </w:p>
    <w:p>
      <w:pPr>
        <w:jc w:val="both"/>
      </w:pPr>
      <w:r>
        <w:rPr>
          <w:rFonts w:ascii="Metropolis Medium" w:hAnsi="Metropolis Medium"/>
          <w:b w:val="0"/>
          <w:sz w:val="20"/>
        </w:rPr>
        <w:t>• Memudahkan pemilik usaha memonitor bisnis melalui dashboard.</w:t>
      </w:r>
    </w:p>
    <w:p>
      <w:r>
        <w:rPr>
          <w:rFonts w:ascii="Metropolis Medium" w:hAnsi="Metropolis Medium"/>
          <w:sz w:val="10"/>
        </w:rPr>
      </w:r>
    </w:p>
    <w:p>
      <w:pPr>
        <w:jc w:val="left"/>
      </w:pPr>
      <w:r>
        <w:rPr>
          <w:rFonts w:ascii="Metropolis Medium" w:hAnsi="Metropolis Medium"/>
          <w:b/>
          <w:color w:val="2F5496"/>
          <w:sz w:val="28"/>
        </w:rPr>
        <w:t>4. USER STORY</w:t>
      </w:r>
    </w:p>
    <w:p>
      <w:pPr>
        <w:jc w:val="both"/>
      </w:pPr>
      <w:r>
        <w:rPr>
          <w:rFonts w:ascii="Metropolis Medium" w:hAnsi="Metropolis Medium"/>
          <w:b w:val="0"/>
          <w:sz w:val="20"/>
        </w:rPr>
        <w:t>User Story digunakan untuk menggambarkan kebutuhan pengguna terhadap sistem dari sudut pandang pengguna secara langsung. Setiap User Story menjadi dasar dalam pengembangan fitur pada sistem.</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left"/>
            </w:pPr>
            <w:r/>
            <w:r>
              <w:rPr>
                <w:rFonts w:ascii="Metropolis Medium" w:hAnsi="Metropolis Medium"/>
                <w:b/>
                <w:sz w:val="20"/>
              </w:rPr>
              <w:t>ID</w:t>
            </w:r>
          </w:p>
        </w:tc>
        <w:tc>
          <w:tcPr>
            <w:tcW w:type="dxa" w:w="2256"/>
          </w:tcPr>
          <w:p>
            <w:pPr>
              <w:jc w:val="left"/>
            </w:pPr>
            <w:r/>
            <w:r>
              <w:rPr>
                <w:rFonts w:ascii="Metropolis Medium" w:hAnsi="Metropolis Medium"/>
                <w:b/>
                <w:sz w:val="20"/>
              </w:rPr>
              <w:t>Aktor</w:t>
            </w:r>
          </w:p>
        </w:tc>
        <w:tc>
          <w:tcPr>
            <w:tcW w:type="dxa" w:w="2256"/>
          </w:tcPr>
          <w:p>
            <w:pPr>
              <w:jc w:val="left"/>
            </w:pPr>
            <w:r/>
            <w:r>
              <w:rPr>
                <w:rFonts w:ascii="Metropolis Medium" w:hAnsi="Metropolis Medium"/>
                <w:b/>
                <w:sz w:val="20"/>
              </w:rPr>
              <w:t>User Story</w:t>
            </w:r>
          </w:p>
        </w:tc>
        <w:tc>
          <w:tcPr>
            <w:tcW w:type="dxa" w:w="2256"/>
          </w:tcPr>
          <w:p>
            <w:pPr>
              <w:jc w:val="left"/>
            </w:pPr>
            <w:r/>
            <w:r>
              <w:rPr>
                <w:rFonts w:ascii="Metropolis Medium" w:hAnsi="Metropolis Medium"/>
                <w:b/>
                <w:sz w:val="20"/>
              </w:rPr>
              <w:t>Manfaat</w:t>
            </w:r>
          </w:p>
        </w:tc>
      </w:tr>
      <w:tr>
        <w:tc>
          <w:tcPr>
            <w:tcW w:type="dxa" w:w="2256"/>
          </w:tcPr>
          <w:p>
            <w:pPr>
              <w:jc w:val="left"/>
            </w:pPr>
            <w:r/>
            <w:r>
              <w:rPr>
                <w:rFonts w:ascii="Metropolis Medium" w:hAnsi="Metropolis Medium"/>
                <w:b w:val="0"/>
                <w:sz w:val="20"/>
              </w:rPr>
              <w:t>US-01</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membuat akun agar dapat melakukan pemesanan bus pariwisata melalui sistem.</w:t>
            </w:r>
          </w:p>
        </w:tc>
        <w:tc>
          <w:tcPr>
            <w:tcW w:type="dxa" w:w="2256"/>
          </w:tcPr>
          <w:p>
            <w:pPr>
              <w:jc w:val="left"/>
            </w:pPr>
            <w:r/>
            <w:r>
              <w:rPr>
                <w:rFonts w:ascii="Metropolis Medium" w:hAnsi="Metropolis Medium"/>
                <w:b w:val="0"/>
                <w:sz w:val="20"/>
              </w:rPr>
              <w:t>Memudahkan akses ke seluruh fitur sistem.</w:t>
            </w:r>
          </w:p>
        </w:tc>
      </w:tr>
      <w:tr>
        <w:tc>
          <w:tcPr>
            <w:tcW w:type="dxa" w:w="2256"/>
          </w:tcPr>
          <w:p>
            <w:pPr>
              <w:jc w:val="left"/>
            </w:pPr>
            <w:r/>
            <w:r>
              <w:rPr>
                <w:rFonts w:ascii="Metropolis Medium" w:hAnsi="Metropolis Medium"/>
                <w:b w:val="0"/>
                <w:sz w:val="20"/>
              </w:rPr>
              <w:t>US-02</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login ke sistem agar dapat mengakses data pemesanan saya.</w:t>
            </w:r>
          </w:p>
        </w:tc>
        <w:tc>
          <w:tcPr>
            <w:tcW w:type="dxa" w:w="2256"/>
          </w:tcPr>
          <w:p>
            <w:pPr>
              <w:jc w:val="left"/>
            </w:pPr>
            <w:r/>
            <w:r>
              <w:rPr>
                <w:rFonts w:ascii="Metropolis Medium" w:hAnsi="Metropolis Medium"/>
                <w:b w:val="0"/>
                <w:sz w:val="20"/>
              </w:rPr>
              <w:t>Menjaga keamanan akses data pengguna.</w:t>
            </w:r>
          </w:p>
        </w:tc>
      </w:tr>
      <w:tr>
        <w:tc>
          <w:tcPr>
            <w:tcW w:type="dxa" w:w="2256"/>
          </w:tcPr>
          <w:p>
            <w:pPr>
              <w:jc w:val="left"/>
            </w:pPr>
            <w:r/>
            <w:r>
              <w:rPr>
                <w:rFonts w:ascii="Metropolis Medium" w:hAnsi="Metropolis Medium"/>
                <w:b w:val="0"/>
                <w:sz w:val="20"/>
              </w:rPr>
              <w:t>US-03</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melihat daftar armada bus yang tersedia agar dapat memilih bus yang sesuai kebutuhan.</w:t>
            </w:r>
          </w:p>
        </w:tc>
        <w:tc>
          <w:tcPr>
            <w:tcW w:type="dxa" w:w="2256"/>
          </w:tcPr>
          <w:p>
            <w:pPr>
              <w:jc w:val="left"/>
            </w:pPr>
            <w:r/>
            <w:r>
              <w:rPr>
                <w:rFonts w:ascii="Metropolis Medium" w:hAnsi="Metropolis Medium"/>
                <w:b w:val="0"/>
                <w:sz w:val="20"/>
              </w:rPr>
              <w:t>Memudahkan proses pemilihan armada.</w:t>
            </w:r>
          </w:p>
        </w:tc>
      </w:tr>
      <w:tr>
        <w:tc>
          <w:tcPr>
            <w:tcW w:type="dxa" w:w="2256"/>
          </w:tcPr>
          <w:p>
            <w:pPr>
              <w:jc w:val="left"/>
            </w:pPr>
            <w:r/>
            <w:r>
              <w:rPr>
                <w:rFonts w:ascii="Metropolis Medium" w:hAnsi="Metropolis Medium"/>
                <w:b w:val="0"/>
                <w:sz w:val="20"/>
              </w:rPr>
              <w:t>US-04</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melihat detail bus dan fasilitasnya agar mengetahui informasi lengkap sebelum memesan.</w:t>
            </w:r>
          </w:p>
        </w:tc>
        <w:tc>
          <w:tcPr>
            <w:tcW w:type="dxa" w:w="2256"/>
          </w:tcPr>
          <w:p>
            <w:pPr>
              <w:jc w:val="left"/>
            </w:pPr>
            <w:r/>
            <w:r>
              <w:rPr>
                <w:rFonts w:ascii="Metropolis Medium" w:hAnsi="Metropolis Medium"/>
                <w:b w:val="0"/>
                <w:sz w:val="20"/>
              </w:rPr>
              <w:t>Membantu pengambilan keputusan.</w:t>
            </w:r>
          </w:p>
        </w:tc>
      </w:tr>
      <w:tr>
        <w:tc>
          <w:tcPr>
            <w:tcW w:type="dxa" w:w="2256"/>
          </w:tcPr>
          <w:p>
            <w:pPr>
              <w:jc w:val="left"/>
            </w:pPr>
            <w:r/>
            <w:r>
              <w:rPr>
                <w:rFonts w:ascii="Metropolis Medium" w:hAnsi="Metropolis Medium"/>
                <w:b w:val="0"/>
                <w:sz w:val="20"/>
              </w:rPr>
              <w:t>US-05</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membuat pemesanan bus agar perjalanan saya terkonfirmasi.</w:t>
            </w:r>
          </w:p>
        </w:tc>
        <w:tc>
          <w:tcPr>
            <w:tcW w:type="dxa" w:w="2256"/>
          </w:tcPr>
          <w:p>
            <w:pPr>
              <w:jc w:val="left"/>
            </w:pPr>
            <w:r/>
            <w:r>
              <w:rPr>
                <w:rFonts w:ascii="Metropolis Medium" w:hAnsi="Metropolis Medium"/>
                <w:b w:val="0"/>
                <w:sz w:val="20"/>
              </w:rPr>
              <w:t>Mendukung proses pemesanan online.</w:t>
            </w:r>
          </w:p>
        </w:tc>
      </w:tr>
      <w:tr>
        <w:tc>
          <w:tcPr>
            <w:tcW w:type="dxa" w:w="2256"/>
          </w:tcPr>
          <w:p>
            <w:pPr>
              <w:jc w:val="left"/>
            </w:pPr>
            <w:r/>
            <w:r>
              <w:rPr>
                <w:rFonts w:ascii="Metropolis Medium" w:hAnsi="Metropolis Medium"/>
                <w:b w:val="0"/>
                <w:sz w:val="20"/>
              </w:rPr>
              <w:t>US-06</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melihat kalkulasi total biaya secara transparan (sewa + tol + solar + tips + parkir + biaya tujuan) agar mengetahui rincian biaya.</w:t>
            </w:r>
          </w:p>
        </w:tc>
        <w:tc>
          <w:tcPr>
            <w:tcW w:type="dxa" w:w="2256"/>
          </w:tcPr>
          <w:p>
            <w:pPr>
              <w:jc w:val="left"/>
            </w:pPr>
            <w:r/>
            <w:r>
              <w:rPr>
                <w:rFonts w:ascii="Metropolis Medium" w:hAnsi="Metropolis Medium"/>
                <w:b w:val="0"/>
                <w:sz w:val="20"/>
              </w:rPr>
              <w:t>Memberikan transparansi biaya.</w:t>
            </w:r>
          </w:p>
        </w:tc>
      </w:tr>
      <w:tr>
        <w:tc>
          <w:tcPr>
            <w:tcW w:type="dxa" w:w="2256"/>
          </w:tcPr>
          <w:p>
            <w:pPr>
              <w:jc w:val="left"/>
            </w:pPr>
            <w:r/>
            <w:r>
              <w:rPr>
                <w:rFonts w:ascii="Metropolis Medium" w:hAnsi="Metropolis Medium"/>
                <w:b w:val="0"/>
                <w:sz w:val="20"/>
              </w:rPr>
              <w:t>US-07</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mengunggah bukti pembayaran (DP atau Pelunasan) agar pemesanan saya diverifikasi.</w:t>
            </w:r>
          </w:p>
        </w:tc>
        <w:tc>
          <w:tcPr>
            <w:tcW w:type="dxa" w:w="2256"/>
          </w:tcPr>
          <w:p>
            <w:pPr>
              <w:jc w:val="left"/>
            </w:pPr>
            <w:r/>
            <w:r>
              <w:rPr>
                <w:rFonts w:ascii="Metropolis Medium" w:hAnsi="Metropolis Medium"/>
                <w:b w:val="0"/>
                <w:sz w:val="20"/>
              </w:rPr>
              <w:t>Memfasilitasi proses pembayaran.</w:t>
            </w:r>
          </w:p>
        </w:tc>
      </w:tr>
      <w:tr>
        <w:tc>
          <w:tcPr>
            <w:tcW w:type="dxa" w:w="2256"/>
          </w:tcPr>
          <w:p>
            <w:pPr>
              <w:jc w:val="left"/>
            </w:pPr>
            <w:r/>
            <w:r>
              <w:rPr>
                <w:rFonts w:ascii="Metropolis Medium" w:hAnsi="Metropolis Medium"/>
                <w:b w:val="0"/>
                <w:sz w:val="20"/>
              </w:rPr>
              <w:t>US-08</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memantau status pemesanan agar mengetahui perkembangan tanpa menghubungi admin.</w:t>
            </w:r>
          </w:p>
        </w:tc>
        <w:tc>
          <w:tcPr>
            <w:tcW w:type="dxa" w:w="2256"/>
          </w:tcPr>
          <w:p>
            <w:pPr>
              <w:jc w:val="left"/>
            </w:pPr>
            <w:r/>
            <w:r>
              <w:rPr>
                <w:rFonts w:ascii="Metropolis Medium" w:hAnsi="Metropolis Medium"/>
                <w:b w:val="0"/>
                <w:sz w:val="20"/>
              </w:rPr>
              <w:t>Memberikan kemandirian.</w:t>
            </w:r>
          </w:p>
        </w:tc>
      </w:tr>
      <w:tr>
        <w:tc>
          <w:tcPr>
            <w:tcW w:type="dxa" w:w="2256"/>
          </w:tcPr>
          <w:p>
            <w:pPr>
              <w:jc w:val="left"/>
            </w:pPr>
            <w:r/>
            <w:r>
              <w:rPr>
                <w:rFonts w:ascii="Metropolis Medium" w:hAnsi="Metropolis Medium"/>
                <w:b w:val="0"/>
                <w:sz w:val="20"/>
              </w:rPr>
              <w:t>US-09</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mengunduh invoice setelah pelunasan agar memiliki bukti transaksi.</w:t>
            </w:r>
          </w:p>
        </w:tc>
        <w:tc>
          <w:tcPr>
            <w:tcW w:type="dxa" w:w="2256"/>
          </w:tcPr>
          <w:p>
            <w:pPr>
              <w:jc w:val="left"/>
            </w:pPr>
            <w:r/>
            <w:r>
              <w:rPr>
                <w:rFonts w:ascii="Metropolis Medium" w:hAnsi="Metropolis Medium"/>
                <w:b w:val="0"/>
                <w:sz w:val="20"/>
              </w:rPr>
              <w:t>Menyediakan dokumen transaksi.</w:t>
            </w:r>
          </w:p>
        </w:tc>
      </w:tr>
      <w:tr>
        <w:tc>
          <w:tcPr>
            <w:tcW w:type="dxa" w:w="2256"/>
          </w:tcPr>
          <w:p>
            <w:pPr>
              <w:jc w:val="left"/>
            </w:pPr>
            <w:r/>
            <w:r>
              <w:rPr>
                <w:rFonts w:ascii="Metropolis Medium" w:hAnsi="Metropolis Medium"/>
                <w:b w:val="0"/>
                <w:sz w:val="20"/>
              </w:rPr>
              <w:t>US-10</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melihat riwayat pemesanan agar dapat melacak transaksi sebelumnya.</w:t>
            </w:r>
          </w:p>
        </w:tc>
        <w:tc>
          <w:tcPr>
            <w:tcW w:type="dxa" w:w="2256"/>
          </w:tcPr>
          <w:p>
            <w:pPr>
              <w:jc w:val="left"/>
            </w:pPr>
            <w:r/>
            <w:r>
              <w:rPr>
                <w:rFonts w:ascii="Metropolis Medium" w:hAnsi="Metropolis Medium"/>
                <w:b w:val="0"/>
                <w:sz w:val="20"/>
              </w:rPr>
              <w:t>Memudahkan pelacakan riwayat.</w:t>
            </w:r>
          </w:p>
        </w:tc>
      </w:tr>
      <w:tr>
        <w:tc>
          <w:tcPr>
            <w:tcW w:type="dxa" w:w="2256"/>
          </w:tcPr>
          <w:p>
            <w:pPr>
              <w:jc w:val="left"/>
            </w:pPr>
            <w:r/>
            <w:r>
              <w:rPr>
                <w:rFonts w:ascii="Metropolis Medium" w:hAnsi="Metropolis Medium"/>
                <w:b w:val="0"/>
                <w:sz w:val="20"/>
              </w:rPr>
              <w:t>US-11</w:t>
            </w:r>
          </w:p>
        </w:tc>
        <w:tc>
          <w:tcPr>
            <w:tcW w:type="dxa" w:w="2256"/>
          </w:tcPr>
          <w:p>
            <w:pPr>
              <w:jc w:val="left"/>
            </w:pPr>
            <w:r/>
            <w:r>
              <w:rPr>
                <w:rFonts w:ascii="Metropolis Medium" w:hAnsi="Metropolis Medium"/>
                <w:b w:val="0"/>
                <w:sz w:val="20"/>
              </w:rPr>
              <w:t>Pelanggan</w:t>
            </w:r>
          </w:p>
        </w:tc>
        <w:tc>
          <w:tcPr>
            <w:tcW w:type="dxa" w:w="2256"/>
          </w:tcPr>
          <w:p>
            <w:pPr>
              <w:jc w:val="left"/>
            </w:pPr>
            <w:r/>
            <w:r>
              <w:rPr>
                <w:rFonts w:ascii="Metropolis Medium" w:hAnsi="Metropolis Medium"/>
                <w:b w:val="0"/>
                <w:sz w:val="20"/>
              </w:rPr>
              <w:t>Sebagai pelanggan, saya ingin mengirim pesan melalui form kontak agar dapat berkomunikasi dengan admin.</w:t>
            </w:r>
          </w:p>
        </w:tc>
        <w:tc>
          <w:tcPr>
            <w:tcW w:type="dxa" w:w="2256"/>
          </w:tcPr>
          <w:p>
            <w:pPr>
              <w:jc w:val="left"/>
            </w:pPr>
            <w:r/>
            <w:r>
              <w:rPr>
                <w:rFonts w:ascii="Metropolis Medium" w:hAnsi="Metropolis Medium"/>
                <w:b w:val="0"/>
                <w:sz w:val="20"/>
              </w:rPr>
              <w:t>Menyediakan saluran komunikasi.</w:t>
            </w:r>
          </w:p>
        </w:tc>
      </w:tr>
      <w:tr>
        <w:tc>
          <w:tcPr>
            <w:tcW w:type="dxa" w:w="2256"/>
          </w:tcPr>
          <w:p>
            <w:pPr>
              <w:jc w:val="left"/>
            </w:pPr>
            <w:r/>
            <w:r>
              <w:rPr>
                <w:rFonts w:ascii="Metropolis Medium" w:hAnsi="Metropolis Medium"/>
                <w:b w:val="0"/>
                <w:sz w:val="20"/>
              </w:rPr>
              <w:t>US-12</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mengelola data armada bus (CRUD) beserta foto dan fasilitas agar informasi selalu akurat.</w:t>
            </w:r>
          </w:p>
        </w:tc>
        <w:tc>
          <w:tcPr>
            <w:tcW w:type="dxa" w:w="2256"/>
          </w:tcPr>
          <w:p>
            <w:pPr>
              <w:jc w:val="left"/>
            </w:pPr>
            <w:r/>
            <w:r>
              <w:rPr>
                <w:rFonts w:ascii="Metropolis Medium" w:hAnsi="Metropolis Medium"/>
                <w:b w:val="0"/>
                <w:sz w:val="20"/>
              </w:rPr>
              <w:t>Memudahkan pengelolaan data.</w:t>
            </w:r>
          </w:p>
        </w:tc>
      </w:tr>
      <w:tr>
        <w:tc>
          <w:tcPr>
            <w:tcW w:type="dxa" w:w="2256"/>
          </w:tcPr>
          <w:p>
            <w:pPr>
              <w:jc w:val="left"/>
            </w:pPr>
            <w:r/>
            <w:r>
              <w:rPr>
                <w:rFonts w:ascii="Metropolis Medium" w:hAnsi="Metropolis Medium"/>
                <w:b w:val="0"/>
                <w:sz w:val="20"/>
              </w:rPr>
              <w:t>US-13</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mengelola konten website (hero, about, services, contact) agar informasi terkini dapat ditampilkan tanpa bantuan developer.</w:t>
            </w:r>
          </w:p>
        </w:tc>
        <w:tc>
          <w:tcPr>
            <w:tcW w:type="dxa" w:w="2256"/>
          </w:tcPr>
          <w:p>
            <w:pPr>
              <w:jc w:val="left"/>
            </w:pPr>
            <w:r/>
            <w:r>
              <w:rPr>
                <w:rFonts w:ascii="Metropolis Medium" w:hAnsi="Metropolis Medium"/>
                <w:b w:val="0"/>
                <w:sz w:val="20"/>
              </w:rPr>
              <w:t>Kemandirian konten.</w:t>
            </w:r>
          </w:p>
        </w:tc>
      </w:tr>
      <w:tr>
        <w:tc>
          <w:tcPr>
            <w:tcW w:type="dxa" w:w="2256"/>
          </w:tcPr>
          <w:p>
            <w:pPr>
              <w:jc w:val="left"/>
            </w:pPr>
            <w:r/>
            <w:r>
              <w:rPr>
                <w:rFonts w:ascii="Metropolis Medium" w:hAnsi="Metropolis Medium"/>
                <w:b w:val="0"/>
                <w:sz w:val="20"/>
              </w:rPr>
              <w:t>US-14</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memverifikasi bukti pembayaran (approve/reject) agar pemesanan dapat diproses sesuai ketentuan.</w:t>
            </w:r>
          </w:p>
        </w:tc>
        <w:tc>
          <w:tcPr>
            <w:tcW w:type="dxa" w:w="2256"/>
          </w:tcPr>
          <w:p>
            <w:pPr>
              <w:jc w:val="left"/>
            </w:pPr>
            <w:r/>
            <w:r>
              <w:rPr>
                <w:rFonts w:ascii="Metropolis Medium" w:hAnsi="Metropolis Medium"/>
                <w:b w:val="0"/>
                <w:sz w:val="20"/>
              </w:rPr>
              <w:t>Mendukung verifikasi pembayaran.</w:t>
            </w:r>
          </w:p>
        </w:tc>
      </w:tr>
      <w:tr>
        <w:tc>
          <w:tcPr>
            <w:tcW w:type="dxa" w:w="2256"/>
          </w:tcPr>
          <w:p>
            <w:pPr>
              <w:jc w:val="left"/>
            </w:pPr>
            <w:r/>
            <w:r>
              <w:rPr>
                <w:rFonts w:ascii="Metropolis Medium" w:hAnsi="Metropolis Medium"/>
                <w:b w:val="0"/>
                <w:sz w:val="20"/>
              </w:rPr>
              <w:t>US-15</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memperbarui status pemesanan (Konfirmasi, Mulai Berjalan, Selesaikan, Batalkan) agar pelanggan mendapat info terkini.</w:t>
            </w:r>
          </w:p>
        </w:tc>
        <w:tc>
          <w:tcPr>
            <w:tcW w:type="dxa" w:w="2256"/>
          </w:tcPr>
          <w:p>
            <w:pPr>
              <w:jc w:val="left"/>
            </w:pPr>
            <w:r/>
            <w:r>
              <w:rPr>
                <w:rFonts w:ascii="Metropolis Medium" w:hAnsi="Metropolis Medium"/>
                <w:b w:val="0"/>
                <w:sz w:val="20"/>
              </w:rPr>
              <w:t>Mengelola alur operasional.</w:t>
            </w:r>
          </w:p>
        </w:tc>
      </w:tr>
      <w:tr>
        <w:tc>
          <w:tcPr>
            <w:tcW w:type="dxa" w:w="2256"/>
          </w:tcPr>
          <w:p>
            <w:pPr>
              <w:jc w:val="left"/>
            </w:pPr>
            <w:r/>
            <w:r>
              <w:rPr>
                <w:rFonts w:ascii="Metropolis Medium" w:hAnsi="Metropolis Medium"/>
                <w:b w:val="0"/>
                <w:sz w:val="20"/>
              </w:rPr>
              <w:t>US-16</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mengelola daftar harga tujuan wisata agar biaya perjalanan dihitung akurat.</w:t>
            </w:r>
          </w:p>
        </w:tc>
        <w:tc>
          <w:tcPr>
            <w:tcW w:type="dxa" w:w="2256"/>
          </w:tcPr>
          <w:p>
            <w:pPr>
              <w:jc w:val="left"/>
            </w:pPr>
            <w:r/>
            <w:r>
              <w:rPr>
                <w:rFonts w:ascii="Metropolis Medium" w:hAnsi="Metropolis Medium"/>
                <w:b w:val="0"/>
                <w:sz w:val="20"/>
              </w:rPr>
              <w:t>Menyediakan data biaya.</w:t>
            </w:r>
          </w:p>
        </w:tc>
      </w:tr>
      <w:tr>
        <w:tc>
          <w:tcPr>
            <w:tcW w:type="dxa" w:w="2256"/>
          </w:tcPr>
          <w:p>
            <w:pPr>
              <w:jc w:val="left"/>
            </w:pPr>
            <w:r/>
            <w:r>
              <w:rPr>
                <w:rFonts w:ascii="Metropolis Medium" w:hAnsi="Metropolis Medium"/>
                <w:b w:val="0"/>
                <w:sz w:val="20"/>
              </w:rPr>
              <w:t>US-17</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melihat dan membalas pesan kontak agar komunikasi tertangani dengan baik.</w:t>
            </w:r>
          </w:p>
        </w:tc>
        <w:tc>
          <w:tcPr>
            <w:tcW w:type="dxa" w:w="2256"/>
          </w:tcPr>
          <w:p>
            <w:pPr>
              <w:jc w:val="left"/>
            </w:pPr>
            <w:r/>
            <w:r>
              <w:rPr>
                <w:rFonts w:ascii="Metropolis Medium" w:hAnsi="Metropolis Medium"/>
                <w:b w:val="0"/>
                <w:sz w:val="20"/>
              </w:rPr>
              <w:t>Mengelola komunikasi.</w:t>
            </w:r>
          </w:p>
        </w:tc>
      </w:tr>
      <w:tr>
        <w:tc>
          <w:tcPr>
            <w:tcW w:type="dxa" w:w="2256"/>
          </w:tcPr>
          <w:p>
            <w:pPr>
              <w:jc w:val="left"/>
            </w:pPr>
            <w:r/>
            <w:r>
              <w:rPr>
                <w:rFonts w:ascii="Metropolis Medium" w:hAnsi="Metropolis Medium"/>
                <w:b w:val="0"/>
                <w:sz w:val="20"/>
              </w:rPr>
              <w:t>US-18</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admin/pemilik, saya ingin melihat laporan pendapatan bulanan dan statistik armada agar dapat memonitor performa bisnis.</w:t>
            </w:r>
          </w:p>
        </w:tc>
        <w:tc>
          <w:tcPr>
            <w:tcW w:type="dxa" w:w="2256"/>
          </w:tcPr>
          <w:p>
            <w:pPr>
              <w:jc w:val="left"/>
            </w:pPr>
            <w:r/>
            <w:r>
              <w:rPr>
                <w:rFonts w:ascii="Metropolis Medium" w:hAnsi="Metropolis Medium"/>
                <w:b w:val="0"/>
                <w:sz w:val="20"/>
              </w:rPr>
              <w:t>Informasi pengambilan keputusan.</w:t>
            </w:r>
          </w:p>
        </w:tc>
      </w:tr>
      <w:tr>
        <w:tc>
          <w:tcPr>
            <w:tcW w:type="dxa" w:w="2256"/>
          </w:tcPr>
          <w:p>
            <w:pPr>
              <w:jc w:val="left"/>
            </w:pPr>
            <w:r/>
            <w:r>
              <w:rPr>
                <w:rFonts w:ascii="Metropolis Medium" w:hAnsi="Metropolis Medium"/>
                <w:b w:val="0"/>
                <w:sz w:val="20"/>
              </w:rPr>
              <w:t>US-19</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mengelola pengaturan website (nama, logo, kontak, rekening, biaya default) agar informasi perusahaan selalu terbarui.</w:t>
            </w:r>
          </w:p>
        </w:tc>
        <w:tc>
          <w:tcPr>
            <w:tcW w:type="dxa" w:w="2256"/>
          </w:tcPr>
          <w:p>
            <w:pPr>
              <w:jc w:val="left"/>
            </w:pPr>
            <w:r/>
            <w:r>
              <w:rPr>
                <w:rFonts w:ascii="Metropolis Medium" w:hAnsi="Metropolis Medium"/>
                <w:b w:val="0"/>
                <w:sz w:val="20"/>
              </w:rPr>
              <w:t>Memudahkan konfigurasi.</w:t>
            </w:r>
          </w:p>
        </w:tc>
      </w:tr>
      <w:tr>
        <w:tc>
          <w:tcPr>
            <w:tcW w:type="dxa" w:w="2256"/>
          </w:tcPr>
          <w:p>
            <w:pPr>
              <w:jc w:val="left"/>
            </w:pPr>
            <w:r/>
            <w:r>
              <w:rPr>
                <w:rFonts w:ascii="Metropolis Medium" w:hAnsi="Metropolis Medium"/>
                <w:b w:val="0"/>
                <w:sz w:val="20"/>
              </w:rPr>
              <w:t>US-20</w:t>
            </w:r>
          </w:p>
        </w:tc>
        <w:tc>
          <w:tcPr>
            <w:tcW w:type="dxa" w:w="2256"/>
          </w:tcPr>
          <w:p>
            <w:pPr>
              <w:jc w:val="left"/>
            </w:pPr>
            <w:r/>
            <w:r>
              <w:rPr>
                <w:rFonts w:ascii="Metropolis Medium" w:hAnsi="Metropolis Medium"/>
                <w:b w:val="0"/>
                <w:sz w:val="20"/>
              </w:rPr>
              <w:t>Admin</w:t>
            </w:r>
          </w:p>
        </w:tc>
        <w:tc>
          <w:tcPr>
            <w:tcW w:type="dxa" w:w="2256"/>
          </w:tcPr>
          <w:p>
            <w:pPr>
              <w:jc w:val="left"/>
            </w:pPr>
            <w:r/>
            <w:r>
              <w:rPr>
                <w:rFonts w:ascii="Metropolis Medium" w:hAnsi="Metropolis Medium"/>
                <w:b w:val="0"/>
                <w:sz w:val="20"/>
              </w:rPr>
              <w:t>Sebagai admin, saya ingin mengelola data pengguna dan hak akses agar keamanan sistem tetap terjaga.</w:t>
            </w:r>
          </w:p>
        </w:tc>
        <w:tc>
          <w:tcPr>
            <w:tcW w:type="dxa" w:w="2256"/>
          </w:tcPr>
          <w:p>
            <w:pPr>
              <w:jc w:val="left"/>
            </w:pPr>
            <w:r/>
            <w:r>
              <w:rPr>
                <w:rFonts w:ascii="Metropolis Medium" w:hAnsi="Metropolis Medium"/>
                <w:b w:val="0"/>
                <w:sz w:val="20"/>
              </w:rPr>
              <w:t>Mengelola akses pengguna.</w:t>
            </w:r>
          </w:p>
        </w:tc>
      </w:tr>
    </w:tbl>
    <w:p>
      <w:r>
        <w:rPr>
          <w:rFonts w:ascii="Metropolis Medium" w:hAnsi="Metropolis Medium"/>
          <w:sz w:val="10"/>
        </w:rPr>
      </w:r>
    </w:p>
    <w:p>
      <w:pPr>
        <w:jc w:val="left"/>
      </w:pPr>
      <w:r>
        <w:rPr>
          <w:rFonts w:ascii="Metropolis Medium" w:hAnsi="Metropolis Medium"/>
          <w:b/>
          <w:color w:val="2F5496"/>
          <w:sz w:val="28"/>
        </w:rPr>
        <w:t>5. PRIORITAS PENGEMBANGAN</w:t>
      </w:r>
    </w:p>
    <w:p>
      <w:pPr>
        <w:jc w:val="both"/>
      </w:pPr>
      <w:r>
        <w:rPr>
          <w:rFonts w:ascii="Metropolis Medium" w:hAnsi="Metropolis Medium"/>
          <w:b/>
          <w:sz w:val="20"/>
        </w:rPr>
        <w:t>5.1 Product Backlog</w:t>
      </w:r>
    </w:p>
    <w:p>
      <w:pPr>
        <w:jc w:val="both"/>
      </w:pPr>
      <w:r>
        <w:rPr>
          <w:rFonts w:ascii="Metropolis Medium" w:hAnsi="Metropolis Medium"/>
          <w:b w:val="0"/>
          <w:sz w:val="20"/>
        </w:rPr>
        <w:t>Product Backlog berisi daftar fitur yang akan dikembangkan beserta tingkat prioritas dan rencana iterasi pengembangannya.</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pPr>
              <w:jc w:val="left"/>
            </w:pPr>
            <w:r/>
            <w:r>
              <w:rPr>
                <w:rFonts w:ascii="Metropolis Medium" w:hAnsi="Metropolis Medium"/>
                <w:b/>
                <w:sz w:val="20"/>
              </w:rPr>
              <w:t>ID</w:t>
            </w:r>
          </w:p>
        </w:tc>
        <w:tc>
          <w:tcPr>
            <w:tcW w:type="dxa" w:w="1805"/>
          </w:tcPr>
          <w:p>
            <w:pPr>
              <w:jc w:val="left"/>
            </w:pPr>
            <w:r/>
            <w:r>
              <w:rPr>
                <w:rFonts w:ascii="Metropolis Medium" w:hAnsi="Metropolis Medium"/>
                <w:b/>
                <w:sz w:val="20"/>
              </w:rPr>
              <w:t>Fitur</w:t>
            </w:r>
          </w:p>
        </w:tc>
        <w:tc>
          <w:tcPr>
            <w:tcW w:type="dxa" w:w="1805"/>
          </w:tcPr>
          <w:p>
            <w:pPr>
              <w:jc w:val="left"/>
            </w:pPr>
            <w:r/>
            <w:r>
              <w:rPr>
                <w:rFonts w:ascii="Metropolis Medium" w:hAnsi="Metropolis Medium"/>
                <w:b/>
                <w:sz w:val="20"/>
              </w:rPr>
              <w:t>Deskripsi</w:t>
            </w:r>
          </w:p>
        </w:tc>
        <w:tc>
          <w:tcPr>
            <w:tcW w:type="dxa" w:w="1805"/>
          </w:tcPr>
          <w:p>
            <w:pPr>
              <w:jc w:val="left"/>
            </w:pPr>
            <w:r/>
            <w:r>
              <w:rPr>
                <w:rFonts w:ascii="Metropolis Medium" w:hAnsi="Metropolis Medium"/>
                <w:b/>
                <w:sz w:val="20"/>
              </w:rPr>
              <w:t>Prioritas</w:t>
            </w:r>
          </w:p>
        </w:tc>
        <w:tc>
          <w:tcPr>
            <w:tcW w:type="dxa" w:w="1805"/>
          </w:tcPr>
          <w:p>
            <w:pPr>
              <w:jc w:val="left"/>
            </w:pPr>
            <w:r/>
            <w:r>
              <w:rPr>
                <w:rFonts w:ascii="Metropolis Medium" w:hAnsi="Metropolis Medium"/>
                <w:b/>
                <w:sz w:val="20"/>
              </w:rPr>
              <w:t>Iterasi</w:t>
            </w:r>
          </w:p>
        </w:tc>
      </w:tr>
      <w:tr>
        <w:tc>
          <w:tcPr>
            <w:tcW w:type="dxa" w:w="1805"/>
          </w:tcPr>
          <w:p>
            <w:pPr>
              <w:jc w:val="left"/>
            </w:pPr>
            <w:r/>
            <w:r>
              <w:rPr>
                <w:rFonts w:ascii="Metropolis Medium" w:hAnsi="Metropolis Medium"/>
                <w:b w:val="0"/>
                <w:sz w:val="20"/>
              </w:rPr>
              <w:t>PB-01</w:t>
            </w:r>
          </w:p>
        </w:tc>
        <w:tc>
          <w:tcPr>
            <w:tcW w:type="dxa" w:w="1805"/>
          </w:tcPr>
          <w:p>
            <w:pPr>
              <w:jc w:val="left"/>
            </w:pPr>
            <w:r/>
            <w:r>
              <w:rPr>
                <w:rFonts w:ascii="Metropolis Medium" w:hAnsi="Metropolis Medium"/>
                <w:b w:val="0"/>
                <w:sz w:val="20"/>
              </w:rPr>
              <w:t>Registrasi Akun</w:t>
            </w:r>
          </w:p>
        </w:tc>
        <w:tc>
          <w:tcPr>
            <w:tcW w:type="dxa" w:w="1805"/>
          </w:tcPr>
          <w:p>
            <w:pPr>
              <w:jc w:val="left"/>
            </w:pPr>
            <w:r/>
            <w:r>
              <w:rPr>
                <w:rFonts w:ascii="Metropolis Medium" w:hAnsi="Metropolis Medium"/>
                <w:b w:val="0"/>
                <w:sz w:val="20"/>
              </w:rPr>
              <w:t>Pelanggan dapat membuat akun baru</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1</w:t>
            </w:r>
          </w:p>
        </w:tc>
      </w:tr>
      <w:tr>
        <w:tc>
          <w:tcPr>
            <w:tcW w:type="dxa" w:w="1805"/>
          </w:tcPr>
          <w:p>
            <w:pPr>
              <w:jc w:val="left"/>
            </w:pPr>
            <w:r/>
            <w:r>
              <w:rPr>
                <w:rFonts w:ascii="Metropolis Medium" w:hAnsi="Metropolis Medium"/>
                <w:b w:val="0"/>
                <w:sz w:val="20"/>
              </w:rPr>
              <w:t>PB-02</w:t>
            </w:r>
          </w:p>
        </w:tc>
        <w:tc>
          <w:tcPr>
            <w:tcW w:type="dxa" w:w="1805"/>
          </w:tcPr>
          <w:p>
            <w:pPr>
              <w:jc w:val="left"/>
            </w:pPr>
            <w:r/>
            <w:r>
              <w:rPr>
                <w:rFonts w:ascii="Metropolis Medium" w:hAnsi="Metropolis Medium"/>
                <w:b w:val="0"/>
                <w:sz w:val="20"/>
              </w:rPr>
              <w:t>Login &amp; Logout</w:t>
            </w:r>
          </w:p>
        </w:tc>
        <w:tc>
          <w:tcPr>
            <w:tcW w:type="dxa" w:w="1805"/>
          </w:tcPr>
          <w:p>
            <w:pPr>
              <w:jc w:val="left"/>
            </w:pPr>
            <w:r/>
            <w:r>
              <w:rPr>
                <w:rFonts w:ascii="Metropolis Medium" w:hAnsi="Metropolis Medium"/>
                <w:b w:val="0"/>
                <w:sz w:val="20"/>
              </w:rPr>
              <w:t>Autentikasi pengguna ke sistem</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1</w:t>
            </w:r>
          </w:p>
        </w:tc>
      </w:tr>
      <w:tr>
        <w:tc>
          <w:tcPr>
            <w:tcW w:type="dxa" w:w="1805"/>
          </w:tcPr>
          <w:p>
            <w:pPr>
              <w:jc w:val="left"/>
            </w:pPr>
            <w:r/>
            <w:r>
              <w:rPr>
                <w:rFonts w:ascii="Metropolis Medium" w:hAnsi="Metropolis Medium"/>
                <w:b w:val="0"/>
                <w:sz w:val="20"/>
              </w:rPr>
              <w:t>PB-03</w:t>
            </w:r>
          </w:p>
        </w:tc>
        <w:tc>
          <w:tcPr>
            <w:tcW w:type="dxa" w:w="1805"/>
          </w:tcPr>
          <w:p>
            <w:pPr>
              <w:jc w:val="left"/>
            </w:pPr>
            <w:r/>
            <w:r>
              <w:rPr>
                <w:rFonts w:ascii="Metropolis Medium" w:hAnsi="Metropolis Medium"/>
                <w:b w:val="0"/>
                <w:sz w:val="20"/>
              </w:rPr>
              <w:t>Daftar Armada Bus</w:t>
            </w:r>
          </w:p>
        </w:tc>
        <w:tc>
          <w:tcPr>
            <w:tcW w:type="dxa" w:w="1805"/>
          </w:tcPr>
          <w:p>
            <w:pPr>
              <w:jc w:val="left"/>
            </w:pPr>
            <w:r/>
            <w:r>
              <w:rPr>
                <w:rFonts w:ascii="Metropolis Medium" w:hAnsi="Metropolis Medium"/>
                <w:b w:val="0"/>
                <w:sz w:val="20"/>
              </w:rPr>
              <w:t>Menampilkan bus tersedia dengan foto dan informasi</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1</w:t>
            </w:r>
          </w:p>
        </w:tc>
      </w:tr>
      <w:tr>
        <w:tc>
          <w:tcPr>
            <w:tcW w:type="dxa" w:w="1805"/>
          </w:tcPr>
          <w:p>
            <w:pPr>
              <w:jc w:val="left"/>
            </w:pPr>
            <w:r/>
            <w:r>
              <w:rPr>
                <w:rFonts w:ascii="Metropolis Medium" w:hAnsi="Metropolis Medium"/>
                <w:b w:val="0"/>
                <w:sz w:val="20"/>
              </w:rPr>
              <w:t>PB-04</w:t>
            </w:r>
          </w:p>
        </w:tc>
        <w:tc>
          <w:tcPr>
            <w:tcW w:type="dxa" w:w="1805"/>
          </w:tcPr>
          <w:p>
            <w:pPr>
              <w:jc w:val="left"/>
            </w:pPr>
            <w:r/>
            <w:r>
              <w:rPr>
                <w:rFonts w:ascii="Metropolis Medium" w:hAnsi="Metropolis Medium"/>
                <w:b w:val="0"/>
                <w:sz w:val="20"/>
              </w:rPr>
              <w:t>Detail Bus</w:t>
            </w:r>
          </w:p>
        </w:tc>
        <w:tc>
          <w:tcPr>
            <w:tcW w:type="dxa" w:w="1805"/>
          </w:tcPr>
          <w:p>
            <w:pPr>
              <w:jc w:val="left"/>
            </w:pPr>
            <w:r/>
            <w:r>
              <w:rPr>
                <w:rFonts w:ascii="Metropolis Medium" w:hAnsi="Metropolis Medium"/>
                <w:b w:val="0"/>
                <w:sz w:val="20"/>
              </w:rPr>
              <w:t>Menampilkan spesifikasi dan fasilitas setiap bus</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1</w:t>
            </w:r>
          </w:p>
        </w:tc>
      </w:tr>
      <w:tr>
        <w:tc>
          <w:tcPr>
            <w:tcW w:type="dxa" w:w="1805"/>
          </w:tcPr>
          <w:p>
            <w:pPr>
              <w:jc w:val="left"/>
            </w:pPr>
            <w:r/>
            <w:r>
              <w:rPr>
                <w:rFonts w:ascii="Metropolis Medium" w:hAnsi="Metropolis Medium"/>
                <w:b w:val="0"/>
                <w:sz w:val="20"/>
              </w:rPr>
              <w:t>PB-05</w:t>
            </w:r>
          </w:p>
        </w:tc>
        <w:tc>
          <w:tcPr>
            <w:tcW w:type="dxa" w:w="1805"/>
          </w:tcPr>
          <w:p>
            <w:pPr>
              <w:jc w:val="left"/>
            </w:pPr>
            <w:r/>
            <w:r>
              <w:rPr>
                <w:rFonts w:ascii="Metropolis Medium" w:hAnsi="Metropolis Medium"/>
                <w:b w:val="0"/>
                <w:sz w:val="20"/>
              </w:rPr>
              <w:t>Landing Page</w:t>
            </w:r>
          </w:p>
        </w:tc>
        <w:tc>
          <w:tcPr>
            <w:tcW w:type="dxa" w:w="1805"/>
          </w:tcPr>
          <w:p>
            <w:pPr>
              <w:jc w:val="left"/>
            </w:pPr>
            <w:r/>
            <w:r>
              <w:rPr>
                <w:rFonts w:ascii="Metropolis Medium" w:hAnsi="Metropolis Medium"/>
                <w:b w:val="0"/>
                <w:sz w:val="20"/>
              </w:rPr>
              <w:t>Halaman beranda dengan hero section dan galeri</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1</w:t>
            </w:r>
          </w:p>
        </w:tc>
      </w:tr>
      <w:tr>
        <w:tc>
          <w:tcPr>
            <w:tcW w:type="dxa" w:w="1805"/>
          </w:tcPr>
          <w:p>
            <w:pPr>
              <w:jc w:val="left"/>
            </w:pPr>
            <w:r/>
            <w:r>
              <w:rPr>
                <w:rFonts w:ascii="Metropolis Medium" w:hAnsi="Metropolis Medium"/>
                <w:b w:val="0"/>
                <w:sz w:val="20"/>
              </w:rPr>
              <w:t>PB-06</w:t>
            </w:r>
          </w:p>
        </w:tc>
        <w:tc>
          <w:tcPr>
            <w:tcW w:type="dxa" w:w="1805"/>
          </w:tcPr>
          <w:p>
            <w:pPr>
              <w:jc w:val="left"/>
            </w:pPr>
            <w:r/>
            <w:r>
              <w:rPr>
                <w:rFonts w:ascii="Metropolis Medium" w:hAnsi="Metropolis Medium"/>
                <w:b w:val="0"/>
                <w:sz w:val="20"/>
              </w:rPr>
              <w:t>Pembuatan Pemesanan</w:t>
            </w:r>
          </w:p>
        </w:tc>
        <w:tc>
          <w:tcPr>
            <w:tcW w:type="dxa" w:w="1805"/>
          </w:tcPr>
          <w:p>
            <w:pPr>
              <w:jc w:val="left"/>
            </w:pPr>
            <w:r/>
            <w:r>
              <w:rPr>
                <w:rFonts w:ascii="Metropolis Medium" w:hAnsi="Metropolis Medium"/>
                <w:b w:val="0"/>
                <w:sz w:val="20"/>
              </w:rPr>
              <w:t>Pelanggan mengisi form pemesanan (tanggal, tujuan)</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PB-07</w:t>
            </w:r>
          </w:p>
        </w:tc>
        <w:tc>
          <w:tcPr>
            <w:tcW w:type="dxa" w:w="1805"/>
          </w:tcPr>
          <w:p>
            <w:pPr>
              <w:jc w:val="left"/>
            </w:pPr>
            <w:r/>
            <w:r>
              <w:rPr>
                <w:rFonts w:ascii="Metropolis Medium" w:hAnsi="Metropolis Medium"/>
                <w:b w:val="0"/>
                <w:sz w:val="20"/>
              </w:rPr>
              <w:t>Kalkulasi Biaya</w:t>
            </w:r>
          </w:p>
        </w:tc>
        <w:tc>
          <w:tcPr>
            <w:tcW w:type="dxa" w:w="1805"/>
          </w:tcPr>
          <w:p>
            <w:pPr>
              <w:jc w:val="left"/>
            </w:pPr>
            <w:r/>
            <w:r>
              <w:rPr>
                <w:rFonts w:ascii="Metropolis Medium" w:hAnsi="Metropolis Medium"/>
                <w:b w:val="0"/>
                <w:sz w:val="20"/>
              </w:rPr>
              <w:t>Sistem auto-hitung total biaya (sewa+tol+solar+tips+parkir+tujuan)</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PB-08</w:t>
            </w:r>
          </w:p>
        </w:tc>
        <w:tc>
          <w:tcPr>
            <w:tcW w:type="dxa" w:w="1805"/>
          </w:tcPr>
          <w:p>
            <w:pPr>
              <w:jc w:val="left"/>
            </w:pPr>
            <w:r/>
            <w:r>
              <w:rPr>
                <w:rFonts w:ascii="Metropolis Medium" w:hAnsi="Metropolis Medium"/>
                <w:b w:val="0"/>
                <w:sz w:val="20"/>
              </w:rPr>
              <w:t>Validasi Ketersediaan</w:t>
            </w:r>
          </w:p>
        </w:tc>
        <w:tc>
          <w:tcPr>
            <w:tcW w:type="dxa" w:w="1805"/>
          </w:tcPr>
          <w:p>
            <w:pPr>
              <w:jc w:val="left"/>
            </w:pPr>
            <w:r/>
            <w:r>
              <w:rPr>
                <w:rFonts w:ascii="Metropolis Medium" w:hAnsi="Metropolis Medium"/>
                <w:b w:val="0"/>
                <w:sz w:val="20"/>
              </w:rPr>
              <w:t>Sistem mencegah double-booking pada rentang tanggal</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PB-09</w:t>
            </w:r>
          </w:p>
        </w:tc>
        <w:tc>
          <w:tcPr>
            <w:tcW w:type="dxa" w:w="1805"/>
          </w:tcPr>
          <w:p>
            <w:pPr>
              <w:jc w:val="left"/>
            </w:pPr>
            <w:r/>
            <w:r>
              <w:rPr>
                <w:rFonts w:ascii="Metropolis Medium" w:hAnsi="Metropolis Medium"/>
                <w:b w:val="0"/>
                <w:sz w:val="20"/>
              </w:rPr>
              <w:t>Upload Bukti Bayar</w:t>
            </w:r>
          </w:p>
        </w:tc>
        <w:tc>
          <w:tcPr>
            <w:tcW w:type="dxa" w:w="1805"/>
          </w:tcPr>
          <w:p>
            <w:pPr>
              <w:jc w:val="left"/>
            </w:pPr>
            <w:r/>
            <w:r>
              <w:rPr>
                <w:rFonts w:ascii="Metropolis Medium" w:hAnsi="Metropolis Medium"/>
                <w:b w:val="0"/>
                <w:sz w:val="20"/>
              </w:rPr>
              <w:t>Pelanggan unggah bukti transfer (DP/Pelunasan)</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PB-10</w:t>
            </w:r>
          </w:p>
        </w:tc>
        <w:tc>
          <w:tcPr>
            <w:tcW w:type="dxa" w:w="1805"/>
          </w:tcPr>
          <w:p>
            <w:pPr>
              <w:jc w:val="left"/>
            </w:pPr>
            <w:r/>
            <w:r>
              <w:rPr>
                <w:rFonts w:ascii="Metropolis Medium" w:hAnsi="Metropolis Medium"/>
                <w:b w:val="0"/>
                <w:sz w:val="20"/>
              </w:rPr>
              <w:t>Status Pemesanan</w:t>
            </w:r>
          </w:p>
        </w:tc>
        <w:tc>
          <w:tcPr>
            <w:tcW w:type="dxa" w:w="1805"/>
          </w:tcPr>
          <w:p>
            <w:pPr>
              <w:jc w:val="left"/>
            </w:pPr>
            <w:r/>
            <w:r>
              <w:rPr>
                <w:rFonts w:ascii="Metropolis Medium" w:hAnsi="Metropolis Medium"/>
                <w:b w:val="0"/>
                <w:sz w:val="20"/>
              </w:rPr>
              <w:t>Pelanggan dapat melihat status pemesanan terkini</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PB-11</w:t>
            </w:r>
          </w:p>
        </w:tc>
        <w:tc>
          <w:tcPr>
            <w:tcW w:type="dxa" w:w="1805"/>
          </w:tcPr>
          <w:p>
            <w:pPr>
              <w:jc w:val="left"/>
            </w:pPr>
            <w:r/>
            <w:r>
              <w:rPr>
                <w:rFonts w:ascii="Metropolis Medium" w:hAnsi="Metropolis Medium"/>
                <w:b w:val="0"/>
                <w:sz w:val="20"/>
              </w:rPr>
              <w:t>Riwayat Pemesanan</w:t>
            </w:r>
          </w:p>
        </w:tc>
        <w:tc>
          <w:tcPr>
            <w:tcW w:type="dxa" w:w="1805"/>
          </w:tcPr>
          <w:p>
            <w:pPr>
              <w:jc w:val="left"/>
            </w:pPr>
            <w:r/>
            <w:r>
              <w:rPr>
                <w:rFonts w:ascii="Metropolis Medium" w:hAnsi="Metropolis Medium"/>
                <w:b w:val="0"/>
                <w:sz w:val="20"/>
              </w:rPr>
              <w:t>Pelanggan melihat riwayat pemesanan</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PB-12</w:t>
            </w:r>
          </w:p>
        </w:tc>
        <w:tc>
          <w:tcPr>
            <w:tcW w:type="dxa" w:w="1805"/>
          </w:tcPr>
          <w:p>
            <w:pPr>
              <w:jc w:val="left"/>
            </w:pPr>
            <w:r/>
            <w:r>
              <w:rPr>
                <w:rFonts w:ascii="Metropolis Medium" w:hAnsi="Metropolis Medium"/>
                <w:b w:val="0"/>
                <w:sz w:val="20"/>
              </w:rPr>
              <w:t>Invoice</w:t>
            </w:r>
          </w:p>
        </w:tc>
        <w:tc>
          <w:tcPr>
            <w:tcW w:type="dxa" w:w="1805"/>
          </w:tcPr>
          <w:p>
            <w:pPr>
              <w:jc w:val="left"/>
            </w:pPr>
            <w:r/>
            <w:r>
              <w:rPr>
                <w:rFonts w:ascii="Metropolis Medium" w:hAnsi="Metropolis Medium"/>
                <w:b w:val="0"/>
                <w:sz w:val="20"/>
              </w:rPr>
              <w:t>Pelanggan unduh invoice (jika lunas)</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2</w:t>
            </w:r>
          </w:p>
        </w:tc>
      </w:tr>
      <w:tr>
        <w:tc>
          <w:tcPr>
            <w:tcW w:type="dxa" w:w="1805"/>
          </w:tcPr>
          <w:p>
            <w:pPr>
              <w:jc w:val="left"/>
            </w:pPr>
            <w:r/>
            <w:r>
              <w:rPr>
                <w:rFonts w:ascii="Metropolis Medium" w:hAnsi="Metropolis Medium"/>
                <w:b w:val="0"/>
                <w:sz w:val="20"/>
              </w:rPr>
              <w:t>PB-13</w:t>
            </w:r>
          </w:p>
        </w:tc>
        <w:tc>
          <w:tcPr>
            <w:tcW w:type="dxa" w:w="1805"/>
          </w:tcPr>
          <w:p>
            <w:pPr>
              <w:jc w:val="left"/>
            </w:pPr>
            <w:r/>
            <w:r>
              <w:rPr>
                <w:rFonts w:ascii="Metropolis Medium" w:hAnsi="Metropolis Medium"/>
                <w:b w:val="0"/>
                <w:sz w:val="20"/>
              </w:rPr>
              <w:t>Verifikasi Pembayaran</w:t>
            </w:r>
          </w:p>
        </w:tc>
        <w:tc>
          <w:tcPr>
            <w:tcW w:type="dxa" w:w="1805"/>
          </w:tcPr>
          <w:p>
            <w:pPr>
              <w:jc w:val="left"/>
            </w:pPr>
            <w:r/>
            <w:r>
              <w:rPr>
                <w:rFonts w:ascii="Metropolis Medium" w:hAnsi="Metropolis Medium"/>
                <w:b w:val="0"/>
                <w:sz w:val="20"/>
              </w:rPr>
              <w:t>Admin approve/reject bukti pembayaran</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3</w:t>
            </w:r>
          </w:p>
        </w:tc>
      </w:tr>
      <w:tr>
        <w:tc>
          <w:tcPr>
            <w:tcW w:type="dxa" w:w="1805"/>
          </w:tcPr>
          <w:p>
            <w:pPr>
              <w:jc w:val="left"/>
            </w:pPr>
            <w:r/>
            <w:r>
              <w:rPr>
                <w:rFonts w:ascii="Metropolis Medium" w:hAnsi="Metropolis Medium"/>
                <w:b w:val="0"/>
                <w:sz w:val="20"/>
              </w:rPr>
              <w:t>PB-14</w:t>
            </w:r>
          </w:p>
        </w:tc>
        <w:tc>
          <w:tcPr>
            <w:tcW w:type="dxa" w:w="1805"/>
          </w:tcPr>
          <w:p>
            <w:pPr>
              <w:jc w:val="left"/>
            </w:pPr>
            <w:r/>
            <w:r>
              <w:rPr>
                <w:rFonts w:ascii="Metropolis Medium" w:hAnsi="Metropolis Medium"/>
                <w:b w:val="0"/>
                <w:sz w:val="20"/>
              </w:rPr>
              <w:t>Update Status</w:t>
            </w:r>
          </w:p>
        </w:tc>
        <w:tc>
          <w:tcPr>
            <w:tcW w:type="dxa" w:w="1805"/>
          </w:tcPr>
          <w:p>
            <w:pPr>
              <w:jc w:val="left"/>
            </w:pPr>
            <w:r/>
            <w:r>
              <w:rPr>
                <w:rFonts w:ascii="Metropolis Medium" w:hAnsi="Metropolis Medium"/>
                <w:b w:val="0"/>
                <w:sz w:val="20"/>
              </w:rPr>
              <w:t>Admin update status: Konfirmasi, Berjalan, Selesai, Batal</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3</w:t>
            </w:r>
          </w:p>
        </w:tc>
      </w:tr>
      <w:tr>
        <w:tc>
          <w:tcPr>
            <w:tcW w:type="dxa" w:w="1805"/>
          </w:tcPr>
          <w:p>
            <w:pPr>
              <w:jc w:val="left"/>
            </w:pPr>
            <w:r/>
            <w:r>
              <w:rPr>
                <w:rFonts w:ascii="Metropolis Medium" w:hAnsi="Metropolis Medium"/>
                <w:b w:val="0"/>
                <w:sz w:val="20"/>
              </w:rPr>
              <w:t>PB-15</w:t>
            </w:r>
          </w:p>
        </w:tc>
        <w:tc>
          <w:tcPr>
            <w:tcW w:type="dxa" w:w="1805"/>
          </w:tcPr>
          <w:p>
            <w:pPr>
              <w:jc w:val="left"/>
            </w:pPr>
            <w:r/>
            <w:r>
              <w:rPr>
                <w:rFonts w:ascii="Metropolis Medium" w:hAnsi="Metropolis Medium"/>
                <w:b w:val="0"/>
                <w:sz w:val="20"/>
              </w:rPr>
              <w:t>Manajemen Armada</w:t>
            </w:r>
          </w:p>
        </w:tc>
        <w:tc>
          <w:tcPr>
            <w:tcW w:type="dxa" w:w="1805"/>
          </w:tcPr>
          <w:p>
            <w:pPr>
              <w:jc w:val="left"/>
            </w:pPr>
            <w:r/>
            <w:r>
              <w:rPr>
                <w:rFonts w:ascii="Metropolis Medium" w:hAnsi="Metropolis Medium"/>
                <w:b w:val="0"/>
                <w:sz w:val="20"/>
              </w:rPr>
              <w:t>Admin CRUD data bus + foto + fasilitas</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3</w:t>
            </w:r>
          </w:p>
        </w:tc>
      </w:tr>
      <w:tr>
        <w:tc>
          <w:tcPr>
            <w:tcW w:type="dxa" w:w="1805"/>
          </w:tcPr>
          <w:p>
            <w:pPr>
              <w:jc w:val="left"/>
            </w:pPr>
            <w:r/>
            <w:r>
              <w:rPr>
                <w:rFonts w:ascii="Metropolis Medium" w:hAnsi="Metropolis Medium"/>
                <w:b w:val="0"/>
                <w:sz w:val="20"/>
              </w:rPr>
              <w:t>PB-16</w:t>
            </w:r>
          </w:p>
        </w:tc>
        <w:tc>
          <w:tcPr>
            <w:tcW w:type="dxa" w:w="1805"/>
          </w:tcPr>
          <w:p>
            <w:pPr>
              <w:jc w:val="left"/>
            </w:pPr>
            <w:r/>
            <w:r>
              <w:rPr>
                <w:rFonts w:ascii="Metropolis Medium" w:hAnsi="Metropolis Medium"/>
                <w:b w:val="0"/>
                <w:sz w:val="20"/>
              </w:rPr>
              <w:t>Dashboard Admin</w:t>
            </w:r>
          </w:p>
        </w:tc>
        <w:tc>
          <w:tcPr>
            <w:tcW w:type="dxa" w:w="1805"/>
          </w:tcPr>
          <w:p>
            <w:pPr>
              <w:jc w:val="left"/>
            </w:pPr>
            <w:r/>
            <w:r>
              <w:rPr>
                <w:rFonts w:ascii="Metropolis Medium" w:hAnsi="Metropolis Medium"/>
                <w:b w:val="0"/>
                <w:sz w:val="20"/>
              </w:rPr>
              <w:t>Widget: armada, booking, pembayaran, pendapatan</w:t>
            </w:r>
          </w:p>
        </w:tc>
        <w:tc>
          <w:tcPr>
            <w:tcW w:type="dxa" w:w="1805"/>
          </w:tcPr>
          <w:p>
            <w:pPr>
              <w:jc w:val="left"/>
            </w:pPr>
            <w:r/>
            <w:r>
              <w:rPr>
                <w:rFonts w:ascii="Metropolis Medium" w:hAnsi="Metropolis Medium"/>
                <w:b w:val="0"/>
                <w:sz w:val="20"/>
              </w:rPr>
              <w:t>High</w:t>
            </w:r>
          </w:p>
        </w:tc>
        <w:tc>
          <w:tcPr>
            <w:tcW w:type="dxa" w:w="1805"/>
          </w:tcPr>
          <w:p>
            <w:pPr>
              <w:jc w:val="left"/>
            </w:pPr>
            <w:r/>
            <w:r>
              <w:rPr>
                <w:rFonts w:ascii="Metropolis Medium" w:hAnsi="Metropolis Medium"/>
                <w:b w:val="0"/>
                <w:sz w:val="20"/>
              </w:rPr>
              <w:t>Iterasi 3</w:t>
            </w:r>
          </w:p>
        </w:tc>
      </w:tr>
      <w:tr>
        <w:tc>
          <w:tcPr>
            <w:tcW w:type="dxa" w:w="1805"/>
          </w:tcPr>
          <w:p>
            <w:pPr>
              <w:jc w:val="left"/>
            </w:pPr>
            <w:r/>
            <w:r>
              <w:rPr>
                <w:rFonts w:ascii="Metropolis Medium" w:hAnsi="Metropolis Medium"/>
                <w:b w:val="0"/>
                <w:sz w:val="20"/>
              </w:rPr>
              <w:t>PB-17</w:t>
            </w:r>
          </w:p>
        </w:tc>
        <w:tc>
          <w:tcPr>
            <w:tcW w:type="dxa" w:w="1805"/>
          </w:tcPr>
          <w:p>
            <w:pPr>
              <w:jc w:val="left"/>
            </w:pPr>
            <w:r/>
            <w:r>
              <w:rPr>
                <w:rFonts w:ascii="Metropolis Medium" w:hAnsi="Metropolis Medium"/>
                <w:b w:val="0"/>
                <w:sz w:val="20"/>
              </w:rPr>
              <w:t>Page Sections</w:t>
            </w:r>
          </w:p>
        </w:tc>
        <w:tc>
          <w:tcPr>
            <w:tcW w:type="dxa" w:w="1805"/>
          </w:tcPr>
          <w:p>
            <w:pPr>
              <w:jc w:val="left"/>
            </w:pPr>
            <w:r/>
            <w:r>
              <w:rPr>
                <w:rFonts w:ascii="Metropolis Medium" w:hAnsi="Metropolis Medium"/>
                <w:b w:val="0"/>
                <w:sz w:val="20"/>
              </w:rPr>
              <w:t>Admin kelola konten website dinamis</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4</w:t>
            </w:r>
          </w:p>
        </w:tc>
      </w:tr>
      <w:tr>
        <w:tc>
          <w:tcPr>
            <w:tcW w:type="dxa" w:w="1805"/>
          </w:tcPr>
          <w:p>
            <w:pPr>
              <w:jc w:val="left"/>
            </w:pPr>
            <w:r/>
            <w:r>
              <w:rPr>
                <w:rFonts w:ascii="Metropolis Medium" w:hAnsi="Metropolis Medium"/>
                <w:b w:val="0"/>
                <w:sz w:val="20"/>
              </w:rPr>
              <w:t>PB-18</w:t>
            </w:r>
          </w:p>
        </w:tc>
        <w:tc>
          <w:tcPr>
            <w:tcW w:type="dxa" w:w="1805"/>
          </w:tcPr>
          <w:p>
            <w:pPr>
              <w:jc w:val="left"/>
            </w:pPr>
            <w:r/>
            <w:r>
              <w:rPr>
                <w:rFonts w:ascii="Metropolis Medium" w:hAnsi="Metropolis Medium"/>
                <w:b w:val="0"/>
                <w:sz w:val="20"/>
              </w:rPr>
              <w:t>Media Items</w:t>
            </w:r>
          </w:p>
        </w:tc>
        <w:tc>
          <w:tcPr>
            <w:tcW w:type="dxa" w:w="1805"/>
          </w:tcPr>
          <w:p>
            <w:pPr>
              <w:jc w:val="left"/>
            </w:pPr>
            <w:r/>
            <w:r>
              <w:rPr>
                <w:rFonts w:ascii="Metropolis Medium" w:hAnsi="Metropolis Medium"/>
                <w:b w:val="0"/>
                <w:sz w:val="20"/>
              </w:rPr>
              <w:t>Galeri gambar/video per section halaman</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4</w:t>
            </w:r>
          </w:p>
        </w:tc>
      </w:tr>
      <w:tr>
        <w:tc>
          <w:tcPr>
            <w:tcW w:type="dxa" w:w="1805"/>
          </w:tcPr>
          <w:p>
            <w:pPr>
              <w:jc w:val="left"/>
            </w:pPr>
            <w:r/>
            <w:r>
              <w:rPr>
                <w:rFonts w:ascii="Metropolis Medium" w:hAnsi="Metropolis Medium"/>
                <w:b w:val="0"/>
                <w:sz w:val="20"/>
              </w:rPr>
              <w:t>PB-19</w:t>
            </w:r>
          </w:p>
        </w:tc>
        <w:tc>
          <w:tcPr>
            <w:tcW w:type="dxa" w:w="1805"/>
          </w:tcPr>
          <w:p>
            <w:pPr>
              <w:jc w:val="left"/>
            </w:pPr>
            <w:r/>
            <w:r>
              <w:rPr>
                <w:rFonts w:ascii="Metropolis Medium" w:hAnsi="Metropolis Medium"/>
                <w:b w:val="0"/>
                <w:sz w:val="20"/>
              </w:rPr>
              <w:t>Harga Tujuan</w:t>
            </w:r>
          </w:p>
        </w:tc>
        <w:tc>
          <w:tcPr>
            <w:tcW w:type="dxa" w:w="1805"/>
          </w:tcPr>
          <w:p>
            <w:pPr>
              <w:jc w:val="left"/>
            </w:pPr>
            <w:r/>
            <w:r>
              <w:rPr>
                <w:rFonts w:ascii="Metropolis Medium" w:hAnsi="Metropolis Medium"/>
                <w:b w:val="0"/>
                <w:sz w:val="20"/>
              </w:rPr>
              <w:t>Admin kelola daftar destinasi + biaya</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4</w:t>
            </w:r>
          </w:p>
        </w:tc>
      </w:tr>
      <w:tr>
        <w:tc>
          <w:tcPr>
            <w:tcW w:type="dxa" w:w="1805"/>
          </w:tcPr>
          <w:p>
            <w:pPr>
              <w:jc w:val="left"/>
            </w:pPr>
            <w:r/>
            <w:r>
              <w:rPr>
                <w:rFonts w:ascii="Metropolis Medium" w:hAnsi="Metropolis Medium"/>
                <w:b w:val="0"/>
                <w:sz w:val="20"/>
              </w:rPr>
              <w:t>PB-20</w:t>
            </w:r>
          </w:p>
        </w:tc>
        <w:tc>
          <w:tcPr>
            <w:tcW w:type="dxa" w:w="1805"/>
          </w:tcPr>
          <w:p>
            <w:pPr>
              <w:jc w:val="left"/>
            </w:pPr>
            <w:r/>
            <w:r>
              <w:rPr>
                <w:rFonts w:ascii="Metropolis Medium" w:hAnsi="Metropolis Medium"/>
                <w:b w:val="0"/>
                <w:sz w:val="20"/>
              </w:rPr>
              <w:t>Pengaturan Website</w:t>
            </w:r>
          </w:p>
        </w:tc>
        <w:tc>
          <w:tcPr>
            <w:tcW w:type="dxa" w:w="1805"/>
          </w:tcPr>
          <w:p>
            <w:pPr>
              <w:jc w:val="left"/>
            </w:pPr>
            <w:r/>
            <w:r>
              <w:rPr>
                <w:rFonts w:ascii="Metropolis Medium" w:hAnsi="Metropolis Medium"/>
                <w:b w:val="0"/>
                <w:sz w:val="20"/>
              </w:rPr>
              <w:t>Admin atur nama, logo, kontak, rekening, biaya default</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4</w:t>
            </w:r>
          </w:p>
        </w:tc>
      </w:tr>
      <w:tr>
        <w:tc>
          <w:tcPr>
            <w:tcW w:type="dxa" w:w="1805"/>
          </w:tcPr>
          <w:p>
            <w:pPr>
              <w:jc w:val="left"/>
            </w:pPr>
            <w:r/>
            <w:r>
              <w:rPr>
                <w:rFonts w:ascii="Metropolis Medium" w:hAnsi="Metropolis Medium"/>
                <w:b w:val="0"/>
                <w:sz w:val="20"/>
              </w:rPr>
              <w:t>PB-21</w:t>
            </w:r>
          </w:p>
        </w:tc>
        <w:tc>
          <w:tcPr>
            <w:tcW w:type="dxa" w:w="1805"/>
          </w:tcPr>
          <w:p>
            <w:pPr>
              <w:jc w:val="left"/>
            </w:pPr>
            <w:r/>
            <w:r>
              <w:rPr>
                <w:rFonts w:ascii="Metropolis Medium" w:hAnsi="Metropolis Medium"/>
                <w:b w:val="0"/>
                <w:sz w:val="20"/>
              </w:rPr>
              <w:t>Pesan Kontak</w:t>
            </w:r>
          </w:p>
        </w:tc>
        <w:tc>
          <w:tcPr>
            <w:tcW w:type="dxa" w:w="1805"/>
          </w:tcPr>
          <w:p>
            <w:pPr>
              <w:jc w:val="left"/>
            </w:pPr>
            <w:r/>
            <w:r>
              <w:rPr>
                <w:rFonts w:ascii="Metropolis Medium" w:hAnsi="Metropolis Medium"/>
                <w:b w:val="0"/>
                <w:sz w:val="20"/>
              </w:rPr>
              <w:t>Form kontak + balasan admin + tracking status</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4</w:t>
            </w:r>
          </w:p>
        </w:tc>
      </w:tr>
      <w:tr>
        <w:tc>
          <w:tcPr>
            <w:tcW w:type="dxa" w:w="1805"/>
          </w:tcPr>
          <w:p>
            <w:pPr>
              <w:jc w:val="left"/>
            </w:pPr>
            <w:r/>
            <w:r>
              <w:rPr>
                <w:rFonts w:ascii="Metropolis Medium" w:hAnsi="Metropolis Medium"/>
                <w:b w:val="0"/>
                <w:sz w:val="20"/>
              </w:rPr>
              <w:t>PB-22</w:t>
            </w:r>
          </w:p>
        </w:tc>
        <w:tc>
          <w:tcPr>
            <w:tcW w:type="dxa" w:w="1805"/>
          </w:tcPr>
          <w:p>
            <w:pPr>
              <w:jc w:val="left"/>
            </w:pPr>
            <w:r/>
            <w:r>
              <w:rPr>
                <w:rFonts w:ascii="Metropolis Medium" w:hAnsi="Metropolis Medium"/>
                <w:b w:val="0"/>
                <w:sz w:val="20"/>
              </w:rPr>
              <w:t>Laporan Pendapatan</w:t>
            </w:r>
          </w:p>
        </w:tc>
        <w:tc>
          <w:tcPr>
            <w:tcW w:type="dxa" w:w="1805"/>
          </w:tcPr>
          <w:p>
            <w:pPr>
              <w:jc w:val="left"/>
            </w:pPr>
            <w:r/>
            <w:r>
              <w:rPr>
                <w:rFonts w:ascii="Metropolis Medium" w:hAnsi="Metropolis Medium"/>
                <w:b w:val="0"/>
                <w:sz w:val="20"/>
              </w:rPr>
              <w:t>Laporan pendapatan bulanan</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5</w:t>
            </w:r>
          </w:p>
        </w:tc>
      </w:tr>
      <w:tr>
        <w:tc>
          <w:tcPr>
            <w:tcW w:type="dxa" w:w="1805"/>
          </w:tcPr>
          <w:p>
            <w:pPr>
              <w:jc w:val="left"/>
            </w:pPr>
            <w:r/>
            <w:r>
              <w:rPr>
                <w:rFonts w:ascii="Metropolis Medium" w:hAnsi="Metropolis Medium"/>
                <w:b w:val="0"/>
                <w:sz w:val="20"/>
              </w:rPr>
              <w:t>PB-23</w:t>
            </w:r>
          </w:p>
        </w:tc>
        <w:tc>
          <w:tcPr>
            <w:tcW w:type="dxa" w:w="1805"/>
          </w:tcPr>
          <w:p>
            <w:pPr>
              <w:jc w:val="left"/>
            </w:pPr>
            <w:r/>
            <w:r>
              <w:rPr>
                <w:rFonts w:ascii="Metropolis Medium" w:hAnsi="Metropolis Medium"/>
                <w:b w:val="0"/>
                <w:sz w:val="20"/>
              </w:rPr>
              <w:t>Statistik Armada</w:t>
            </w:r>
          </w:p>
        </w:tc>
        <w:tc>
          <w:tcPr>
            <w:tcW w:type="dxa" w:w="1805"/>
          </w:tcPr>
          <w:p>
            <w:pPr>
              <w:jc w:val="left"/>
            </w:pPr>
            <w:r/>
            <w:r>
              <w:rPr>
                <w:rFonts w:ascii="Metropolis Medium" w:hAnsi="Metropolis Medium"/>
                <w:b w:val="0"/>
                <w:sz w:val="20"/>
              </w:rPr>
              <w:t>Statistik utilisasi per bus</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5</w:t>
            </w:r>
          </w:p>
        </w:tc>
      </w:tr>
      <w:tr>
        <w:tc>
          <w:tcPr>
            <w:tcW w:type="dxa" w:w="1805"/>
          </w:tcPr>
          <w:p>
            <w:pPr>
              <w:jc w:val="left"/>
            </w:pPr>
            <w:r/>
            <w:r>
              <w:rPr>
                <w:rFonts w:ascii="Metropolis Medium" w:hAnsi="Metropolis Medium"/>
                <w:b w:val="0"/>
                <w:sz w:val="20"/>
              </w:rPr>
              <w:t>PB-24</w:t>
            </w:r>
          </w:p>
        </w:tc>
        <w:tc>
          <w:tcPr>
            <w:tcW w:type="dxa" w:w="1805"/>
          </w:tcPr>
          <w:p>
            <w:pPr>
              <w:jc w:val="left"/>
            </w:pPr>
            <w:r/>
            <w:r>
              <w:rPr>
                <w:rFonts w:ascii="Metropolis Medium" w:hAnsi="Metropolis Medium"/>
                <w:b w:val="0"/>
                <w:sz w:val="20"/>
              </w:rPr>
              <w:t>Grafik &amp; Kalender</w:t>
            </w:r>
          </w:p>
        </w:tc>
        <w:tc>
          <w:tcPr>
            <w:tcW w:type="dxa" w:w="1805"/>
          </w:tcPr>
          <w:p>
            <w:pPr>
              <w:jc w:val="left"/>
            </w:pPr>
            <w:r/>
            <w:r>
              <w:rPr>
                <w:rFonts w:ascii="Metropolis Medium" w:hAnsi="Metropolis Medium"/>
                <w:b w:val="0"/>
                <w:sz w:val="20"/>
              </w:rPr>
              <w:t>Grafik booking, revenue chart, kalender booking</w:t>
            </w:r>
          </w:p>
        </w:tc>
        <w:tc>
          <w:tcPr>
            <w:tcW w:type="dxa" w:w="1805"/>
          </w:tcPr>
          <w:p>
            <w:pPr>
              <w:jc w:val="left"/>
            </w:pPr>
            <w:r/>
            <w:r>
              <w:rPr>
                <w:rFonts w:ascii="Metropolis Medium" w:hAnsi="Metropolis Medium"/>
                <w:b w:val="0"/>
                <w:sz w:val="20"/>
              </w:rPr>
              <w:t>Medium</w:t>
            </w:r>
          </w:p>
        </w:tc>
        <w:tc>
          <w:tcPr>
            <w:tcW w:type="dxa" w:w="1805"/>
          </w:tcPr>
          <w:p>
            <w:pPr>
              <w:jc w:val="left"/>
            </w:pPr>
            <w:r/>
            <w:r>
              <w:rPr>
                <w:rFonts w:ascii="Metropolis Medium" w:hAnsi="Metropolis Medium"/>
                <w:b w:val="0"/>
                <w:sz w:val="20"/>
              </w:rPr>
              <w:t>Iterasi 5</w:t>
            </w:r>
          </w:p>
        </w:tc>
      </w:tr>
      <w:tr>
        <w:tc>
          <w:tcPr>
            <w:tcW w:type="dxa" w:w="1805"/>
          </w:tcPr>
          <w:p>
            <w:pPr>
              <w:jc w:val="left"/>
            </w:pPr>
            <w:r/>
            <w:r>
              <w:rPr>
                <w:rFonts w:ascii="Metropolis Medium" w:hAnsi="Metropolis Medium"/>
                <w:b w:val="0"/>
                <w:sz w:val="20"/>
              </w:rPr>
              <w:t>PB-25</w:t>
            </w:r>
          </w:p>
        </w:tc>
        <w:tc>
          <w:tcPr>
            <w:tcW w:type="dxa" w:w="1805"/>
          </w:tcPr>
          <w:p>
            <w:pPr>
              <w:jc w:val="left"/>
            </w:pPr>
            <w:r/>
            <w:r>
              <w:rPr>
                <w:rFonts w:ascii="Metropolis Medium" w:hAnsi="Metropolis Medium"/>
                <w:b w:val="0"/>
                <w:sz w:val="20"/>
              </w:rPr>
              <w:t>Manajemen User</w:t>
            </w:r>
          </w:p>
        </w:tc>
        <w:tc>
          <w:tcPr>
            <w:tcW w:type="dxa" w:w="1805"/>
          </w:tcPr>
          <w:p>
            <w:pPr>
              <w:jc w:val="left"/>
            </w:pPr>
            <w:r/>
            <w:r>
              <w:rPr>
                <w:rFonts w:ascii="Metropolis Medium" w:hAnsi="Metropolis Medium"/>
                <w:b w:val="0"/>
                <w:sz w:val="20"/>
              </w:rPr>
              <w:t>Admin kelola data pengguna dan role</w:t>
            </w:r>
          </w:p>
        </w:tc>
        <w:tc>
          <w:tcPr>
            <w:tcW w:type="dxa" w:w="1805"/>
          </w:tcPr>
          <w:p>
            <w:pPr>
              <w:jc w:val="left"/>
            </w:pPr>
            <w:r/>
            <w:r>
              <w:rPr>
                <w:rFonts w:ascii="Metropolis Medium" w:hAnsi="Metropolis Medium"/>
                <w:b w:val="0"/>
                <w:sz w:val="20"/>
              </w:rPr>
              <w:t>Low</w:t>
            </w:r>
          </w:p>
        </w:tc>
        <w:tc>
          <w:tcPr>
            <w:tcW w:type="dxa" w:w="1805"/>
          </w:tcPr>
          <w:p>
            <w:pPr>
              <w:jc w:val="left"/>
            </w:pPr>
            <w:r/>
            <w:r>
              <w:rPr>
                <w:rFonts w:ascii="Metropolis Medium" w:hAnsi="Metropolis Medium"/>
                <w:b w:val="0"/>
                <w:sz w:val="20"/>
              </w:rPr>
              <w:t>Iterasi 5</w:t>
            </w:r>
          </w:p>
        </w:tc>
      </w:tr>
    </w:tbl>
    <w:p>
      <w:r>
        <w:rPr>
          <w:rFonts w:ascii="Metropolis Medium" w:hAnsi="Metropolis Medium"/>
          <w:sz w:val="10"/>
        </w:rPr>
      </w:r>
    </w:p>
    <w:p>
      <w:pPr>
        <w:jc w:val="both"/>
      </w:pPr>
      <w:r>
        <w:rPr>
          <w:rFonts w:ascii="Metropolis Medium" w:hAnsi="Metropolis Medium"/>
          <w:b/>
          <w:sz w:val="20"/>
        </w:rPr>
        <w:t>5.2 Perencanaan Iterasi Pengembangan</w:t>
      </w:r>
    </w:p>
    <w:p>
      <w:pPr>
        <w:jc w:val="both"/>
      </w:pPr>
      <w:r>
        <w:rPr>
          <w:rFonts w:ascii="Metropolis Medium" w:hAnsi="Metropolis Medium"/>
          <w:b/>
          <w:sz w:val="20"/>
        </w:rPr>
        <w:t>Iterasi 1 – Autentikasi dan Informasi Armada</w:t>
      </w:r>
    </w:p>
    <w:p>
      <w:pPr>
        <w:jc w:val="both"/>
      </w:pPr>
      <w:r>
        <w:rPr>
          <w:rFonts w:ascii="Metropolis Medium" w:hAnsi="Metropolis Medium"/>
          <w:b w:val="0"/>
          <w:sz w:val="20"/>
        </w:rPr>
        <w:t>Fokus pada pembangunan fitur dasar yang diperlukan agar pengguna dapat mengakses sistem dan melihat armada yang tersedia.</w:t>
      </w:r>
    </w:p>
    <w:p>
      <w:pPr>
        <w:jc w:val="both"/>
      </w:pPr>
      <w:r>
        <w:rPr>
          <w:rFonts w:ascii="Metropolis Medium" w:hAnsi="Metropolis Medium"/>
          <w:b w:val="0"/>
          <w:sz w:val="20"/>
        </w:rPr>
        <w:t>• Registrasi akun pelanggan.</w:t>
      </w:r>
    </w:p>
    <w:p>
      <w:pPr>
        <w:jc w:val="both"/>
      </w:pPr>
      <w:r>
        <w:rPr>
          <w:rFonts w:ascii="Metropolis Medium" w:hAnsi="Metropolis Medium"/>
          <w:b w:val="0"/>
          <w:sz w:val="20"/>
        </w:rPr>
        <w:t>• Login dan logout pengguna.</w:t>
      </w:r>
    </w:p>
    <w:p>
      <w:pPr>
        <w:jc w:val="both"/>
      </w:pPr>
      <w:r>
        <w:rPr>
          <w:rFonts w:ascii="Metropolis Medium" w:hAnsi="Metropolis Medium"/>
          <w:b w:val="0"/>
          <w:sz w:val="20"/>
        </w:rPr>
        <w:t>• Daftar armada bus dengan foto dan informasi.</w:t>
      </w:r>
    </w:p>
    <w:p>
      <w:pPr>
        <w:jc w:val="both"/>
      </w:pPr>
      <w:r>
        <w:rPr>
          <w:rFonts w:ascii="Metropolis Medium" w:hAnsi="Metropolis Medium"/>
          <w:b w:val="0"/>
          <w:sz w:val="20"/>
        </w:rPr>
        <w:t>• Detail bus beserta fasilitas.</w:t>
      </w:r>
    </w:p>
    <w:p>
      <w:pPr>
        <w:jc w:val="both"/>
      </w:pPr>
      <w:r>
        <w:rPr>
          <w:rFonts w:ascii="Metropolis Medium" w:hAnsi="Metropolis Medium"/>
          <w:b w:val="0"/>
          <w:sz w:val="20"/>
        </w:rPr>
        <w:t>• Landing page dengan hero section.</w:t>
      </w:r>
    </w:p>
    <w:p>
      <w:pPr>
        <w:jc w:val="both"/>
      </w:pPr>
      <w:r>
        <w:rPr>
          <w:rFonts w:ascii="Metropolis Medium" w:hAnsi="Metropolis Medium"/>
          <w:b w:val="0"/>
          <w:sz w:val="20"/>
        </w:rPr>
        <w:t>Output: Pengguna dapat membuat akun, login ke sistem, dan melihat informasi armada yang tersedia.</w:t>
      </w:r>
    </w:p>
    <w:p>
      <w:pPr>
        <w:jc w:val="both"/>
      </w:pPr>
      <w:r>
        <w:rPr>
          <w:rFonts w:ascii="Metropolis Medium" w:hAnsi="Metropolis Medium"/>
          <w:b/>
          <w:sz w:val="20"/>
        </w:rPr>
        <w:t>Iterasi 2 – Pemesanan dan Pembayaran</w:t>
      </w:r>
    </w:p>
    <w:p>
      <w:pPr>
        <w:jc w:val="both"/>
      </w:pPr>
      <w:r>
        <w:rPr>
          <w:rFonts w:ascii="Metropolis Medium" w:hAnsi="Metropolis Medium"/>
          <w:b w:val="0"/>
          <w:sz w:val="20"/>
        </w:rPr>
        <w:t>Fokus pada proses pemesanan bus dan pembayaran oleh pelanggan.</w:t>
      </w:r>
    </w:p>
    <w:p>
      <w:pPr>
        <w:jc w:val="both"/>
      </w:pPr>
      <w:r>
        <w:rPr>
          <w:rFonts w:ascii="Metropolis Medium" w:hAnsi="Metropolis Medium"/>
          <w:b w:val="0"/>
          <w:sz w:val="20"/>
        </w:rPr>
        <w:t>• Form pembuatan pemesanan (tanggal, tujuan, catatan).</w:t>
      </w:r>
    </w:p>
    <w:p>
      <w:pPr>
        <w:jc w:val="both"/>
      </w:pPr>
      <w:r>
        <w:rPr>
          <w:rFonts w:ascii="Metropolis Medium" w:hAnsi="Metropolis Medium"/>
          <w:b w:val="0"/>
          <w:sz w:val="20"/>
        </w:rPr>
        <w:t>• Auto-kalkulasi total biaya (sewa + tol + solar + tips + parkir + biaya tujuan).</w:t>
      </w:r>
    </w:p>
    <w:p>
      <w:pPr>
        <w:jc w:val="both"/>
      </w:pPr>
      <w:r>
        <w:rPr>
          <w:rFonts w:ascii="Metropolis Medium" w:hAnsi="Metropolis Medium"/>
          <w:b w:val="0"/>
          <w:sz w:val="20"/>
        </w:rPr>
        <w:t>• Validasi ketersediaan armada (anti double-booking).</w:t>
      </w:r>
    </w:p>
    <w:p>
      <w:pPr>
        <w:jc w:val="both"/>
      </w:pPr>
      <w:r>
        <w:rPr>
          <w:rFonts w:ascii="Metropolis Medium" w:hAnsi="Metropolis Medium"/>
          <w:b w:val="0"/>
          <w:sz w:val="20"/>
        </w:rPr>
        <w:t>• Upload bukti pembayaran (DP atau Pelunasan).</w:t>
      </w:r>
    </w:p>
    <w:p>
      <w:pPr>
        <w:jc w:val="both"/>
      </w:pPr>
      <w:r>
        <w:rPr>
          <w:rFonts w:ascii="Metropolis Medium" w:hAnsi="Metropolis Medium"/>
          <w:b w:val="0"/>
          <w:sz w:val="20"/>
        </w:rPr>
        <w:t>• Pemantauan status pemesanan.</w:t>
      </w:r>
    </w:p>
    <w:p>
      <w:pPr>
        <w:jc w:val="both"/>
      </w:pPr>
      <w:r>
        <w:rPr>
          <w:rFonts w:ascii="Metropolis Medium" w:hAnsi="Metropolis Medium"/>
          <w:b w:val="0"/>
          <w:sz w:val="20"/>
        </w:rPr>
        <w:t>• Riwayat pemesanan dan invoice.</w:t>
      </w:r>
    </w:p>
    <w:p>
      <w:pPr>
        <w:jc w:val="both"/>
      </w:pPr>
      <w:r>
        <w:rPr>
          <w:rFonts w:ascii="Metropolis Medium" w:hAnsi="Metropolis Medium"/>
          <w:b w:val="0"/>
          <w:sz w:val="20"/>
        </w:rPr>
        <w:t>Output: Pelanggan dapat membuat pemesanan online, memperoleh kalkulasi biaya transparan, dan mengunggah bukti pembayaran.</w:t>
      </w:r>
    </w:p>
    <w:p>
      <w:pPr>
        <w:jc w:val="both"/>
      </w:pPr>
      <w:r>
        <w:rPr>
          <w:rFonts w:ascii="Metropolis Medium" w:hAnsi="Metropolis Medium"/>
          <w:b/>
          <w:sz w:val="20"/>
        </w:rPr>
        <w:t>Iterasi 3 – Manajemen Pemesanan oleh Admin</w:t>
      </w:r>
    </w:p>
    <w:p>
      <w:pPr>
        <w:jc w:val="both"/>
      </w:pPr>
      <w:r>
        <w:rPr>
          <w:rFonts w:ascii="Metropolis Medium" w:hAnsi="Metropolis Medium"/>
          <w:b w:val="0"/>
          <w:sz w:val="20"/>
        </w:rPr>
        <w:t>Fokus pada pengelolaan pemesanan dan armada oleh admin.</w:t>
      </w:r>
    </w:p>
    <w:p>
      <w:pPr>
        <w:jc w:val="both"/>
      </w:pPr>
      <w:r>
        <w:rPr>
          <w:rFonts w:ascii="Metropolis Medium" w:hAnsi="Metropolis Medium"/>
          <w:b w:val="0"/>
          <w:sz w:val="20"/>
        </w:rPr>
        <w:t>• Verifikasi bukti pembayaran (approve/reject).</w:t>
      </w:r>
    </w:p>
    <w:p>
      <w:pPr>
        <w:jc w:val="both"/>
      </w:pPr>
      <w:r>
        <w:rPr>
          <w:rFonts w:ascii="Metropolis Medium" w:hAnsi="Metropolis Medium"/>
          <w:b w:val="0"/>
          <w:sz w:val="20"/>
        </w:rPr>
        <w:t>• Pembaruan status pemesanan (workflow lengkap).</w:t>
      </w:r>
    </w:p>
    <w:p>
      <w:pPr>
        <w:jc w:val="both"/>
      </w:pPr>
      <w:r>
        <w:rPr>
          <w:rFonts w:ascii="Metropolis Medium" w:hAnsi="Metropolis Medium"/>
          <w:b w:val="0"/>
          <w:sz w:val="20"/>
        </w:rPr>
        <w:t>• Manajemen data armada bus (CRUD + fasilitas).</w:t>
      </w:r>
    </w:p>
    <w:p>
      <w:pPr>
        <w:jc w:val="both"/>
      </w:pPr>
      <w:r>
        <w:rPr>
          <w:rFonts w:ascii="Metropolis Medium" w:hAnsi="Metropolis Medium"/>
          <w:b w:val="0"/>
          <w:sz w:val="20"/>
        </w:rPr>
        <w:t>• Dashboard admin dengan widget real-time.</w:t>
      </w:r>
    </w:p>
    <w:p>
      <w:pPr>
        <w:jc w:val="both"/>
      </w:pPr>
      <w:r>
        <w:rPr>
          <w:rFonts w:ascii="Metropolis Medium" w:hAnsi="Metropolis Medium"/>
          <w:b w:val="0"/>
          <w:sz w:val="20"/>
        </w:rPr>
        <w:t>Output: Admin dapat mengelola pemesanan, memverifikasi pembayaran, dan mengelola armada melalui dashboard.</w:t>
      </w:r>
    </w:p>
    <w:p>
      <w:pPr>
        <w:jc w:val="both"/>
      </w:pPr>
      <w:r>
        <w:rPr>
          <w:rFonts w:ascii="Metropolis Medium" w:hAnsi="Metropolis Medium"/>
          <w:b/>
          <w:sz w:val="20"/>
        </w:rPr>
        <w:t>Iterasi 4 – Konten Website dan Komunikasi</w:t>
      </w:r>
    </w:p>
    <w:p>
      <w:pPr>
        <w:jc w:val="both"/>
      </w:pPr>
      <w:r>
        <w:rPr>
          <w:rFonts w:ascii="Metropolis Medium" w:hAnsi="Metropolis Medium"/>
          <w:b w:val="0"/>
          <w:sz w:val="20"/>
        </w:rPr>
        <w:t>Fokus pada pengelolaan konten website dinamis dan komunikasi pelanggan.</w:t>
      </w:r>
    </w:p>
    <w:p>
      <w:pPr>
        <w:jc w:val="both"/>
      </w:pPr>
      <w:r>
        <w:rPr>
          <w:rFonts w:ascii="Metropolis Medium" w:hAnsi="Metropolis Medium"/>
          <w:b w:val="0"/>
          <w:sz w:val="20"/>
        </w:rPr>
        <w:t>• Manajemen Page Sections dan Media Items untuk konten dinamis.</w:t>
      </w:r>
    </w:p>
    <w:p>
      <w:pPr>
        <w:jc w:val="both"/>
      </w:pPr>
      <w:r>
        <w:rPr>
          <w:rFonts w:ascii="Metropolis Medium" w:hAnsi="Metropolis Medium"/>
          <w:b w:val="0"/>
          <w:sz w:val="20"/>
        </w:rPr>
        <w:t>• Manajemen harga tujuan wisata.</w:t>
      </w:r>
    </w:p>
    <w:p>
      <w:pPr>
        <w:jc w:val="both"/>
      </w:pPr>
      <w:r>
        <w:rPr>
          <w:rFonts w:ascii="Metropolis Medium" w:hAnsi="Metropolis Medium"/>
          <w:b w:val="0"/>
          <w:sz w:val="20"/>
        </w:rPr>
        <w:t>• Pengaturan website (nama, logo, kontak, rekening, biaya default).</w:t>
      </w:r>
    </w:p>
    <w:p>
      <w:pPr>
        <w:jc w:val="both"/>
      </w:pPr>
      <w:r>
        <w:rPr>
          <w:rFonts w:ascii="Metropolis Medium" w:hAnsi="Metropolis Medium"/>
          <w:b w:val="0"/>
          <w:sz w:val="20"/>
        </w:rPr>
        <w:t>• Form kontak pelanggan + balasan admin + tracking status.</w:t>
      </w:r>
    </w:p>
    <w:p>
      <w:pPr>
        <w:jc w:val="both"/>
      </w:pPr>
      <w:r>
        <w:rPr>
          <w:rFonts w:ascii="Metropolis Medium" w:hAnsi="Metropolis Medium"/>
          <w:b w:val="0"/>
          <w:sz w:val="20"/>
        </w:rPr>
        <w:t>Output: Admin dapat mengelola konten website tanpa koding dan menangani komunikasi pelanggan.</w:t>
      </w:r>
    </w:p>
    <w:p>
      <w:pPr>
        <w:jc w:val="both"/>
      </w:pPr>
      <w:r>
        <w:rPr>
          <w:rFonts w:ascii="Metropolis Medium" w:hAnsi="Metropolis Medium"/>
          <w:b/>
          <w:sz w:val="20"/>
        </w:rPr>
        <w:t>Iterasi 5 – Dashboard, Laporan, dan Monitoring</w:t>
      </w:r>
    </w:p>
    <w:p>
      <w:pPr>
        <w:jc w:val="both"/>
      </w:pPr>
      <w:r>
        <w:rPr>
          <w:rFonts w:ascii="Metropolis Medium" w:hAnsi="Metropolis Medium"/>
          <w:b w:val="0"/>
          <w:sz w:val="20"/>
        </w:rPr>
        <w:t>Fokus pada monitoring dan evaluasi operasional usaha.</w:t>
      </w:r>
    </w:p>
    <w:p>
      <w:pPr>
        <w:jc w:val="both"/>
      </w:pPr>
      <w:r>
        <w:rPr>
          <w:rFonts w:ascii="Metropolis Medium" w:hAnsi="Metropolis Medium"/>
          <w:b w:val="0"/>
          <w:sz w:val="20"/>
        </w:rPr>
        <w:t>• Laporan pendapatan bulanan (tabel per bulan).</w:t>
      </w:r>
    </w:p>
    <w:p>
      <w:pPr>
        <w:jc w:val="both"/>
      </w:pPr>
      <w:r>
        <w:rPr>
          <w:rFonts w:ascii="Metropolis Medium" w:hAnsi="Metropolis Medium"/>
          <w:b w:val="0"/>
          <w:sz w:val="20"/>
        </w:rPr>
        <w:t>• Statistik utilisasi per bus (jumlah booking &amp; pendapatan).</w:t>
      </w:r>
    </w:p>
    <w:p>
      <w:pPr>
        <w:jc w:val="both"/>
      </w:pPr>
      <w:r>
        <w:rPr>
          <w:rFonts w:ascii="Metropolis Medium" w:hAnsi="Metropolis Medium"/>
          <w:b w:val="0"/>
          <w:sz w:val="20"/>
        </w:rPr>
        <w:t>• Grafik booking dan revenue.</w:t>
      </w:r>
    </w:p>
    <w:p>
      <w:pPr>
        <w:jc w:val="both"/>
      </w:pPr>
      <w:r>
        <w:rPr>
          <w:rFonts w:ascii="Metropolis Medium" w:hAnsi="Metropolis Medium"/>
          <w:b w:val="0"/>
          <w:sz w:val="20"/>
        </w:rPr>
        <w:t>• Kalender booking.</w:t>
      </w:r>
    </w:p>
    <w:p>
      <w:pPr>
        <w:jc w:val="both"/>
      </w:pPr>
      <w:r>
        <w:rPr>
          <w:rFonts w:ascii="Metropolis Medium" w:hAnsi="Metropolis Medium"/>
          <w:b w:val="0"/>
          <w:sz w:val="20"/>
        </w:rPr>
        <w:t>• Manajemen user dan role.</w:t>
      </w:r>
    </w:p>
    <w:p>
      <w:pPr>
        <w:jc w:val="both"/>
      </w:pPr>
      <w:r>
        <w:rPr>
          <w:rFonts w:ascii="Metropolis Medium" w:hAnsi="Metropolis Medium"/>
          <w:b w:val="0"/>
          <w:sz w:val="20"/>
        </w:rPr>
        <w:t>Output: Pemilik usaha dapat memantau performa bisnis melalui dashboard, laporan, dan statistik.</w:t>
      </w:r>
    </w:p>
    <w:p>
      <w:pPr>
        <w:jc w:val="both"/>
      </w:pPr>
      <w:r>
        <w:rPr>
          <w:rFonts w:ascii="Metropolis Medium" w:hAnsi="Metropolis Medium"/>
          <w:b/>
          <w:sz w:val="20"/>
        </w:rPr>
        <w:t>5.3 Minimum Viable Product (MVP)</w:t>
      </w:r>
    </w:p>
    <w:p>
      <w:pPr>
        <w:jc w:val="both"/>
      </w:pPr>
      <w:r>
        <w:rPr>
          <w:rFonts w:ascii="Metropolis Medium" w:hAnsi="Metropolis Medium"/>
          <w:b w:val="0"/>
          <w:sz w:val="20"/>
        </w:rPr>
        <w:t>Minimum Viable Product (MVP) merupakan kumpulan fitur minimum yang harus tersedia agar sistem dapat digunakan sesuai kebutuhan utama bisnis.</w:t>
      </w:r>
    </w:p>
    <w:p>
      <w:pPr>
        <w:jc w:val="both"/>
      </w:pPr>
      <w:r>
        <w:rPr>
          <w:rFonts w:ascii="Metropolis Medium" w:hAnsi="Metropolis Medium"/>
          <w:b w:val="0"/>
          <w:sz w:val="20"/>
        </w:rPr>
        <w:t>Fitur yang termasuk dalam MVP:</w:t>
      </w:r>
    </w:p>
    <w:p>
      <w:pPr>
        <w:jc w:val="both"/>
      </w:pPr>
      <w:r>
        <w:rPr>
          <w:rFonts w:ascii="Metropolis Medium" w:hAnsi="Metropolis Medium"/>
          <w:b w:val="0"/>
          <w:sz w:val="20"/>
        </w:rPr>
        <w:t>• Registrasi akun pelanggan.</w:t>
      </w:r>
    </w:p>
    <w:p>
      <w:pPr>
        <w:jc w:val="both"/>
      </w:pPr>
      <w:r>
        <w:rPr>
          <w:rFonts w:ascii="Metropolis Medium" w:hAnsi="Metropolis Medium"/>
          <w:b w:val="0"/>
          <w:sz w:val="20"/>
        </w:rPr>
        <w:t>• Login dan logout.</w:t>
      </w:r>
    </w:p>
    <w:p>
      <w:pPr>
        <w:jc w:val="both"/>
      </w:pPr>
      <w:r>
        <w:rPr>
          <w:rFonts w:ascii="Metropolis Medium" w:hAnsi="Metropolis Medium"/>
          <w:b w:val="0"/>
          <w:sz w:val="20"/>
        </w:rPr>
        <w:t>• Daftar armada bus beserta detail dan fasilitas.</w:t>
      </w:r>
    </w:p>
    <w:p>
      <w:pPr>
        <w:jc w:val="both"/>
      </w:pPr>
      <w:r>
        <w:rPr>
          <w:rFonts w:ascii="Metropolis Medium" w:hAnsi="Metropolis Medium"/>
          <w:b w:val="0"/>
          <w:sz w:val="20"/>
        </w:rPr>
        <w:t>• Landing page dengan hero section.</w:t>
      </w:r>
    </w:p>
    <w:p>
      <w:pPr>
        <w:jc w:val="both"/>
      </w:pPr>
      <w:r>
        <w:rPr>
          <w:rFonts w:ascii="Metropolis Medium" w:hAnsi="Metropolis Medium"/>
          <w:b w:val="0"/>
          <w:sz w:val="20"/>
        </w:rPr>
        <w:t>• Pembuatan pemesanan dengan kalkulasi biaya otomatis.</w:t>
      </w:r>
    </w:p>
    <w:p>
      <w:pPr>
        <w:jc w:val="both"/>
      </w:pPr>
      <w:r>
        <w:rPr>
          <w:rFonts w:ascii="Metropolis Medium" w:hAnsi="Metropolis Medium"/>
          <w:b w:val="0"/>
          <w:sz w:val="20"/>
        </w:rPr>
        <w:t>• Validasi ketersediaan (anti double-booking).</w:t>
      </w:r>
    </w:p>
    <w:p>
      <w:pPr>
        <w:jc w:val="both"/>
      </w:pPr>
      <w:r>
        <w:rPr>
          <w:rFonts w:ascii="Metropolis Medium" w:hAnsi="Metropolis Medium"/>
          <w:b w:val="0"/>
          <w:sz w:val="20"/>
        </w:rPr>
        <w:t>• Upload bukti pembayaran (DP/Pelunasan).</w:t>
      </w:r>
    </w:p>
    <w:p>
      <w:pPr>
        <w:jc w:val="both"/>
      </w:pPr>
      <w:r>
        <w:rPr>
          <w:rFonts w:ascii="Metropolis Medium" w:hAnsi="Metropolis Medium"/>
          <w:b w:val="0"/>
          <w:sz w:val="20"/>
        </w:rPr>
        <w:t>• Pemantauan status pemesanan oleh pelanggan.</w:t>
      </w:r>
    </w:p>
    <w:p>
      <w:pPr>
        <w:jc w:val="both"/>
      </w:pPr>
      <w:r>
        <w:rPr>
          <w:rFonts w:ascii="Metropolis Medium" w:hAnsi="Metropolis Medium"/>
          <w:b w:val="0"/>
          <w:sz w:val="20"/>
        </w:rPr>
        <w:t>• Verifikasi pembayaran oleh admin.</w:t>
      </w:r>
    </w:p>
    <w:p>
      <w:pPr>
        <w:jc w:val="both"/>
      </w:pPr>
      <w:r>
        <w:rPr>
          <w:rFonts w:ascii="Metropolis Medium" w:hAnsi="Metropolis Medium"/>
          <w:b w:val="0"/>
          <w:sz w:val="20"/>
        </w:rPr>
        <w:t>• Manajemen armada bus oleh admin.</w:t>
      </w:r>
    </w:p>
    <w:p>
      <w:pPr>
        <w:jc w:val="both"/>
      </w:pPr>
      <w:r>
        <w:rPr>
          <w:rFonts w:ascii="Metropolis Medium" w:hAnsi="Metropolis Medium"/>
          <w:b w:val="0"/>
          <w:sz w:val="20"/>
        </w:rPr>
        <w:t>• Dashboard admin dengan ringkasan data.</w:t>
      </w:r>
    </w:p>
    <w:p>
      <w:pPr>
        <w:jc w:val="both"/>
      </w:pPr>
      <w:r>
        <w:rPr>
          <w:rFonts w:ascii="Metropolis Medium" w:hAnsi="Metropolis Medium"/>
          <w:b w:val="0"/>
          <w:sz w:val="20"/>
        </w:rPr>
        <w:t>Fitur seperti laporan pendapatan, statistik armada, page sections, dan pesan kontak dikembangkan setelah seluruh fitur inti berjalan dengan baik.</w:t>
      </w:r>
    </w:p>
    <w:p>
      <w:r>
        <w:rPr>
          <w:rFonts w:ascii="Metropolis Medium" w:hAnsi="Metropolis Medium"/>
          <w:sz w:val="10"/>
        </w:rPr>
      </w:r>
    </w:p>
    <w:p>
      <w:pPr>
        <w:jc w:val="left"/>
      </w:pPr>
      <w:r>
        <w:rPr>
          <w:rFonts w:ascii="Metropolis Medium" w:hAnsi="Metropolis Medium"/>
          <w:b/>
          <w:color w:val="2F5496"/>
          <w:sz w:val="28"/>
        </w:rPr>
        <w:t>6. SITEMAP</w:t>
      </w:r>
    </w:p>
    <w:p>
      <w:pPr>
        <w:jc w:val="both"/>
      </w:pPr>
      <w:r>
        <w:rPr>
          <w:rFonts w:ascii="Metropolis Medium" w:hAnsi="Metropolis Medium"/>
          <w:b w:val="0"/>
          <w:sz w:val="20"/>
        </w:rPr>
        <w:t>Sitemap berikut menggambarkan struktur halaman pada Sistem Penyewaan Bus Pariwisata Berbasis Web yang dapat diakses oleh pengguna sesuai dengan hak akses masing-masing.</w:t>
      </w:r>
    </w:p>
    <w:p>
      <w:pPr>
        <w:jc w:val="both"/>
      </w:pPr>
      <w:r>
        <w:rPr>
          <w:rFonts w:ascii="Metropolis Medium" w:hAnsi="Metropolis Medium"/>
          <w:b/>
          <w:sz w:val="20"/>
        </w:rPr>
        <w:t>6.1 Halaman Publik</w:t>
      </w:r>
    </w:p>
    <w:p>
      <w:pPr>
        <w:jc w:val="both"/>
      </w:pPr>
      <w:r>
        <w:rPr>
          <w:rFonts w:ascii="Metropolis Medium" w:hAnsi="Metropolis Medium"/>
          <w:b w:val="0"/>
          <w:sz w:val="20"/>
        </w:rPr>
        <w:t>• Beranda (Landing Page) — Hero section, daftar armada, galeri, CTA.</w:t>
      </w:r>
    </w:p>
    <w:p>
      <w:pPr>
        <w:jc w:val="both"/>
      </w:pPr>
      <w:r>
        <w:rPr>
          <w:rFonts w:ascii="Metropolis Medium" w:hAnsi="Metropolis Medium"/>
          <w:b w:val="0"/>
          <w:sz w:val="20"/>
        </w:rPr>
        <w:t>• Tentang Kami (About) — Profil perusahaan, nilai-nilai, statistik.</w:t>
      </w:r>
    </w:p>
    <w:p>
      <w:pPr>
        <w:jc w:val="both"/>
      </w:pPr>
      <w:r>
        <w:rPr>
          <w:rFonts w:ascii="Metropolis Medium" w:hAnsi="Metropolis Medium"/>
          <w:b w:val="0"/>
          <w:sz w:val="20"/>
        </w:rPr>
        <w:t>• Layanan (Services) — Tipe armada, cara sewa, FAQ.</w:t>
      </w:r>
    </w:p>
    <w:p>
      <w:pPr>
        <w:jc w:val="both"/>
      </w:pPr>
      <w:r>
        <w:rPr>
          <w:rFonts w:ascii="Metropolis Medium" w:hAnsi="Metropolis Medium"/>
          <w:b w:val="0"/>
          <w:sz w:val="20"/>
        </w:rPr>
        <w:t>• Kontak (Contact) — Form kontak, channel komunikasi, info kontak.</w:t>
      </w:r>
    </w:p>
    <w:p>
      <w:pPr>
        <w:jc w:val="both"/>
      </w:pPr>
      <w:r>
        <w:rPr>
          <w:rFonts w:ascii="Metropolis Medium" w:hAnsi="Metropolis Medium"/>
          <w:b w:val="0"/>
          <w:sz w:val="20"/>
        </w:rPr>
        <w:t>• Detail Bus — Spesifikasi, fasilitas, harga sewa per hari.</w:t>
      </w:r>
    </w:p>
    <w:p>
      <w:pPr>
        <w:jc w:val="both"/>
      </w:pPr>
      <w:r>
        <w:rPr>
          <w:rFonts w:ascii="Metropolis Medium" w:hAnsi="Metropolis Medium"/>
          <w:b w:val="0"/>
          <w:sz w:val="20"/>
        </w:rPr>
        <w:t>• Login — Form autentikasi pengguna.</w:t>
      </w:r>
    </w:p>
    <w:p>
      <w:pPr>
        <w:jc w:val="both"/>
      </w:pPr>
      <w:r>
        <w:rPr>
          <w:rFonts w:ascii="Metropolis Medium" w:hAnsi="Metropolis Medium"/>
          <w:b w:val="0"/>
          <w:sz w:val="20"/>
        </w:rPr>
        <w:t>• Register — Form pendaftaran akun baru.</w:t>
      </w:r>
    </w:p>
    <w:p>
      <w:pPr>
        <w:jc w:val="both"/>
      </w:pPr>
      <w:r>
        <w:rPr>
          <w:rFonts w:ascii="Metropolis Medium" w:hAnsi="Metropolis Medium"/>
          <w:b/>
          <w:sz w:val="20"/>
        </w:rPr>
        <w:t>6.2 Dashboard Pelanggan</w:t>
      </w:r>
    </w:p>
    <w:p>
      <w:pPr>
        <w:jc w:val="both"/>
      </w:pPr>
      <w:r>
        <w:rPr>
          <w:rFonts w:ascii="Metropolis Medium" w:hAnsi="Metropolis Medium"/>
          <w:b w:val="0"/>
          <w:sz w:val="20"/>
        </w:rPr>
        <w:t>• Dashboard — Ringkasan akun pelanggan.</w:t>
      </w:r>
    </w:p>
    <w:p>
      <w:pPr>
        <w:jc w:val="both"/>
      </w:pPr>
      <w:r>
        <w:rPr>
          <w:rFonts w:ascii="Metropolis Medium" w:hAnsi="Metropolis Medium"/>
          <w:b w:val="0"/>
          <w:sz w:val="20"/>
        </w:rPr>
        <w:t>• Profil — Edit data diri (nama, email, nomor WhatsApp).</w:t>
      </w:r>
    </w:p>
    <w:p>
      <w:pPr>
        <w:jc w:val="both"/>
      </w:pPr>
      <w:r>
        <w:rPr>
          <w:rFonts w:ascii="Metropolis Medium" w:hAnsi="Metropolis Medium"/>
          <w:b w:val="0"/>
          <w:sz w:val="20"/>
        </w:rPr>
        <w:t>• Form Booking — Pilih bus, tanggal berangkat/kembali, tujuan, catatan.</w:t>
      </w:r>
    </w:p>
    <w:p>
      <w:pPr>
        <w:jc w:val="both"/>
      </w:pPr>
      <w:r>
        <w:rPr>
          <w:rFonts w:ascii="Metropolis Medium" w:hAnsi="Metropolis Medium"/>
          <w:b w:val="0"/>
          <w:sz w:val="20"/>
        </w:rPr>
        <w:t>• Riwayat Booking — Daftar pemesanan yang pernah dilakukan.</w:t>
      </w:r>
    </w:p>
    <w:p>
      <w:pPr>
        <w:jc w:val="both"/>
      </w:pPr>
      <w:r>
        <w:rPr>
          <w:rFonts w:ascii="Metropolis Medium" w:hAnsi="Metropolis Medium"/>
          <w:b w:val="0"/>
          <w:sz w:val="20"/>
        </w:rPr>
        <w:t>• Detail Booking — Progress status, rincian biaya, upload pembayaran.</w:t>
      </w:r>
    </w:p>
    <w:p>
      <w:pPr>
        <w:jc w:val="both"/>
      </w:pPr>
      <w:r>
        <w:rPr>
          <w:rFonts w:ascii="Metropolis Medium" w:hAnsi="Metropolis Medium"/>
          <w:b w:val="0"/>
          <w:sz w:val="20"/>
        </w:rPr>
        <w:t>• Invoice — Unduh invoice (jika lunas).</w:t>
      </w:r>
    </w:p>
    <w:p>
      <w:pPr>
        <w:jc w:val="both"/>
      </w:pPr>
      <w:r>
        <w:rPr>
          <w:rFonts w:ascii="Metropolis Medium" w:hAnsi="Metropolis Medium"/>
          <w:b/>
          <w:sz w:val="20"/>
        </w:rPr>
        <w:t>6.3 Dashboard Admin (Filament Panel — /admin)</w:t>
      </w:r>
    </w:p>
    <w:p>
      <w:pPr>
        <w:jc w:val="both"/>
      </w:pPr>
      <w:r>
        <w:rPr>
          <w:rFonts w:ascii="Metropolis Medium" w:hAnsi="Metropolis Medium"/>
          <w:b w:val="0"/>
          <w:sz w:val="20"/>
        </w:rPr>
        <w:t>Master Data:</w:t>
      </w:r>
    </w:p>
    <w:p>
      <w:pPr>
        <w:jc w:val="both"/>
      </w:pPr>
      <w:r>
        <w:rPr>
          <w:rFonts w:ascii="Metropolis Medium" w:hAnsi="Metropolis Medium"/>
          <w:b w:val="0"/>
          <w:sz w:val="20"/>
        </w:rPr>
        <w:t xml:space="preserve">  • Bus — CRUD data armada + foto + fasilitas (many-to-many).</w:t>
      </w:r>
    </w:p>
    <w:p>
      <w:pPr>
        <w:jc w:val="both"/>
      </w:pPr>
      <w:r>
        <w:rPr>
          <w:rFonts w:ascii="Metropolis Medium" w:hAnsi="Metropolis Medium"/>
          <w:b w:val="0"/>
          <w:sz w:val="20"/>
        </w:rPr>
        <w:t xml:space="preserve">  • Fasilitas Bus — CRUD data fasilitas.</w:t>
      </w:r>
    </w:p>
    <w:p>
      <w:pPr>
        <w:jc w:val="both"/>
      </w:pPr>
      <w:r>
        <w:rPr>
          <w:rFonts w:ascii="Metropolis Medium" w:hAnsi="Metropolis Medium"/>
          <w:b w:val="0"/>
          <w:sz w:val="20"/>
        </w:rPr>
        <w:t xml:space="preserve">  • User — CRUD data pengguna + role.</w:t>
      </w:r>
    </w:p>
    <w:p>
      <w:pPr>
        <w:jc w:val="both"/>
      </w:pPr>
      <w:r>
        <w:rPr>
          <w:rFonts w:ascii="Metropolis Medium" w:hAnsi="Metropolis Medium"/>
          <w:b w:val="0"/>
          <w:sz w:val="20"/>
        </w:rPr>
        <w:t>Transaksi:</w:t>
      </w:r>
    </w:p>
    <w:p>
      <w:pPr>
        <w:jc w:val="both"/>
      </w:pPr>
      <w:r>
        <w:rPr>
          <w:rFonts w:ascii="Metropolis Medium" w:hAnsi="Metropolis Medium"/>
          <w:b w:val="0"/>
          <w:sz w:val="20"/>
        </w:rPr>
        <w:t xml:space="preserve">  • Booking — CRUD + workflow (Konfirmasi, Mulai Berjalan, Selesaikan, Batalkan).</w:t>
      </w:r>
    </w:p>
    <w:p>
      <w:pPr>
        <w:jc w:val="both"/>
      </w:pPr>
      <w:r>
        <w:rPr>
          <w:rFonts w:ascii="Metropolis Medium" w:hAnsi="Metropolis Medium"/>
          <w:b w:val="0"/>
          <w:sz w:val="20"/>
        </w:rPr>
        <w:t xml:space="preserve">  • Pembayaran — CRUD + verifikasi (approve/reject).</w:t>
      </w:r>
    </w:p>
    <w:p>
      <w:pPr>
        <w:jc w:val="both"/>
      </w:pPr>
      <w:r>
        <w:rPr>
          <w:rFonts w:ascii="Metropolis Medium" w:hAnsi="Metropolis Medium"/>
          <w:b w:val="0"/>
          <w:sz w:val="20"/>
        </w:rPr>
        <w:t>Konten:</w:t>
      </w:r>
    </w:p>
    <w:p>
      <w:pPr>
        <w:jc w:val="both"/>
      </w:pPr>
      <w:r>
        <w:rPr>
          <w:rFonts w:ascii="Metropolis Medium" w:hAnsi="Metropolis Medium"/>
          <w:b w:val="0"/>
          <w:sz w:val="20"/>
        </w:rPr>
        <w:t xml:space="preserve">  • Page Sections — CRUD konten halaman dinamis.</w:t>
      </w:r>
    </w:p>
    <w:p>
      <w:pPr>
        <w:jc w:val="both"/>
      </w:pPr>
      <w:r>
        <w:rPr>
          <w:rFonts w:ascii="Metropolis Medium" w:hAnsi="Metropolis Medium"/>
          <w:b w:val="0"/>
          <w:sz w:val="20"/>
        </w:rPr>
        <w:t xml:space="preserve">  • Harga Tujuan — CRUD daftar destinasi + biaya.</w:t>
      </w:r>
    </w:p>
    <w:p>
      <w:pPr>
        <w:jc w:val="both"/>
      </w:pPr>
      <w:r>
        <w:rPr>
          <w:rFonts w:ascii="Metropolis Medium" w:hAnsi="Metropolis Medium"/>
          <w:b w:val="0"/>
          <w:sz w:val="20"/>
        </w:rPr>
        <w:t xml:space="preserve">  • Pesan Kontak — View + balas + tracking status (baru/dibalas).</w:t>
      </w:r>
    </w:p>
    <w:p>
      <w:pPr>
        <w:jc w:val="both"/>
      </w:pPr>
      <w:r>
        <w:rPr>
          <w:rFonts w:ascii="Metropolis Medium" w:hAnsi="Metropolis Medium"/>
          <w:b w:val="0"/>
          <w:sz w:val="20"/>
        </w:rPr>
        <w:t>Pengaturan:</w:t>
      </w:r>
    </w:p>
    <w:p>
      <w:pPr>
        <w:jc w:val="both"/>
      </w:pPr>
      <w:r>
        <w:rPr>
          <w:rFonts w:ascii="Metropolis Medium" w:hAnsi="Metropolis Medium"/>
          <w:b w:val="0"/>
          <w:sz w:val="20"/>
        </w:rPr>
        <w:t xml:space="preserve">  • Pengaturan Website — Nama, logo, kontak, rekening, biaya default.</w:t>
      </w:r>
    </w:p>
    <w:p>
      <w:pPr>
        <w:jc w:val="both"/>
      </w:pPr>
      <w:r>
        <w:rPr>
          <w:rFonts w:ascii="Metropolis Medium" w:hAnsi="Metropolis Medium"/>
          <w:b w:val="0"/>
          <w:sz w:val="20"/>
        </w:rPr>
        <w:t xml:space="preserve">  • Tema — Light/Dark mode toggle.</w:t>
      </w:r>
    </w:p>
    <w:p>
      <w:pPr>
        <w:jc w:val="both"/>
      </w:pPr>
      <w:r>
        <w:rPr>
          <w:rFonts w:ascii="Metropolis Medium" w:hAnsi="Metropolis Medium"/>
          <w:b w:val="0"/>
          <w:sz w:val="20"/>
        </w:rPr>
        <w:t>Laporan:</w:t>
      </w:r>
    </w:p>
    <w:p>
      <w:pPr>
        <w:jc w:val="both"/>
      </w:pPr>
      <w:r>
        <w:rPr>
          <w:rFonts w:ascii="Metropolis Medium" w:hAnsi="Metropolis Medium"/>
          <w:b w:val="0"/>
          <w:sz w:val="20"/>
        </w:rPr>
        <w:t xml:space="preserve">  • Laporan &amp; Statistik — Pendapatan bulanan, statistik per bus.</w:t>
      </w:r>
    </w:p>
    <w:p>
      <w:pPr>
        <w:jc w:val="both"/>
      </w:pPr>
      <w:r>
        <w:rPr>
          <w:rFonts w:ascii="Metropolis Medium" w:hAnsi="Metropolis Medium"/>
          <w:b/>
          <w:sz w:val="20"/>
        </w:rPr>
        <w:t>6.4 Alur Pesan Kontak</w:t>
      </w:r>
    </w:p>
    <w:p>
      <w:pPr>
        <w:jc w:val="both"/>
      </w:pPr>
      <w:r>
        <w:rPr>
          <w:rFonts w:ascii="Metropolis Medium" w:hAnsi="Metropolis Medium"/>
          <w:b w:val="0"/>
          <w:sz w:val="20"/>
        </w:rPr>
        <w:t>• Pelanggan mengisi form kontak (nama, email, no WA, pesan) → Data tersimpan di contact_messages.</w:t>
      </w:r>
    </w:p>
    <w:p>
      <w:pPr>
        <w:jc w:val="both"/>
      </w:pPr>
      <w:r>
        <w:rPr>
          <w:rFonts w:ascii="Metropolis Medium" w:hAnsi="Metropolis Medium"/>
          <w:b w:val="0"/>
          <w:sz w:val="20"/>
        </w:rPr>
        <w:t>• Admin melihat daftar pesan di Filament Panel → Membuka pesan → Membalas.</w:t>
      </w:r>
    </w:p>
    <w:p>
      <w:pPr>
        <w:jc w:val="both"/>
      </w:pPr>
      <w:r>
        <w:rPr>
          <w:rFonts w:ascii="Metropolis Medium" w:hAnsi="Metropolis Medium"/>
          <w:b w:val="0"/>
          <w:sz w:val="20"/>
        </w:rPr>
        <w:t>• Status pesan berubah dari "baru" menjadi "dibalas" beserta timestamp.</w:t>
      </w:r>
    </w:p>
    <w:p>
      <w:r>
        <w:rPr>
          <w:rFonts w:ascii="Metropolis Medium" w:hAnsi="Metropolis Medium"/>
          <w:sz w:val="10"/>
        </w:rPr>
      </w:r>
    </w:p>
    <w:p>
      <w:pPr>
        <w:jc w:val="left"/>
      </w:pPr>
      <w:r>
        <w:rPr>
          <w:rFonts w:ascii="Metropolis Medium" w:hAnsi="Metropolis Medium"/>
          <w:b/>
          <w:color w:val="2F5496"/>
          <w:sz w:val="28"/>
        </w:rPr>
        <w:t>7. SPESIFIKASI FITUR</w:t>
      </w:r>
    </w:p>
    <w:p>
      <w:pPr>
        <w:jc w:val="both"/>
      </w:pPr>
      <w:r>
        <w:rPr>
          <w:rFonts w:ascii="Metropolis Medium" w:hAnsi="Metropolis Medium"/>
          <w:b w:val="0"/>
          <w:sz w:val="20"/>
        </w:rPr>
        <w:t>Bab ini menjelaskan spesifikasi detail setiap fitur yang terdapat pada sistem, mencakup deskripsi fitur, aktor yang terlibat, kondisi, alur proses, aturan bisnis, dan acceptance criteria.</w:t>
      </w:r>
    </w:p>
    <w:p>
      <w:pPr>
        <w:jc w:val="both"/>
      </w:pPr>
      <w:r>
        <w:rPr>
          <w:rFonts w:ascii="Metropolis Medium" w:hAnsi="Metropolis Medium"/>
          <w:b/>
          <w:sz w:val="20"/>
        </w:rPr>
        <w:t>7.1 Registrasi Akun</w:t>
      </w:r>
    </w:p>
    <w:p>
      <w:pPr>
        <w:jc w:val="both"/>
      </w:pPr>
      <w:r>
        <w:rPr>
          <w:rFonts w:ascii="Metropolis Medium" w:hAnsi="Metropolis Medium"/>
          <w:b w:val="0"/>
          <w:sz w:val="20"/>
        </w:rPr>
        <w:t>Deskripsi: Fitur yang memungkinkan pelanggan membuat akun baru untuk mengakses sistem.</w:t>
      </w:r>
    </w:p>
    <w:p>
      <w:pPr>
        <w:jc w:val="both"/>
      </w:pPr>
      <w:r>
        <w:rPr>
          <w:rFonts w:ascii="Metropolis Medium" w:hAnsi="Metropolis Medium"/>
          <w:b/>
          <w:sz w:val="20"/>
        </w:rPr>
        <w:t>Aktor: Pelanggan</w:t>
      </w:r>
    </w:p>
    <w:p>
      <w:pPr>
        <w:jc w:val="both"/>
      </w:pPr>
      <w:r>
        <w:rPr>
          <w:rFonts w:ascii="Metropolis Medium" w:hAnsi="Metropolis Medium"/>
          <w:b/>
          <w:sz w:val="20"/>
        </w:rPr>
        <w:t>Kondisi Awal: Pengguna belum memiliki akun dan berada pada halaman register.</w:t>
      </w:r>
    </w:p>
    <w:p>
      <w:pPr>
        <w:jc w:val="both"/>
      </w:pPr>
      <w:r>
        <w:rPr>
          <w:rFonts w:ascii="Metropolis Medium" w:hAnsi="Metropolis Medium"/>
          <w:b/>
          <w:sz w:val="20"/>
        </w:rPr>
        <w:t>Alur:</w:t>
      </w:r>
    </w:p>
    <w:p>
      <w:pPr>
        <w:jc w:val="both"/>
      </w:pPr>
      <w:r>
        <w:rPr>
          <w:rFonts w:ascii="Metropolis Medium" w:hAnsi="Metropolis Medium"/>
          <w:b w:val="0"/>
          <w:sz w:val="20"/>
        </w:rPr>
        <w:t>1. Pelanggan mengakses halaman /register.</w:t>
      </w:r>
    </w:p>
    <w:p>
      <w:pPr>
        <w:jc w:val="both"/>
      </w:pPr>
      <w:r>
        <w:rPr>
          <w:rFonts w:ascii="Metropolis Medium" w:hAnsi="Metropolis Medium"/>
          <w:b w:val="0"/>
          <w:sz w:val="20"/>
        </w:rPr>
        <w:t>2. Pelanggan mengisi formulir: nama, email, nomor WhatsApp, password, konfirmasi password.</w:t>
      </w:r>
    </w:p>
    <w:p>
      <w:pPr>
        <w:jc w:val="both"/>
      </w:pPr>
      <w:r>
        <w:rPr>
          <w:rFonts w:ascii="Metropolis Medium" w:hAnsi="Metropolis Medium"/>
          <w:b w:val="0"/>
          <w:sz w:val="20"/>
        </w:rPr>
        <w:t>3. Sistem memvalidasi data (email unik, password minimal 8 karakter, nomor WA valid).</w:t>
      </w:r>
    </w:p>
    <w:p>
      <w:pPr>
        <w:jc w:val="both"/>
      </w:pPr>
      <w:r>
        <w:rPr>
          <w:rFonts w:ascii="Metropolis Medium" w:hAnsi="Metropolis Medium"/>
          <w:b w:val="0"/>
          <w:sz w:val="20"/>
        </w:rPr>
        <w:t>4. Sistem menyimpan data dan mengarahkan ke halaman login.</w:t>
      </w:r>
    </w:p>
    <w:p>
      <w:pPr>
        <w:jc w:val="both"/>
      </w:pPr>
      <w:r>
        <w:rPr>
          <w:rFonts w:ascii="Metropolis Medium" w:hAnsi="Metropolis Medium"/>
          <w:b w:val="0"/>
          <w:sz w:val="20"/>
        </w:rPr>
        <w:t>5. Pelanggan dapat login menggunakan akun yang telah dibuat.</w:t>
      </w:r>
    </w:p>
    <w:p>
      <w:pPr>
        <w:jc w:val="both"/>
      </w:pPr>
      <w:r>
        <w:rPr>
          <w:rFonts w:ascii="Metropolis Medium" w:hAnsi="Metropolis Medium"/>
          <w:b/>
          <w:sz w:val="20"/>
        </w:rPr>
        <w:t>Aturan Bisnis:</w:t>
      </w:r>
    </w:p>
    <w:p>
      <w:pPr>
        <w:jc w:val="both"/>
      </w:pPr>
      <w:r>
        <w:rPr>
          <w:rFonts w:ascii="Metropolis Medium" w:hAnsi="Metropolis Medium"/>
          <w:b w:val="0"/>
          <w:sz w:val="20"/>
        </w:rPr>
        <w:t>• Email harus unik (tidak boleh sama dengan pengguna lain).</w:t>
      </w:r>
    </w:p>
    <w:p>
      <w:pPr>
        <w:jc w:val="both"/>
      </w:pPr>
      <w:r>
        <w:rPr>
          <w:rFonts w:ascii="Metropolis Medium" w:hAnsi="Metropolis Medium"/>
          <w:b w:val="0"/>
          <w:sz w:val="20"/>
        </w:rPr>
        <w:t>• Password minimal 8 karakter, terenkripsi dengan bcrypt.</w:t>
      </w:r>
    </w:p>
    <w:p>
      <w:pPr>
        <w:jc w:val="both"/>
      </w:pPr>
      <w:r>
        <w:rPr>
          <w:rFonts w:ascii="Metropolis Medium" w:hAnsi="Metropolis Medium"/>
          <w:b w:val="0"/>
          <w:sz w:val="20"/>
        </w:rPr>
        <w:t>• Nomor WhatsApp wajib diisi untuk keperluan komunikasi.</w:t>
      </w:r>
    </w:p>
    <w:p>
      <w:pPr>
        <w:jc w:val="both"/>
      </w:pPr>
      <w:r>
        <w:rPr>
          <w:rFonts w:ascii="Metropolis Medium" w:hAnsi="Metropolis Medium"/>
          <w:b/>
          <w:sz w:val="20"/>
        </w:rPr>
        <w:t>7.2 Login dan Lupa Password</w:t>
      </w:r>
    </w:p>
    <w:p>
      <w:pPr>
        <w:jc w:val="both"/>
      </w:pPr>
      <w:r>
        <w:rPr>
          <w:rFonts w:ascii="Metropolis Medium" w:hAnsi="Metropolis Medium"/>
          <w:b w:val="0"/>
          <w:sz w:val="20"/>
        </w:rPr>
        <w:t>Deskripsi: Fitur autentikasi untuk mengakses sistem sesuai hak akses pengguna.</w:t>
      </w:r>
    </w:p>
    <w:p>
      <w:pPr>
        <w:jc w:val="both"/>
      </w:pPr>
      <w:r>
        <w:rPr>
          <w:rFonts w:ascii="Metropolis Medium" w:hAnsi="Metropolis Medium"/>
          <w:b/>
          <w:sz w:val="20"/>
        </w:rPr>
        <w:t>Aktor: Pelanggan, Admin</w:t>
      </w:r>
    </w:p>
    <w:p>
      <w:pPr>
        <w:jc w:val="both"/>
      </w:pPr>
      <w:r>
        <w:rPr>
          <w:rFonts w:ascii="Metropolis Medium" w:hAnsi="Metropolis Medium"/>
          <w:b/>
          <w:sz w:val="20"/>
        </w:rPr>
        <w:t>Alur:</w:t>
      </w:r>
    </w:p>
    <w:p>
      <w:pPr>
        <w:jc w:val="both"/>
      </w:pPr>
      <w:r>
        <w:rPr>
          <w:rFonts w:ascii="Metropolis Medium" w:hAnsi="Metropolis Medium"/>
          <w:b w:val="0"/>
          <w:sz w:val="20"/>
        </w:rPr>
        <w:t>1. Pengguna mengakses halaman /login.</w:t>
      </w:r>
    </w:p>
    <w:p>
      <w:pPr>
        <w:jc w:val="both"/>
      </w:pPr>
      <w:r>
        <w:rPr>
          <w:rFonts w:ascii="Metropolis Medium" w:hAnsi="Metropolis Medium"/>
          <w:b w:val="0"/>
          <w:sz w:val="20"/>
        </w:rPr>
        <w:t>2. Pengguna memasukkan email dan password.</w:t>
      </w:r>
    </w:p>
    <w:p>
      <w:pPr>
        <w:jc w:val="both"/>
      </w:pPr>
      <w:r>
        <w:rPr>
          <w:rFonts w:ascii="Metropolis Medium" w:hAnsi="Metropolis Medium"/>
          <w:b w:val="0"/>
          <w:sz w:val="20"/>
        </w:rPr>
        <w:t>3. Sistem memvalidasi kredensial.</w:t>
      </w:r>
    </w:p>
    <w:p>
      <w:pPr>
        <w:jc w:val="both"/>
      </w:pPr>
      <w:r>
        <w:rPr>
          <w:rFonts w:ascii="Metropolis Medium" w:hAnsi="Metropolis Medium"/>
          <w:b w:val="0"/>
          <w:sz w:val="20"/>
        </w:rPr>
        <w:t>4. Jika valid: Pelanggan diarahkan ke /dashboard, Admin ke /admin.</w:t>
      </w:r>
    </w:p>
    <w:p>
      <w:pPr>
        <w:jc w:val="both"/>
      </w:pPr>
      <w:r>
        <w:rPr>
          <w:rFonts w:ascii="Metropolis Medium" w:hAnsi="Metropolis Medium"/>
          <w:b w:val="0"/>
          <w:sz w:val="20"/>
        </w:rPr>
        <w:t>5. Jika tidak valid: Sistem menampilkan pesan kesalahan.</w:t>
      </w:r>
    </w:p>
    <w:p>
      <w:pPr>
        <w:jc w:val="both"/>
      </w:pPr>
      <w:r>
        <w:rPr>
          <w:rFonts w:ascii="Metropolis Medium" w:hAnsi="Metropolis Medium"/>
          <w:b w:val="0"/>
          <w:sz w:val="20"/>
        </w:rPr>
        <w:t>6. Lupa password: Pengguna memasukkan email, sistem mengirim link reset password.</w:t>
      </w:r>
    </w:p>
    <w:p>
      <w:pPr>
        <w:jc w:val="both"/>
      </w:pPr>
      <w:r>
        <w:rPr>
          <w:rFonts w:ascii="Metropolis Medium" w:hAnsi="Metropolis Medium"/>
          <w:b/>
          <w:sz w:val="20"/>
        </w:rPr>
        <w:t>Aturan Bisnis:</w:t>
      </w:r>
    </w:p>
    <w:p>
      <w:pPr>
        <w:jc w:val="both"/>
      </w:pPr>
      <w:r>
        <w:rPr>
          <w:rFonts w:ascii="Metropolis Medium" w:hAnsi="Metropolis Medium"/>
          <w:b w:val="0"/>
          <w:sz w:val="20"/>
        </w:rPr>
        <w:t>• Hanya admin dengan role super_admin yang dapat mengakses /admin.</w:t>
      </w:r>
    </w:p>
    <w:p>
      <w:pPr>
        <w:jc w:val="both"/>
      </w:pPr>
      <w:r>
        <w:rPr>
          <w:rFonts w:ascii="Metropolis Medium" w:hAnsi="Metropolis Medium"/>
          <w:b w:val="0"/>
          <w:sz w:val="20"/>
        </w:rPr>
        <w:t>• Pelanggan tanpa role admin akan mendapat error 403 jika mengakses /admin.</w:t>
      </w:r>
    </w:p>
    <w:p>
      <w:pPr>
        <w:jc w:val="both"/>
      </w:pPr>
      <w:r>
        <w:rPr>
          <w:rFonts w:ascii="Metropolis Medium" w:hAnsi="Metropolis Medium"/>
          <w:b/>
          <w:sz w:val="20"/>
        </w:rPr>
        <w:t>7.3 Daftar dan Detail Armada Bus</w:t>
      </w:r>
    </w:p>
    <w:p>
      <w:pPr>
        <w:jc w:val="both"/>
      </w:pPr>
      <w:r>
        <w:rPr>
          <w:rFonts w:ascii="Metropolis Medium" w:hAnsi="Metropolis Medium"/>
          <w:b w:val="0"/>
          <w:sz w:val="20"/>
        </w:rPr>
        <w:t>Deskripsi: Fitur yang menampilkan informasi armada bus yang tersedia untuk disewa.</w:t>
      </w:r>
    </w:p>
    <w:p>
      <w:pPr>
        <w:jc w:val="both"/>
      </w:pPr>
      <w:r>
        <w:rPr>
          <w:rFonts w:ascii="Metropolis Medium" w:hAnsi="Metropolis Medium"/>
          <w:b/>
          <w:sz w:val="20"/>
        </w:rPr>
        <w:t>Aktor: Pelanggan (publik), Admin (pengelola)</w:t>
      </w:r>
    </w:p>
    <w:p>
      <w:pPr>
        <w:jc w:val="both"/>
      </w:pPr>
      <w:r>
        <w:rPr>
          <w:rFonts w:ascii="Metropolis Medium" w:hAnsi="Metropolis Medium"/>
          <w:b/>
          <w:sz w:val="20"/>
        </w:rPr>
        <w:t>Alur Pelanggan:</w:t>
      </w:r>
    </w:p>
    <w:p>
      <w:pPr>
        <w:jc w:val="both"/>
      </w:pPr>
      <w:r>
        <w:rPr>
          <w:rFonts w:ascii="Metropolis Medium" w:hAnsi="Metropolis Medium"/>
          <w:b w:val="0"/>
          <w:sz w:val="20"/>
        </w:rPr>
        <w:t>1. Pelanggan mengakses landing page (/).</w:t>
      </w:r>
    </w:p>
    <w:p>
      <w:pPr>
        <w:jc w:val="both"/>
      </w:pPr>
      <w:r>
        <w:rPr>
          <w:rFonts w:ascii="Metropolis Medium" w:hAnsi="Metropolis Medium"/>
          <w:b w:val="0"/>
          <w:sz w:val="20"/>
        </w:rPr>
        <w:t>2. Sistem menampilkan daftar bus berstatus aktif dengan foto, nama, kategori, dan harga.</w:t>
      </w:r>
    </w:p>
    <w:p>
      <w:pPr>
        <w:jc w:val="both"/>
      </w:pPr>
      <w:r>
        <w:rPr>
          <w:rFonts w:ascii="Metropolis Medium" w:hAnsi="Metropolis Medium"/>
          <w:b w:val="0"/>
          <w:sz w:val="20"/>
        </w:rPr>
        <w:t>3. Pelanggan mengklik salah satu bus untuk melihat detail.</w:t>
      </w:r>
    </w:p>
    <w:p>
      <w:pPr>
        <w:jc w:val="both"/>
      </w:pPr>
      <w:r>
        <w:rPr>
          <w:rFonts w:ascii="Metropolis Medium" w:hAnsi="Metropolis Medium"/>
          <w:b w:val="0"/>
          <w:sz w:val="20"/>
        </w:rPr>
        <w:t>4. Sistem menampilkan spesifikasi lengkap, fasilitas, dan tombol Pesan Sekarang.</w:t>
      </w:r>
    </w:p>
    <w:p>
      <w:pPr>
        <w:jc w:val="both"/>
      </w:pPr>
      <w:r>
        <w:rPr>
          <w:rFonts w:ascii="Metropolis Medium" w:hAnsi="Metropolis Medium"/>
          <w:b/>
          <w:sz w:val="20"/>
        </w:rPr>
        <w:t>Alur Admin:</w:t>
      </w:r>
    </w:p>
    <w:p>
      <w:pPr>
        <w:jc w:val="both"/>
      </w:pPr>
      <w:r>
        <w:rPr>
          <w:rFonts w:ascii="Metropolis Medium" w:hAnsi="Metropolis Medium"/>
          <w:b w:val="0"/>
          <w:sz w:val="20"/>
        </w:rPr>
        <w:t>1. Admin mengakses menu Bus di Filament Panel.</w:t>
      </w:r>
    </w:p>
    <w:p>
      <w:pPr>
        <w:jc w:val="both"/>
      </w:pPr>
      <w:r>
        <w:rPr>
          <w:rFonts w:ascii="Metropolis Medium" w:hAnsi="Metropolis Medium"/>
          <w:b w:val="0"/>
          <w:sz w:val="20"/>
        </w:rPr>
        <w:t>2. Admin dapat menambah, mengubah, menghapus data bus.</w:t>
      </w:r>
    </w:p>
    <w:p>
      <w:pPr>
        <w:jc w:val="both"/>
      </w:pPr>
      <w:r>
        <w:rPr>
          <w:rFonts w:ascii="Metropolis Medium" w:hAnsi="Metropolis Medium"/>
          <w:b w:val="0"/>
          <w:sz w:val="20"/>
        </w:rPr>
        <w:t>3. Admin dapat mengunggah foto, memilih fasilitas (many-to-many), dan toggle status aktif/nonaktif.</w:t>
      </w:r>
    </w:p>
    <w:p>
      <w:pPr>
        <w:jc w:val="both"/>
      </w:pPr>
      <w:r>
        <w:rPr>
          <w:rFonts w:ascii="Metropolis Medium" w:hAnsi="Metropolis Medium"/>
          <w:b/>
          <w:sz w:val="20"/>
        </w:rPr>
        <w:t>Aturan Bisnis:</w:t>
      </w:r>
    </w:p>
    <w:p>
      <w:pPr>
        <w:jc w:val="both"/>
      </w:pPr>
      <w:r>
        <w:rPr>
          <w:rFonts w:ascii="Metropolis Medium" w:hAnsi="Metropolis Medium"/>
          <w:b w:val="0"/>
          <w:sz w:val="20"/>
        </w:rPr>
        <w:t>• Hanya bus dengan status aktif yang ditampilkan ke pelanggan.</w:t>
      </w:r>
    </w:p>
    <w:p>
      <w:pPr>
        <w:jc w:val="both"/>
      </w:pPr>
      <w:r>
        <w:rPr>
          <w:rFonts w:ascii="Metropolis Medium" w:hAnsi="Metropolis Medium"/>
          <w:b w:val="0"/>
          <w:sz w:val="20"/>
        </w:rPr>
        <w:t>• Kategori bus: Big Bus, Medium Bus, Big Bus MHD, Travel Car.</w:t>
      </w:r>
    </w:p>
    <w:p>
      <w:pPr>
        <w:jc w:val="both"/>
      </w:pPr>
      <w:r>
        <w:rPr>
          <w:rFonts w:ascii="Metropolis Medium" w:hAnsi="Metropolis Medium"/>
          <w:b w:val="0"/>
          <w:sz w:val="20"/>
        </w:rPr>
        <w:t>• Tipe bus disimpan sebagai VARCHAR (fleksibel), meliputi Jetbus 5 SHD Single Glass, Jetbus 5 SHD, Jetbus 3+ MHD, Jetbus 5 Medium Deck, Jetbus 5 Jumbo, Travel.</w:t>
      </w:r>
    </w:p>
    <w:p>
      <w:pPr>
        <w:jc w:val="both"/>
      </w:pPr>
      <w:r>
        <w:rPr>
          <w:rFonts w:ascii="Metropolis Medium" w:hAnsi="Metropolis Medium"/>
          <w:b/>
          <w:sz w:val="20"/>
        </w:rPr>
        <w:t>7.4 Pembuatan Pemesanan (Booking)</w:t>
      </w:r>
    </w:p>
    <w:p>
      <w:pPr>
        <w:jc w:val="both"/>
      </w:pPr>
      <w:r>
        <w:rPr>
          <w:rFonts w:ascii="Metropolis Medium" w:hAnsi="Metropolis Medium"/>
          <w:b w:val="0"/>
          <w:sz w:val="20"/>
        </w:rPr>
        <w:t>Deskripsi: Fitur utama yang memungkinkan pelanggan membuat pemesanan bus pariwisata.</w:t>
      </w:r>
    </w:p>
    <w:p>
      <w:pPr>
        <w:jc w:val="both"/>
      </w:pPr>
      <w:r>
        <w:rPr>
          <w:rFonts w:ascii="Metropolis Medium" w:hAnsi="Metropolis Medium"/>
          <w:b/>
          <w:sz w:val="20"/>
        </w:rPr>
        <w:t>Aktor: Pelanggan (harus login)</w:t>
      </w:r>
    </w:p>
    <w:p>
      <w:pPr>
        <w:jc w:val="both"/>
      </w:pPr>
      <w:r>
        <w:rPr>
          <w:rFonts w:ascii="Metropolis Medium" w:hAnsi="Metropolis Medium"/>
          <w:b/>
          <w:sz w:val="20"/>
        </w:rPr>
        <w:t>Kondisi Awal: Pelanggan telah login dan memilih bus dari halaman detail.</w:t>
      </w:r>
    </w:p>
    <w:p>
      <w:pPr>
        <w:jc w:val="both"/>
      </w:pPr>
      <w:r>
        <w:rPr>
          <w:rFonts w:ascii="Metropolis Medium" w:hAnsi="Metropolis Medium"/>
          <w:b/>
          <w:sz w:val="20"/>
        </w:rPr>
        <w:t>Alur:</w:t>
      </w:r>
    </w:p>
    <w:p>
      <w:pPr>
        <w:jc w:val="both"/>
      </w:pPr>
      <w:r>
        <w:rPr>
          <w:rFonts w:ascii="Metropolis Medium" w:hAnsi="Metropolis Medium"/>
          <w:b w:val="0"/>
          <w:sz w:val="20"/>
        </w:rPr>
        <w:t>1. Pelanggan mengklik "Pesan Sekarang" dari halaman detail bus.</w:t>
      </w:r>
    </w:p>
    <w:p>
      <w:pPr>
        <w:jc w:val="both"/>
      </w:pPr>
      <w:r>
        <w:rPr>
          <w:rFonts w:ascii="Metropolis Medium" w:hAnsi="Metropolis Medium"/>
          <w:b w:val="0"/>
          <w:sz w:val="20"/>
        </w:rPr>
        <w:t>2. Sistem menampilkan form booking dengan data bus yang dipilih.</w:t>
      </w:r>
    </w:p>
    <w:p>
      <w:pPr>
        <w:jc w:val="both"/>
      </w:pPr>
      <w:r>
        <w:rPr>
          <w:rFonts w:ascii="Metropolis Medium" w:hAnsi="Metropolis Medium"/>
          <w:b w:val="0"/>
          <w:sz w:val="20"/>
        </w:rPr>
        <w:t>3. Pelanggan mengisi: tanggal berangkat, tanggal kembali, tujuan, catatan (opsional).</w:t>
      </w:r>
    </w:p>
    <w:p>
      <w:pPr>
        <w:jc w:val="both"/>
      </w:pPr>
      <w:r>
        <w:rPr>
          <w:rFonts w:ascii="Metropolis Medium" w:hAnsi="Metropolis Medium"/>
          <w:b w:val="0"/>
          <w:sz w:val="20"/>
        </w:rPr>
        <w:t>4. Sistem memvalidasi ketersediaan bus pada rentang tanggal (anti double-booking).</w:t>
      </w:r>
    </w:p>
    <w:p>
      <w:pPr>
        <w:jc w:val="both"/>
      </w:pPr>
      <w:r>
        <w:rPr>
          <w:rFonts w:ascii="Metropolis Medium" w:hAnsi="Metropolis Medium"/>
          <w:b w:val="0"/>
          <w:sz w:val="20"/>
        </w:rPr>
        <w:t>5. Sistem menghitung jumlah hari (tanggal kembali - tanggal berangkat, min. 1).</w:t>
      </w:r>
    </w:p>
    <w:p>
      <w:pPr>
        <w:jc w:val="both"/>
      </w:pPr>
      <w:r>
        <w:rPr>
          <w:rFonts w:ascii="Metropolis Medium" w:hAnsi="Metropolis Medium"/>
          <w:b w:val="0"/>
          <w:sz w:val="20"/>
        </w:rPr>
        <w:t>6. Sistem menghitung total biaya: (harga_sewa × jumlah_hari) + tol + solar + tips + parkir + biaya_tujuan.</w:t>
      </w:r>
    </w:p>
    <w:p>
      <w:pPr>
        <w:jc w:val="both"/>
      </w:pPr>
      <w:r>
        <w:rPr>
          <w:rFonts w:ascii="Metropolis Medium" w:hAnsi="Metropolis Medium"/>
          <w:b w:val="0"/>
          <w:sz w:val="20"/>
        </w:rPr>
        <w:t>7. Pelanggan mengonfirmasi dan sistem menyimpan pemesanan dengan status Pending.</w:t>
      </w:r>
    </w:p>
    <w:p>
      <w:pPr>
        <w:jc w:val="both"/>
      </w:pPr>
      <w:r>
        <w:rPr>
          <w:rFonts w:ascii="Metropolis Medium" w:hAnsi="Metropolis Medium"/>
          <w:b w:val="0"/>
          <w:sz w:val="20"/>
        </w:rPr>
        <w:t>8. Sistem membuat kode booking otomatis: BUS-YYYYMMDD-NNNN.</w:t>
      </w:r>
    </w:p>
    <w:p>
      <w:pPr>
        <w:jc w:val="both"/>
      </w:pPr>
      <w:r>
        <w:rPr>
          <w:rFonts w:ascii="Metropolis Medium" w:hAnsi="Metropolis Medium"/>
          <w:b/>
          <w:sz w:val="20"/>
        </w:rPr>
        <w:t>Aturan Bisnis:</w:t>
      </w:r>
    </w:p>
    <w:p>
      <w:pPr>
        <w:jc w:val="both"/>
      </w:pPr>
      <w:r>
        <w:rPr>
          <w:rFonts w:ascii="Metropolis Medium" w:hAnsi="Metropolis Medium"/>
          <w:b w:val="0"/>
          <w:sz w:val="20"/>
        </w:rPr>
        <w:t>• Tanggal berangkat minimal hari ini (today).</w:t>
      </w:r>
    </w:p>
    <w:p>
      <w:pPr>
        <w:jc w:val="both"/>
      </w:pPr>
      <w:r>
        <w:rPr>
          <w:rFonts w:ascii="Metropolis Medium" w:hAnsi="Metropolis Medium"/>
          <w:b w:val="0"/>
          <w:sz w:val="20"/>
        </w:rPr>
        <w:t>• Tanggal kembali harus setelah tanggal berangkat.</w:t>
      </w:r>
    </w:p>
    <w:p>
      <w:pPr>
        <w:jc w:val="both"/>
      </w:pPr>
      <w:r>
        <w:rPr>
          <w:rFonts w:ascii="Metropolis Medium" w:hAnsi="Metropolis Medium"/>
          <w:b w:val="0"/>
          <w:sz w:val="20"/>
        </w:rPr>
        <w:t>• Bus tidak dapat dipesan jika sudah ada booking aktif (bukan Dibatalkan) di rentang yang overlap.</w:t>
      </w:r>
    </w:p>
    <w:p>
      <w:pPr>
        <w:jc w:val="both"/>
      </w:pPr>
      <w:r>
        <w:rPr>
          <w:rFonts w:ascii="Metropolis Medium" w:hAnsi="Metropolis Medium"/>
          <w:b w:val="0"/>
          <w:sz w:val="20"/>
        </w:rPr>
        <w:t>• Biaya tujuan diambil dari tabel destination_prices berdasarkan LIKE matching.</w:t>
      </w:r>
    </w:p>
    <w:p>
      <w:pPr>
        <w:jc w:val="both"/>
      </w:pPr>
      <w:r>
        <w:rPr>
          <w:rFonts w:ascii="Metropolis Medium" w:hAnsi="Metropolis Medium"/>
          <w:b w:val="0"/>
          <w:sz w:val="20"/>
        </w:rPr>
        <w:t>• Biaya default (tol, solar, tips, parkir) diambil dari website_settings.</w:t>
      </w:r>
    </w:p>
    <w:p>
      <w:pPr>
        <w:jc w:val="both"/>
      </w:pPr>
      <w:r>
        <w:rPr>
          <w:rFonts w:ascii="Metropolis Medium" w:hAnsi="Metropolis Medium"/>
          <w:b/>
          <w:sz w:val="20"/>
        </w:rPr>
        <w:t>7.5 Upload Bukti Pembayaran</w:t>
      </w:r>
    </w:p>
    <w:p>
      <w:pPr>
        <w:jc w:val="both"/>
      </w:pPr>
      <w:r>
        <w:rPr>
          <w:rFonts w:ascii="Metropolis Medium" w:hAnsi="Metropolis Medium"/>
          <w:b w:val="0"/>
          <w:sz w:val="20"/>
        </w:rPr>
        <w:t>Deskripsi: Fitur yang memungkinkan pelanggan mengunggah bukti transfer setelah melakukan pembayaran.</w:t>
      </w:r>
    </w:p>
    <w:p>
      <w:pPr>
        <w:jc w:val="both"/>
      </w:pPr>
      <w:r>
        <w:rPr>
          <w:rFonts w:ascii="Metropolis Medium" w:hAnsi="Metropolis Medium"/>
          <w:b/>
          <w:sz w:val="20"/>
        </w:rPr>
        <w:t>Aktor: Pelanggan</w:t>
      </w:r>
    </w:p>
    <w:p>
      <w:pPr>
        <w:jc w:val="both"/>
      </w:pPr>
      <w:r>
        <w:rPr>
          <w:rFonts w:ascii="Metropolis Medium" w:hAnsi="Metropolis Medium"/>
          <w:b/>
          <w:sz w:val="20"/>
        </w:rPr>
        <w:t>Kondisi Awal: Booking berstatus Pending atau Menunggu Verifikasi.</w:t>
      </w:r>
    </w:p>
    <w:p>
      <w:pPr>
        <w:jc w:val="both"/>
      </w:pPr>
      <w:r>
        <w:rPr>
          <w:rFonts w:ascii="Metropolis Medium" w:hAnsi="Metropolis Medium"/>
          <w:b/>
          <w:sz w:val="20"/>
        </w:rPr>
        <w:t>Alur:</w:t>
      </w:r>
    </w:p>
    <w:p>
      <w:pPr>
        <w:jc w:val="both"/>
      </w:pPr>
      <w:r>
        <w:rPr>
          <w:rFonts w:ascii="Metropolis Medium" w:hAnsi="Metropolis Medium"/>
          <w:b w:val="0"/>
          <w:sz w:val="20"/>
        </w:rPr>
        <w:t>1. Pelanggan membuka halaman detail booking dan mengklik "Upload Pembayaran".</w:t>
      </w:r>
    </w:p>
    <w:p>
      <w:pPr>
        <w:jc w:val="both"/>
      </w:pPr>
      <w:r>
        <w:rPr>
          <w:rFonts w:ascii="Metropolis Medium" w:hAnsi="Metropolis Medium"/>
          <w:b w:val="0"/>
          <w:sz w:val="20"/>
        </w:rPr>
        <w:t>2. Pelanggan memilih jenis pembayaran: DP atau Pelunasan.</w:t>
      </w:r>
    </w:p>
    <w:p>
      <w:pPr>
        <w:jc w:val="both"/>
      </w:pPr>
      <w:r>
        <w:rPr>
          <w:rFonts w:ascii="Metropolis Medium" w:hAnsi="Metropolis Medium"/>
          <w:b w:val="0"/>
          <w:sz w:val="20"/>
        </w:rPr>
        <w:t>3. Pelanggan mengisi nominal, tanggal bayar, dan mengunggah bukti transfer (JPG/PNG, maks 2MB).</w:t>
      </w:r>
    </w:p>
    <w:p>
      <w:pPr>
        <w:jc w:val="both"/>
      </w:pPr>
      <w:r>
        <w:rPr>
          <w:rFonts w:ascii="Metropolis Medium" w:hAnsi="Metropolis Medium"/>
          <w:b w:val="0"/>
          <w:sz w:val="20"/>
        </w:rPr>
        <w:t>4. Sistem memvalidasi: jika Pelunasan, nominal tidak boleh melebihi sisa pembayaran.</w:t>
      </w:r>
    </w:p>
    <w:p>
      <w:pPr>
        <w:jc w:val="both"/>
      </w:pPr>
      <w:r>
        <w:rPr>
          <w:rFonts w:ascii="Metropolis Medium" w:hAnsi="Metropolis Medium"/>
          <w:b w:val="0"/>
          <w:sz w:val="20"/>
        </w:rPr>
        <w:t>5. Sistem menyimpan pembayaran dengan status verifikasi "Menunggu".</w:t>
      </w:r>
    </w:p>
    <w:p>
      <w:pPr>
        <w:jc w:val="both"/>
      </w:pPr>
      <w:r>
        <w:rPr>
          <w:rFonts w:ascii="Metropolis Medium" w:hAnsi="Metropolis Medium"/>
          <w:b w:val="0"/>
          <w:sz w:val="20"/>
        </w:rPr>
        <w:t>6. Status booking berubah menjadi "Menunggu Verifikasi" (jika sebelumnya Pending).</w:t>
      </w:r>
    </w:p>
    <w:p>
      <w:pPr>
        <w:jc w:val="both"/>
      </w:pPr>
      <w:r>
        <w:rPr>
          <w:rFonts w:ascii="Metropolis Medium" w:hAnsi="Metropolis Medium"/>
          <w:b/>
          <w:sz w:val="20"/>
        </w:rPr>
        <w:t>Aturan Bisnis:</w:t>
      </w:r>
    </w:p>
    <w:p>
      <w:pPr>
        <w:jc w:val="both"/>
      </w:pPr>
      <w:r>
        <w:rPr>
          <w:rFonts w:ascii="Metropolis Medium" w:hAnsi="Metropolis Medium"/>
          <w:b w:val="0"/>
          <w:sz w:val="20"/>
        </w:rPr>
        <w:t>• Format file: JPG, JPEG, PNG.</w:t>
      </w:r>
    </w:p>
    <w:p>
      <w:pPr>
        <w:jc w:val="both"/>
      </w:pPr>
      <w:r>
        <w:rPr>
          <w:rFonts w:ascii="Metropolis Medium" w:hAnsi="Metropolis Medium"/>
          <w:b w:val="0"/>
          <w:sz w:val="20"/>
        </w:rPr>
        <w:t>• Ukuran maksimal: 2MB per file.</w:t>
      </w:r>
    </w:p>
    <w:p>
      <w:pPr>
        <w:jc w:val="both"/>
      </w:pPr>
      <w:r>
        <w:rPr>
          <w:rFonts w:ascii="Metropolis Medium" w:hAnsi="Metropolis Medium"/>
          <w:b w:val="0"/>
          <w:sz w:val="20"/>
        </w:rPr>
        <w:t>• Nominal pelunasan tidak boleh melebihi sisa pembayaran.</w:t>
      </w:r>
    </w:p>
    <w:p>
      <w:pPr>
        <w:jc w:val="both"/>
      </w:pPr>
      <w:r>
        <w:rPr>
          <w:rFonts w:ascii="Metropolis Medium" w:hAnsi="Metropolis Medium"/>
          <w:b w:val="0"/>
          <w:sz w:val="20"/>
        </w:rPr>
        <w:t>• Pelanggan dapat upload bertahap (DP dulu, pelunasan kemudian).</w:t>
      </w:r>
    </w:p>
    <w:p>
      <w:pPr>
        <w:jc w:val="both"/>
      </w:pPr>
      <w:r>
        <w:rPr>
          <w:rFonts w:ascii="Metropolis Medium" w:hAnsi="Metropolis Medium"/>
          <w:b w:val="0"/>
          <w:sz w:val="20"/>
        </w:rPr>
        <w:t>• Informasi rekening tujuan diambil dari website_settings.</w:t>
      </w:r>
    </w:p>
    <w:p>
      <w:pPr>
        <w:jc w:val="both"/>
      </w:pPr>
      <w:r>
        <w:rPr>
          <w:rFonts w:ascii="Metropolis Medium" w:hAnsi="Metropolis Medium"/>
          <w:b/>
          <w:sz w:val="20"/>
        </w:rPr>
        <w:t>7.6 Verifikasi Pembayaran</w:t>
      </w:r>
    </w:p>
    <w:p>
      <w:pPr>
        <w:jc w:val="both"/>
      </w:pPr>
      <w:r>
        <w:rPr>
          <w:rFonts w:ascii="Metropolis Medium" w:hAnsi="Metropolis Medium"/>
          <w:b w:val="0"/>
          <w:sz w:val="20"/>
        </w:rPr>
        <w:t>Deskripsi: Fitur yang memungkinkan admin memverifikasi bukti pembayaran yang diunggah pelanggan.</w:t>
      </w:r>
    </w:p>
    <w:p>
      <w:pPr>
        <w:jc w:val="both"/>
      </w:pPr>
      <w:r>
        <w:rPr>
          <w:rFonts w:ascii="Metropolis Medium" w:hAnsi="Metropolis Medium"/>
          <w:b/>
          <w:sz w:val="20"/>
        </w:rPr>
        <w:t>Aktor: Admin</w:t>
      </w:r>
    </w:p>
    <w:p>
      <w:pPr>
        <w:jc w:val="both"/>
      </w:pPr>
      <w:r>
        <w:rPr>
          <w:rFonts w:ascii="Metropolis Medium" w:hAnsi="Metropolis Medium"/>
          <w:b/>
          <w:sz w:val="20"/>
        </w:rPr>
        <w:t>Alur:</w:t>
      </w:r>
    </w:p>
    <w:p>
      <w:pPr>
        <w:jc w:val="both"/>
      </w:pPr>
      <w:r>
        <w:rPr>
          <w:rFonts w:ascii="Metropolis Medium" w:hAnsi="Metropolis Medium"/>
          <w:b w:val="0"/>
          <w:sz w:val="20"/>
        </w:rPr>
        <w:t>1. Admin mengakses menu Pembayaran di Filament Panel.</w:t>
      </w:r>
    </w:p>
    <w:p>
      <w:pPr>
        <w:jc w:val="both"/>
      </w:pPr>
      <w:r>
        <w:rPr>
          <w:rFonts w:ascii="Metropolis Medium" w:hAnsi="Metropolis Medium"/>
          <w:b w:val="0"/>
          <w:sz w:val="20"/>
        </w:rPr>
        <w:t>2. Admin melihat daftar pembayaran dengan status "Menunggu".</w:t>
      </w:r>
    </w:p>
    <w:p>
      <w:pPr>
        <w:jc w:val="both"/>
      </w:pPr>
      <w:r>
        <w:rPr>
          <w:rFonts w:ascii="Metropolis Medium" w:hAnsi="Metropolis Medium"/>
          <w:b w:val="0"/>
          <w:sz w:val="20"/>
        </w:rPr>
        <w:t>3. Admin memeriksa bukti transfer yang diunggah.</w:t>
      </w:r>
    </w:p>
    <w:p>
      <w:pPr>
        <w:jc w:val="both"/>
      </w:pPr>
      <w:r>
        <w:rPr>
          <w:rFonts w:ascii="Metropolis Medium" w:hAnsi="Metropolis Medium"/>
          <w:b w:val="0"/>
          <w:sz w:val="20"/>
        </w:rPr>
        <w:t>4. Admin memilih Approve (Disetujui) atau Reject (Ditolak).</w:t>
      </w:r>
    </w:p>
    <w:p>
      <w:pPr>
        <w:jc w:val="both"/>
      </w:pPr>
      <w:r>
        <w:rPr>
          <w:rFonts w:ascii="Metropolis Medium" w:hAnsi="Metropolis Medium"/>
          <w:b w:val="0"/>
          <w:sz w:val="20"/>
        </w:rPr>
        <w:t>5. Jika Disetujui dan total akumulasi &gt;= total harga → Booking auto-Dikonfirmasi.</w:t>
      </w:r>
    </w:p>
    <w:p>
      <w:pPr>
        <w:jc w:val="both"/>
      </w:pPr>
      <w:r>
        <w:rPr>
          <w:rFonts w:ascii="Metropolis Medium" w:hAnsi="Metropolis Medium"/>
          <w:b w:val="0"/>
          <w:sz w:val="20"/>
        </w:rPr>
        <w:t>6. Jika Disetujui tapi total akumulasi &lt; total harga → Booking tetap Menunggu Verifikasi (pelanggan bisa upload pelunasan).</w:t>
      </w:r>
    </w:p>
    <w:p>
      <w:pPr>
        <w:jc w:val="both"/>
      </w:pPr>
      <w:r>
        <w:rPr>
          <w:rFonts w:ascii="Metropolis Medium" w:hAnsi="Metropolis Medium"/>
          <w:b w:val="0"/>
          <w:sz w:val="20"/>
        </w:rPr>
        <w:t>7. Jika Ditolak → Booking kembali ke Pending, pelanggan bisa upload ulang.</w:t>
      </w:r>
    </w:p>
    <w:p>
      <w:pPr>
        <w:jc w:val="both"/>
      </w:pPr>
      <w:r>
        <w:rPr>
          <w:rFonts w:ascii="Metropolis Medium" w:hAnsi="Metropolis Medium"/>
          <w:b/>
          <w:sz w:val="20"/>
        </w:rPr>
        <w:t>Aturan Bisnis:</w:t>
      </w:r>
    </w:p>
    <w:p>
      <w:pPr>
        <w:jc w:val="both"/>
      </w:pPr>
      <w:r>
        <w:rPr>
          <w:rFonts w:ascii="Metropolis Medium" w:hAnsi="Metropolis Medium"/>
          <w:b w:val="0"/>
          <w:sz w:val="20"/>
        </w:rPr>
        <w:t>• Hanya admin yang dapat memverifikasi pembayaran.</w:t>
      </w:r>
    </w:p>
    <w:p>
      <w:pPr>
        <w:jc w:val="both"/>
      </w:pPr>
      <w:r>
        <w:rPr>
          <w:rFonts w:ascii="Metropolis Medium" w:hAnsi="Metropolis Medium"/>
          <w:b w:val="0"/>
          <w:sz w:val="20"/>
        </w:rPr>
        <w:t>• Status booking diperbarui otomatis berdasarkan akumulasi pembayaran disetujui.</w:t>
      </w:r>
    </w:p>
    <w:p>
      <w:pPr>
        <w:jc w:val="both"/>
      </w:pPr>
      <w:r>
        <w:rPr>
          <w:rFonts w:ascii="Metropolis Medium" w:hAnsi="Metropolis Medium"/>
          <w:b w:val="0"/>
          <w:sz w:val="20"/>
        </w:rPr>
        <w:t>• Invoice hanya tersedia setelah booking lunas (total dibayar &gt;= total harga).</w:t>
      </w:r>
    </w:p>
    <w:p>
      <w:pPr>
        <w:jc w:val="both"/>
      </w:pPr>
      <w:r>
        <w:rPr>
          <w:rFonts w:ascii="Metropolis Medium" w:hAnsi="Metropolis Medium"/>
          <w:b/>
          <w:sz w:val="20"/>
        </w:rPr>
        <w:t>7.7 Monitoring dan Update Status Pemesanan</w:t>
      </w:r>
    </w:p>
    <w:p>
      <w:pPr>
        <w:jc w:val="both"/>
      </w:pPr>
      <w:r>
        <w:rPr>
          <w:rFonts w:ascii="Metropolis Medium" w:hAnsi="Metropolis Medium"/>
          <w:b w:val="0"/>
          <w:sz w:val="20"/>
        </w:rPr>
        <w:t>Deskripsi: Fitur yang memungkinkan admin memperbarui status pemesanan sesuai workflow operasional.</w:t>
      </w:r>
    </w:p>
    <w:p>
      <w:pPr>
        <w:jc w:val="both"/>
      </w:pPr>
      <w:r>
        <w:rPr>
          <w:rFonts w:ascii="Metropolis Medium" w:hAnsi="Metropolis Medium"/>
          <w:b/>
          <w:sz w:val="20"/>
        </w:rPr>
        <w:t>Aktor: Admin (update), Pelanggan (monitoring)</w:t>
      </w:r>
    </w:p>
    <w:p>
      <w:pPr>
        <w:jc w:val="both"/>
      </w:pPr>
      <w:r>
        <w:rPr>
          <w:rFonts w:ascii="Metropolis Medium" w:hAnsi="Metropolis Medium"/>
          <w:b/>
          <w:sz w:val="20"/>
        </w:rPr>
        <w:t>Alur Status:</w:t>
      </w:r>
    </w:p>
    <w:p>
      <w:pPr>
        <w:jc w:val="both"/>
      </w:pPr>
      <w:r>
        <w:rPr>
          <w:rFonts w:ascii="Metropolis Medium" w:hAnsi="Metropolis Medium"/>
          <w:b w:val="0"/>
          <w:sz w:val="20"/>
        </w:rPr>
        <w:t>Pending → (upload pembayaran) → Menunggu Verifikasi → (admin approve, lunas) → Dikonfirmasi → (admin: mulai) → Berjalan → (admin: selesai) → Selesai.</w:t>
      </w:r>
    </w:p>
    <w:p>
      <w:pPr>
        <w:jc w:val="both"/>
      </w:pPr>
      <w:r>
        <w:rPr>
          <w:rFonts w:ascii="Metropolis Medium" w:hAnsi="Metropolis Medium"/>
          <w:b w:val="0"/>
          <w:sz w:val="20"/>
        </w:rPr>
        <w:t>Status apa pun (kecuali Selesai/Dibatalkan) → admin dapat membatalkan → Dibatalkan.</w:t>
      </w:r>
    </w:p>
    <w:p>
      <w:pPr>
        <w:jc w:val="both"/>
      </w:pPr>
      <w:r>
        <w:rPr>
          <w:rFonts w:ascii="Metropolis Medium" w:hAnsi="Metropolis Medium"/>
          <w:b/>
          <w:sz w:val="20"/>
        </w:rPr>
        <w:t>Aturan Bisnis:</w:t>
      </w:r>
    </w:p>
    <w:p>
      <w:pPr>
        <w:jc w:val="both"/>
      </w:pPr>
      <w:r>
        <w:rPr>
          <w:rFonts w:ascii="Metropolis Medium" w:hAnsi="Metropolis Medium"/>
          <w:b w:val="0"/>
          <w:sz w:val="20"/>
        </w:rPr>
        <w:t>• Admin memiliki action buttons di Filament: Konfirmasi, Mulai Berjalan, Selesaikan, Batalkan.</w:t>
      </w:r>
    </w:p>
    <w:p>
      <w:pPr>
        <w:jc w:val="both"/>
      </w:pPr>
      <w:r>
        <w:rPr>
          <w:rFonts w:ascii="Metropolis Medium" w:hAnsi="Metropolis Medium"/>
          <w:b w:val="0"/>
          <w:sz w:val="20"/>
        </w:rPr>
        <w:t>• Setiap action memerlukan konfirmasi (requiresConfirmation).</w:t>
      </w:r>
    </w:p>
    <w:p>
      <w:pPr>
        <w:jc w:val="both"/>
      </w:pPr>
      <w:r>
        <w:rPr>
          <w:rFonts w:ascii="Metropolis Medium" w:hAnsi="Metropolis Medium"/>
          <w:b w:val="0"/>
          <w:sz w:val="20"/>
        </w:rPr>
        <w:t>• Action hanya muncul pada status yang sesuai (visible conditional).</w:t>
      </w:r>
    </w:p>
    <w:p>
      <w:pPr>
        <w:jc w:val="both"/>
      </w:pPr>
      <w:r>
        <w:rPr>
          <w:rFonts w:ascii="Metropolis Medium" w:hAnsi="Metropolis Medium"/>
          <w:b w:val="0"/>
          <w:sz w:val="20"/>
        </w:rPr>
        <w:t>• Pelanggan melihat progress status di halaman detail booking.</w:t>
      </w:r>
    </w:p>
    <w:p>
      <w:pPr>
        <w:jc w:val="both"/>
      </w:pPr>
      <w:r>
        <w:rPr>
          <w:rFonts w:ascii="Metropolis Medium" w:hAnsi="Metropolis Medium"/>
          <w:b/>
          <w:sz w:val="20"/>
        </w:rPr>
        <w:t>7.8 Manajemen Konten Website (Page Sections &amp; Media Items)</w:t>
      </w:r>
    </w:p>
    <w:p>
      <w:pPr>
        <w:jc w:val="both"/>
      </w:pPr>
      <w:r>
        <w:rPr>
          <w:rFonts w:ascii="Metropolis Medium" w:hAnsi="Metropolis Medium"/>
          <w:b w:val="0"/>
          <w:sz w:val="20"/>
        </w:rPr>
        <w:t>Deskripsi: Fitur yang memungkinkan admin mengelola konten halaman website secara dinamis tanpa koding.</w:t>
      </w:r>
    </w:p>
    <w:p>
      <w:pPr>
        <w:jc w:val="both"/>
      </w:pPr>
      <w:r>
        <w:rPr>
          <w:rFonts w:ascii="Metropolis Medium" w:hAnsi="Metropolis Medium"/>
          <w:b/>
          <w:sz w:val="20"/>
        </w:rPr>
        <w:t>Aktor: Admin</w:t>
      </w:r>
    </w:p>
    <w:p>
      <w:pPr>
        <w:jc w:val="both"/>
      </w:pPr>
      <w:r>
        <w:rPr>
          <w:rFonts w:ascii="Metropolis Medium" w:hAnsi="Metropolis Medium"/>
          <w:b/>
          <w:sz w:val="20"/>
        </w:rPr>
        <w:t>Alur:</w:t>
      </w:r>
    </w:p>
    <w:p>
      <w:pPr>
        <w:jc w:val="both"/>
      </w:pPr>
      <w:r>
        <w:rPr>
          <w:rFonts w:ascii="Metropolis Medium" w:hAnsi="Metropolis Medium"/>
          <w:b w:val="0"/>
          <w:sz w:val="20"/>
        </w:rPr>
        <w:t>1. Admin mengakses menu Page Sections di Filament Panel.</w:t>
      </w:r>
    </w:p>
    <w:p>
      <w:pPr>
        <w:jc w:val="both"/>
      </w:pPr>
      <w:r>
        <w:rPr>
          <w:rFonts w:ascii="Metropolis Medium" w:hAnsi="Metropolis Medium"/>
          <w:b w:val="0"/>
          <w:sz w:val="20"/>
        </w:rPr>
        <w:t>2. Admin dapat menambah/mengubah section untuk halaman: home, about, services, contact.</w:t>
      </w:r>
    </w:p>
    <w:p>
      <w:pPr>
        <w:jc w:val="both"/>
      </w:pPr>
      <w:r>
        <w:rPr>
          <w:rFonts w:ascii="Metropolis Medium" w:hAnsi="Metropolis Medium"/>
          <w:b w:val="0"/>
          <w:sz w:val="20"/>
        </w:rPr>
        <w:t>3. Setiap section memiliki: section_key, title, subtitle, description, media_type, metadata (JSON).</w:t>
      </w:r>
    </w:p>
    <w:p>
      <w:pPr>
        <w:jc w:val="both"/>
      </w:pPr>
      <w:r>
        <w:rPr>
          <w:rFonts w:ascii="Metropolis Medium" w:hAnsi="Metropolis Medium"/>
          <w:b w:val="0"/>
          <w:sz w:val="20"/>
        </w:rPr>
        <w:t>4. Admin dapat menambahkan Media Items (gambar/video/YouTube) ke setiap section.</w:t>
      </w:r>
    </w:p>
    <w:p>
      <w:pPr>
        <w:jc w:val="both"/>
      </w:pPr>
      <w:r>
        <w:rPr>
          <w:rFonts w:ascii="Metropolis Medium" w:hAnsi="Metropolis Medium"/>
          <w:b w:val="0"/>
          <w:sz w:val="20"/>
        </w:rPr>
        <w:t>5. Admin mengatur sort_order dan toggle is_active.</w:t>
      </w:r>
    </w:p>
    <w:p>
      <w:pPr>
        <w:jc w:val="both"/>
      </w:pPr>
      <w:r>
        <w:rPr>
          <w:rFonts w:ascii="Metropolis Medium" w:hAnsi="Metropolis Medium"/>
          <w:b w:val="0"/>
          <w:sz w:val="20"/>
        </w:rPr>
        <w:t>6. Konten dinamis ditampilkan di halaman publik sesuai konfigurasi.</w:t>
      </w:r>
    </w:p>
    <w:p>
      <w:pPr>
        <w:jc w:val="both"/>
      </w:pPr>
      <w:r>
        <w:rPr>
          <w:rFonts w:ascii="Metropolis Medium" w:hAnsi="Metropolis Medium"/>
          <w:b/>
          <w:sz w:val="20"/>
        </w:rPr>
        <w:t>Aturan Bisnis:</w:t>
      </w:r>
    </w:p>
    <w:p>
      <w:pPr>
        <w:jc w:val="both"/>
      </w:pPr>
      <w:r>
        <w:rPr>
          <w:rFonts w:ascii="Metropolis Medium" w:hAnsi="Metropolis Medium"/>
          <w:b w:val="0"/>
          <w:sz w:val="20"/>
        </w:rPr>
        <w:t>• Hanya section dengan is_active = true yang ditampilkan.</w:t>
      </w:r>
    </w:p>
    <w:p>
      <w:pPr>
        <w:jc w:val="both"/>
      </w:pPr>
      <w:r>
        <w:rPr>
          <w:rFonts w:ascii="Metropolis Medium" w:hAnsi="Metropolis Medium"/>
          <w:b w:val="0"/>
          <w:sz w:val="20"/>
        </w:rPr>
        <w:t>• Media type mendukung: none, image, video, youtube.</w:t>
      </w:r>
    </w:p>
    <w:p>
      <w:pPr>
        <w:jc w:val="both"/>
      </w:pPr>
      <w:r>
        <w:rPr>
          <w:rFonts w:ascii="Metropolis Medium" w:hAnsi="Metropolis Medium"/>
          <w:b w:val="0"/>
          <w:sz w:val="20"/>
        </w:rPr>
        <w:t>• Metadata JSON digunakan untuk data terstruktur seperti statistik, FAQ, langkah-langkah.</w:t>
      </w:r>
    </w:p>
    <w:p>
      <w:pPr>
        <w:jc w:val="both"/>
      </w:pPr>
      <w:r>
        <w:rPr>
          <w:rFonts w:ascii="Metropolis Medium" w:hAnsi="Metropolis Medium"/>
          <w:b/>
          <w:sz w:val="20"/>
        </w:rPr>
        <w:t>7.9 Manajemen Harga Tujuan</w:t>
      </w:r>
    </w:p>
    <w:p>
      <w:pPr>
        <w:jc w:val="both"/>
      </w:pPr>
      <w:r>
        <w:rPr>
          <w:rFonts w:ascii="Metropolis Medium" w:hAnsi="Metropolis Medium"/>
          <w:b w:val="0"/>
          <w:sz w:val="20"/>
        </w:rPr>
        <w:t>Deskripsi: Fitur yang memungkinkan admin mengelola daftar destinasi wisata beserta biayanya.</w:t>
      </w:r>
    </w:p>
    <w:p>
      <w:pPr>
        <w:jc w:val="both"/>
      </w:pPr>
      <w:r>
        <w:rPr>
          <w:rFonts w:ascii="Metropolis Medium" w:hAnsi="Metropolis Medium"/>
          <w:b/>
          <w:sz w:val="20"/>
        </w:rPr>
        <w:t>Aktor: Admin</w:t>
      </w:r>
    </w:p>
    <w:p>
      <w:pPr>
        <w:jc w:val="both"/>
      </w:pPr>
      <w:r>
        <w:rPr>
          <w:rFonts w:ascii="Metropolis Medium" w:hAnsi="Metropolis Medium"/>
          <w:b/>
          <w:sz w:val="20"/>
        </w:rPr>
        <w:t>Alur:</w:t>
      </w:r>
    </w:p>
    <w:p>
      <w:pPr>
        <w:jc w:val="both"/>
      </w:pPr>
      <w:r>
        <w:rPr>
          <w:rFonts w:ascii="Metropolis Medium" w:hAnsi="Metropolis Medium"/>
          <w:b w:val="0"/>
          <w:sz w:val="20"/>
        </w:rPr>
        <w:t>1. Admin mengakses menu Harga Tujuan di Filament Panel.</w:t>
      </w:r>
    </w:p>
    <w:p>
      <w:pPr>
        <w:jc w:val="both"/>
      </w:pPr>
      <w:r>
        <w:rPr>
          <w:rFonts w:ascii="Metropolis Medium" w:hAnsi="Metropolis Medium"/>
          <w:b w:val="0"/>
          <w:sz w:val="20"/>
        </w:rPr>
        <w:t>2. Admin dapat menambah, mengubah, menghapus data destinasi (nama_tujuan, harga).</w:t>
      </w:r>
    </w:p>
    <w:p>
      <w:pPr>
        <w:jc w:val="both"/>
      </w:pPr>
      <w:r>
        <w:rPr>
          <w:rFonts w:ascii="Metropolis Medium" w:hAnsi="Metropolis Medium"/>
          <w:b w:val="0"/>
          <w:sz w:val="20"/>
        </w:rPr>
        <w:t>3. Saat pelanggan mengisi tujuan pada form booking, sistem melakukan LIKE matching terhadap nama_tujuan.</w:t>
      </w:r>
    </w:p>
    <w:p>
      <w:pPr>
        <w:jc w:val="both"/>
      </w:pPr>
      <w:r>
        <w:rPr>
          <w:rFonts w:ascii="Metropolis Medium" w:hAnsi="Metropolis Medium"/>
          <w:b w:val="0"/>
          <w:sz w:val="20"/>
        </w:rPr>
        <w:t>4. Jika ditemukan, biaya tujuan ditambahkan ke kalkulasi total.</w:t>
      </w:r>
    </w:p>
    <w:p>
      <w:pPr>
        <w:jc w:val="both"/>
      </w:pPr>
      <w:r>
        <w:rPr>
          <w:rFonts w:ascii="Metropolis Medium" w:hAnsi="Metropolis Medium"/>
          <w:b/>
          <w:sz w:val="20"/>
        </w:rPr>
        <w:t>Aturan Bisnis:</w:t>
      </w:r>
    </w:p>
    <w:p>
      <w:pPr>
        <w:jc w:val="both"/>
      </w:pPr>
      <w:r>
        <w:rPr>
          <w:rFonts w:ascii="Metropolis Medium" w:hAnsi="Metropolis Medium"/>
          <w:b w:val="0"/>
          <w:sz w:val="20"/>
        </w:rPr>
        <w:t>• Pencocokan tujuan menggunakan query LIKE (partial match).</w:t>
      </w:r>
    </w:p>
    <w:p>
      <w:pPr>
        <w:jc w:val="both"/>
      </w:pPr>
      <w:r>
        <w:rPr>
          <w:rFonts w:ascii="Metropolis Medium" w:hAnsi="Metropolis Medium"/>
          <w:b w:val="0"/>
          <w:sz w:val="20"/>
        </w:rPr>
        <w:t>• Jika tidak ditemukan, biaya_tujuan = 0.</w:t>
      </w:r>
    </w:p>
    <w:p>
      <w:pPr>
        <w:jc w:val="both"/>
      </w:pPr>
      <w:r>
        <w:rPr>
          <w:rFonts w:ascii="Metropolis Medium" w:hAnsi="Metropolis Medium"/>
          <w:b/>
          <w:sz w:val="20"/>
        </w:rPr>
        <w:t>7.10 Pesan Kontak</w:t>
      </w:r>
    </w:p>
    <w:p>
      <w:pPr>
        <w:jc w:val="both"/>
      </w:pPr>
      <w:r>
        <w:rPr>
          <w:rFonts w:ascii="Metropolis Medium" w:hAnsi="Metropolis Medium"/>
          <w:b w:val="0"/>
          <w:sz w:val="20"/>
        </w:rPr>
        <w:t>Deskripsi: Fitur yang memungkinkan pelanggan mengirim pesan melalui form kontak dan admin membalasnya.</w:t>
      </w:r>
    </w:p>
    <w:p>
      <w:pPr>
        <w:jc w:val="both"/>
      </w:pPr>
      <w:r>
        <w:rPr>
          <w:rFonts w:ascii="Metropolis Medium" w:hAnsi="Metropolis Medium"/>
          <w:b/>
          <w:sz w:val="20"/>
        </w:rPr>
        <w:t>Aktor: Pelanggan (kirim), Admin (lihat &amp; balas)</w:t>
      </w:r>
    </w:p>
    <w:p>
      <w:pPr>
        <w:jc w:val="both"/>
      </w:pPr>
      <w:r>
        <w:rPr>
          <w:rFonts w:ascii="Metropolis Medium" w:hAnsi="Metropolis Medium"/>
          <w:b/>
          <w:sz w:val="20"/>
        </w:rPr>
        <w:t>Alur:</w:t>
      </w:r>
    </w:p>
    <w:p>
      <w:pPr>
        <w:jc w:val="both"/>
      </w:pPr>
      <w:r>
        <w:rPr>
          <w:rFonts w:ascii="Metropolis Medium" w:hAnsi="Metropolis Medium"/>
          <w:b w:val="0"/>
          <w:sz w:val="20"/>
        </w:rPr>
        <w:t>1. Pelanggan mengisi form kontak: nama (wajib), email (opsional), no WA (wajib), pesan (wajib).</w:t>
      </w:r>
    </w:p>
    <w:p>
      <w:pPr>
        <w:jc w:val="both"/>
      </w:pPr>
      <w:r>
        <w:rPr>
          <w:rFonts w:ascii="Metropolis Medium" w:hAnsi="Metropolis Medium"/>
          <w:b w:val="0"/>
          <w:sz w:val="20"/>
        </w:rPr>
        <w:t>2. Sistem menyimpan pesan dengan status "baru".</w:t>
      </w:r>
    </w:p>
    <w:p>
      <w:pPr>
        <w:jc w:val="both"/>
      </w:pPr>
      <w:r>
        <w:rPr>
          <w:rFonts w:ascii="Metropolis Medium" w:hAnsi="Metropolis Medium"/>
          <w:b w:val="0"/>
          <w:sz w:val="20"/>
        </w:rPr>
        <w:t>3. Admin melihat daftar pesan di menu Pesan Kontak (Filament Panel).</w:t>
      </w:r>
    </w:p>
    <w:p>
      <w:pPr>
        <w:jc w:val="both"/>
      </w:pPr>
      <w:r>
        <w:rPr>
          <w:rFonts w:ascii="Metropolis Medium" w:hAnsi="Metropolis Medium"/>
          <w:b w:val="0"/>
          <w:sz w:val="20"/>
        </w:rPr>
        <w:t>4. Admin membuka detail pesan dan menulis balasan.</w:t>
      </w:r>
    </w:p>
    <w:p>
      <w:pPr>
        <w:jc w:val="both"/>
      </w:pPr>
      <w:r>
        <w:rPr>
          <w:rFonts w:ascii="Metropolis Medium" w:hAnsi="Metropolis Medium"/>
          <w:b w:val="0"/>
          <w:sz w:val="20"/>
        </w:rPr>
        <w:t>5. Sistem mencatat admin yang membalas (dibalas_oleh), timestamp (dibalas_pada), dan mengubah status menjadi "dibalas".</w:t>
      </w:r>
    </w:p>
    <w:p>
      <w:pPr>
        <w:jc w:val="both"/>
      </w:pPr>
      <w:r>
        <w:rPr>
          <w:rFonts w:ascii="Metropolis Medium" w:hAnsi="Metropolis Medium"/>
          <w:b/>
          <w:sz w:val="20"/>
        </w:rPr>
        <w:t>Aturan Bisnis:</w:t>
      </w:r>
    </w:p>
    <w:p>
      <w:pPr>
        <w:jc w:val="both"/>
      </w:pPr>
      <w:r>
        <w:rPr>
          <w:rFonts w:ascii="Metropolis Medium" w:hAnsi="Metropolis Medium"/>
          <w:b w:val="0"/>
          <w:sz w:val="20"/>
        </w:rPr>
        <w:t>• Pesan maksimal 1000 karakter.</w:t>
      </w:r>
    </w:p>
    <w:p>
      <w:pPr>
        <w:jc w:val="both"/>
      </w:pPr>
      <w:r>
        <w:rPr>
          <w:rFonts w:ascii="Metropolis Medium" w:hAnsi="Metropolis Medium"/>
          <w:b w:val="0"/>
          <w:sz w:val="20"/>
        </w:rPr>
        <w:t>• Admin dapat memfilter pesan berdasarkan status: baru / dibalas.</w:t>
      </w:r>
    </w:p>
    <w:p>
      <w:pPr>
        <w:jc w:val="both"/>
      </w:pPr>
      <w:r>
        <w:rPr>
          <w:rFonts w:ascii="Metropolis Medium" w:hAnsi="Metropolis Medium"/>
          <w:b w:val="0"/>
          <w:sz w:val="20"/>
        </w:rPr>
        <w:t>• Balasan bersifat internal (tercatat di sistem).</w:t>
      </w:r>
    </w:p>
    <w:p>
      <w:pPr>
        <w:jc w:val="both"/>
      </w:pPr>
      <w:r>
        <w:rPr>
          <w:rFonts w:ascii="Metropolis Medium" w:hAnsi="Metropolis Medium"/>
          <w:b/>
          <w:sz w:val="20"/>
        </w:rPr>
        <w:t>7.11 Dashboard dan Laporan</w:t>
      </w:r>
    </w:p>
    <w:p>
      <w:pPr>
        <w:jc w:val="both"/>
      </w:pPr>
      <w:r>
        <w:rPr>
          <w:rFonts w:ascii="Metropolis Medium" w:hAnsi="Metropolis Medium"/>
          <w:b w:val="0"/>
          <w:sz w:val="20"/>
        </w:rPr>
        <w:t>Deskripsi: Fitur yang menampilkan ringkasan data operasional dan laporan untuk admin/pemilik usaha.</w:t>
      </w:r>
    </w:p>
    <w:p>
      <w:pPr>
        <w:jc w:val="both"/>
      </w:pPr>
      <w:r>
        <w:rPr>
          <w:rFonts w:ascii="Metropolis Medium" w:hAnsi="Metropolis Medium"/>
          <w:b/>
          <w:sz w:val="20"/>
        </w:rPr>
        <w:t>Aktor: Admin / Pemilik Usaha</w:t>
      </w:r>
    </w:p>
    <w:p>
      <w:pPr>
        <w:jc w:val="both"/>
      </w:pPr>
      <w:r>
        <w:rPr>
          <w:rFonts w:ascii="Metropolis Medium" w:hAnsi="Metropolis Medium"/>
          <w:b/>
          <w:sz w:val="20"/>
        </w:rPr>
        <w:t>Komponen Dashboard:</w:t>
      </w:r>
    </w:p>
    <w:p>
      <w:pPr>
        <w:jc w:val="both"/>
      </w:pPr>
      <w:r>
        <w:rPr>
          <w:rFonts w:ascii="Metropolis Medium" w:hAnsi="Metropolis Medium"/>
          <w:b w:val="0"/>
          <w:sz w:val="20"/>
        </w:rPr>
        <w:t>• Widget Stats: Armada Aktif, Booking Aktif, Menunggu Verifikasi, Total Pendapatan.</w:t>
      </w:r>
    </w:p>
    <w:p>
      <w:pPr>
        <w:jc w:val="both"/>
      </w:pPr>
      <w:r>
        <w:rPr>
          <w:rFonts w:ascii="Metropolis Medium" w:hAnsi="Metropolis Medium"/>
          <w:b w:val="0"/>
          <w:sz w:val="20"/>
        </w:rPr>
        <w:t>• Grafik: Booking Chart, Revenue Chart.</w:t>
      </w:r>
    </w:p>
    <w:p>
      <w:pPr>
        <w:jc w:val="both"/>
      </w:pPr>
      <w:r>
        <w:rPr>
          <w:rFonts w:ascii="Metropolis Medium" w:hAnsi="Metropolis Medium"/>
          <w:b w:val="0"/>
          <w:sz w:val="20"/>
        </w:rPr>
        <w:t>• Kalender: Booking Calendar (menampilkan jadwal booking).</w:t>
      </w:r>
    </w:p>
    <w:p>
      <w:pPr>
        <w:jc w:val="both"/>
      </w:pPr>
      <w:r>
        <w:rPr>
          <w:rFonts w:ascii="Metropolis Medium" w:hAnsi="Metropolis Medium"/>
          <w:b w:val="0"/>
          <w:sz w:val="20"/>
        </w:rPr>
        <w:t>• Tabel: Pending Payments, Latest Bookings, Latest Access Logs.</w:t>
      </w:r>
    </w:p>
    <w:p>
      <w:pPr>
        <w:jc w:val="both"/>
      </w:pPr>
      <w:r>
        <w:rPr>
          <w:rFonts w:ascii="Metropolis Medium" w:hAnsi="Metropolis Medium"/>
          <w:b/>
          <w:sz w:val="20"/>
        </w:rPr>
        <w:t>Komponen Laporan:</w:t>
      </w:r>
    </w:p>
    <w:p>
      <w:pPr>
        <w:jc w:val="both"/>
      </w:pPr>
      <w:r>
        <w:rPr>
          <w:rFonts w:ascii="Metropolis Medium" w:hAnsi="Metropolis Medium"/>
          <w:b w:val="0"/>
          <w:sz w:val="20"/>
        </w:rPr>
        <w:t>• Pendapatan Bulanan — Tabel 12 bulan dengan jumlah transaksi dan total pendapatan per bulan.</w:t>
      </w:r>
    </w:p>
    <w:p>
      <w:pPr>
        <w:jc w:val="both"/>
      </w:pPr>
      <w:r>
        <w:rPr>
          <w:rFonts w:ascii="Metropolis Medium" w:hAnsi="Metropolis Medium"/>
          <w:b w:val="0"/>
          <w:sz w:val="20"/>
        </w:rPr>
        <w:t>• Statistik Armada — Tabel per bus: nama, kategori, kapasitas, jumlah booking, total pendapatan, status.</w:t>
      </w:r>
    </w:p>
    <w:p>
      <w:pPr>
        <w:jc w:val="both"/>
      </w:pPr>
      <w:r>
        <w:rPr>
          <w:rFonts w:ascii="Metropolis Medium" w:hAnsi="Metropolis Medium"/>
          <w:b w:val="0"/>
          <w:sz w:val="20"/>
        </w:rPr>
        <w:t>• Summary Cards: Total Pendapatan, Total Booking, Armada Aktif.</w:t>
      </w:r>
    </w:p>
    <w:p>
      <w:pPr>
        <w:jc w:val="both"/>
      </w:pPr>
      <w:r>
        <w:rPr>
          <w:rFonts w:ascii="Metropolis Medium" w:hAnsi="Metropolis Medium"/>
          <w:b/>
          <w:sz w:val="20"/>
        </w:rPr>
        <w:t>Aturan Bisnis:</w:t>
      </w:r>
    </w:p>
    <w:p>
      <w:pPr>
        <w:jc w:val="both"/>
      </w:pPr>
      <w:r>
        <w:rPr>
          <w:rFonts w:ascii="Metropolis Medium" w:hAnsi="Metropolis Medium"/>
          <w:b w:val="0"/>
          <w:sz w:val="20"/>
        </w:rPr>
        <w:t>• Data pendapatan dihitung dari payments dengan status_verifikasi = "Disetujui".</w:t>
      </w:r>
    </w:p>
    <w:p>
      <w:pPr>
        <w:jc w:val="both"/>
      </w:pPr>
      <w:r>
        <w:rPr>
          <w:rFonts w:ascii="Metropolis Medium" w:hAnsi="Metropolis Medium"/>
          <w:b w:val="0"/>
          <w:sz w:val="20"/>
        </w:rPr>
        <w:t>• Data booking dihitung dari bookings dengan status bukan "Dibatalkan".</w:t>
      </w:r>
    </w:p>
    <w:p>
      <w:pPr>
        <w:jc w:val="both"/>
      </w:pPr>
      <w:r>
        <w:rPr>
          <w:rFonts w:ascii="Metropolis Medium" w:hAnsi="Metropolis Medium"/>
          <w:b w:val="0"/>
          <w:sz w:val="20"/>
        </w:rPr>
        <w:t>• Armada aktif dihitung dari buses dengan status = true.</w:t>
      </w:r>
    </w:p>
    <w:p>
      <w:r>
        <w:rPr>
          <w:rFonts w:ascii="Metropolis Medium" w:hAnsi="Metropolis Medium"/>
          <w:sz w:val="10"/>
        </w:rPr>
      </w:r>
    </w:p>
    <w:p>
      <w:pPr>
        <w:jc w:val="left"/>
      </w:pPr>
      <w:r>
        <w:rPr>
          <w:rFonts w:ascii="Metropolis Medium" w:hAnsi="Metropolis Medium"/>
          <w:b/>
          <w:color w:val="2F5496"/>
          <w:sz w:val="28"/>
        </w:rPr>
        <w:t>8. WIREFRAME DAN MOCKUP</w:t>
      </w:r>
    </w:p>
    <w:p>
      <w:pPr>
        <w:jc w:val="both"/>
      </w:pPr>
      <w:r>
        <w:rPr>
          <w:rFonts w:ascii="Metropolis Medium" w:hAnsi="Metropolis Medium"/>
          <w:b w:val="0"/>
          <w:sz w:val="20"/>
        </w:rPr>
        <w:t>Wireframe dan mockup antarmuka sistem dirancang menggunakan template Brivon 1.0.0 (Photography Studio) dengan dark theme (#0A0A0C) dan aksen ungu (#7C3AED), font Montserrat.</w:t>
      </w:r>
    </w:p>
    <w:p>
      <w:pPr>
        <w:jc w:val="both"/>
      </w:pPr>
      <w:r>
        <w:rPr>
          <w:rFonts w:ascii="Metropolis Medium" w:hAnsi="Metropolis Medium"/>
          <w:b/>
          <w:sz w:val="20"/>
        </w:rPr>
        <w:t>8.1 Wireframe Halaman Beranda (Landing Page)</w:t>
      </w:r>
    </w:p>
    <w:p>
      <w:pPr>
        <w:jc w:val="both"/>
      </w:pPr>
      <w:r>
        <w:rPr>
          <w:rFonts w:ascii="Metropolis Medium" w:hAnsi="Metropolis Medium"/>
          <w:b w:val="0"/>
          <w:sz w:val="20"/>
        </w:rPr>
        <w:t>Hero section dengan gambar background, headline, subheadline, dan CTA button. Di bawahnya terdapat section daftar armada dalam bentuk grid card yang menampilkan foto bus, nama, kategori, kapasitas, dan harga sewa. Dilengkapi navigasi ke halaman About, Services, dan Contact.</w:t>
      </w:r>
    </w:p>
    <w:p>
      <w:pPr>
        <w:jc w:val="both"/>
      </w:pPr>
      <w:r>
        <w:rPr>
          <w:rFonts w:ascii="Metropolis Medium" w:hAnsi="Metropolis Medium"/>
          <w:b/>
          <w:sz w:val="20"/>
        </w:rPr>
        <w:t>8.2 Wireframe Halaman Detail Bus</w:t>
      </w:r>
    </w:p>
    <w:p>
      <w:pPr>
        <w:jc w:val="both"/>
      </w:pPr>
      <w:r>
        <w:rPr>
          <w:rFonts w:ascii="Metropolis Medium" w:hAnsi="Metropolis Medium"/>
          <w:b w:val="0"/>
          <w:sz w:val="20"/>
        </w:rPr>
        <w:t>Menampilkan foto bus utama, informasi spesifikasi (kategori, tipe, kapasitas, harga sewa per hari), daftar fasilitas dalam bentuk icon dan label, serta tombol CTA "Pesan Sekarang" yang mengarahkan ke form booking.</w:t>
      </w:r>
    </w:p>
    <w:p>
      <w:pPr>
        <w:jc w:val="both"/>
      </w:pPr>
      <w:r>
        <w:rPr>
          <w:rFonts w:ascii="Metropolis Medium" w:hAnsi="Metropolis Medium"/>
          <w:b/>
          <w:sz w:val="20"/>
        </w:rPr>
        <w:t>8.3 Wireframe Halaman Form Booking</w:t>
      </w:r>
    </w:p>
    <w:p>
      <w:pPr>
        <w:jc w:val="both"/>
      </w:pPr>
      <w:r>
        <w:rPr>
          <w:rFonts w:ascii="Metropolis Medium" w:hAnsi="Metropolis Medium"/>
          <w:b w:val="0"/>
          <w:sz w:val="20"/>
        </w:rPr>
        <w:t>Form pemesanan menampilkan informasi bus yang dipilih, date picker untuk tanggal berangkat dan kembali, input tujuan, textarea catatan, serta ringkasan kalkulasi biaya: (harga_sewa × jumlah_hari) + tol + solar + tips + parkir + biaya_tujuan. Tombol submit untuk mengonfirmasi pemesanan.</w:t>
      </w:r>
    </w:p>
    <w:p>
      <w:pPr>
        <w:jc w:val="both"/>
      </w:pPr>
      <w:r>
        <w:rPr>
          <w:rFonts w:ascii="Metropolis Medium" w:hAnsi="Metropolis Medium"/>
          <w:b/>
          <w:sz w:val="20"/>
        </w:rPr>
        <w:t>8.4 Wireframe Halaman Detail Booking (Pelanggan)</w:t>
      </w:r>
    </w:p>
    <w:p>
      <w:pPr>
        <w:jc w:val="both"/>
      </w:pPr>
      <w:r>
        <w:rPr>
          <w:rFonts w:ascii="Metropolis Medium" w:hAnsi="Metropolis Medium"/>
          <w:b w:val="0"/>
          <w:sz w:val="20"/>
        </w:rPr>
        <w:t>Menampilkan kode booking, informasi bus, tanggal perjalanan, tujuan, rincian biaya, progress status (progress bar), riwayat pembayaran, dan tombol upload pembayaran. Jika lunas, tersedia tombol download invoice.</w:t>
      </w:r>
    </w:p>
    <w:p>
      <w:pPr>
        <w:jc w:val="both"/>
      </w:pPr>
      <w:r>
        <w:rPr>
          <w:rFonts w:ascii="Metropolis Medium" w:hAnsi="Metropolis Medium"/>
          <w:b/>
          <w:sz w:val="20"/>
        </w:rPr>
        <w:t>8.5 Wireframe Halaman Upload Pembayaran</w:t>
      </w:r>
    </w:p>
    <w:p>
      <w:pPr>
        <w:jc w:val="both"/>
      </w:pPr>
      <w:r>
        <w:rPr>
          <w:rFonts w:ascii="Metropolis Medium" w:hAnsi="Metropolis Medium"/>
          <w:b w:val="0"/>
          <w:sz w:val="20"/>
        </w:rPr>
        <w:t>Form upload pembayaran: pilih jenis (DP/Pelunasan), input nominal, date picker tanggal bayar, upload bukti transfer (drag &amp; drop), informasi rekening tujuan, dan catatan.</w:t>
      </w:r>
    </w:p>
    <w:p>
      <w:pPr>
        <w:jc w:val="both"/>
      </w:pPr>
      <w:r>
        <w:rPr>
          <w:rFonts w:ascii="Metropolis Medium" w:hAnsi="Metropolis Medium"/>
          <w:b/>
          <w:sz w:val="20"/>
        </w:rPr>
        <w:t>8.6 Wireframe Halaman Kontak</w:t>
      </w:r>
    </w:p>
    <w:p>
      <w:pPr>
        <w:jc w:val="both"/>
      </w:pPr>
      <w:r>
        <w:rPr>
          <w:rFonts w:ascii="Metropolis Medium" w:hAnsi="Metropolis Medium"/>
          <w:b w:val="0"/>
          <w:sz w:val="20"/>
        </w:rPr>
        <w:t>Form kontak dengan field: nama, email, nomor WhatsApp, pesan. Dilengkapi informasi kontak perusahaan (alamat, nomor telepon, email) dan channel komunikasi.</w:t>
      </w:r>
    </w:p>
    <w:p>
      <w:pPr>
        <w:jc w:val="both"/>
      </w:pPr>
      <w:r>
        <w:rPr>
          <w:rFonts w:ascii="Metropolis Medium" w:hAnsi="Metropolis Medium"/>
          <w:b/>
          <w:sz w:val="20"/>
        </w:rPr>
        <w:t>8.7 Wireframe Halaman Login &amp; Register</w:t>
      </w:r>
    </w:p>
    <w:p>
      <w:pPr>
        <w:jc w:val="both"/>
      </w:pPr>
      <w:r>
        <w:rPr>
          <w:rFonts w:ascii="Metropolis Medium" w:hAnsi="Metropolis Medium"/>
          <w:b w:val="0"/>
          <w:sz w:val="20"/>
        </w:rPr>
        <w:t>Form login dengan email dan password, link "Lupa Password", dan link ke halaman register. Form register dengan field: nama, email, nomor WhatsApp, password, konfirmasi password.</w:t>
      </w:r>
    </w:p>
    <w:p>
      <w:pPr>
        <w:jc w:val="both"/>
      </w:pPr>
      <w:r>
        <w:rPr>
          <w:rFonts w:ascii="Metropolis Medium" w:hAnsi="Metropolis Medium"/>
          <w:b/>
          <w:sz w:val="20"/>
        </w:rPr>
        <w:t>8.8 Wireframe Dashboard Admin (Filament Panel)</w:t>
      </w:r>
    </w:p>
    <w:p>
      <w:pPr>
        <w:jc w:val="both"/>
      </w:pPr>
      <w:r>
        <w:rPr>
          <w:rFonts w:ascii="Metropolis Medium" w:hAnsi="Metropolis Medium"/>
          <w:b w:val="0"/>
          <w:sz w:val="20"/>
        </w:rPr>
        <w:t>Sidebar navigasi dengan grouping: Master Data, Transaksi, Konten, Pengaturan, Laporan. Main content area menampilkan widget stats (4 cards), grafik booking dan revenue, tabel pending payments, latest bookings, dan kalender booking.</w:t>
      </w:r>
    </w:p>
    <w:p>
      <w:pPr>
        <w:jc w:val="both"/>
      </w:pPr>
      <w:r>
        <w:rPr>
          <w:rFonts w:ascii="Metropolis Medium" w:hAnsi="Metropolis Medium"/>
          <w:b/>
          <w:sz w:val="20"/>
        </w:rPr>
        <w:t>8.9 Wireframe Halaman Laporan &amp; Statistik</w:t>
      </w:r>
    </w:p>
    <w:p>
      <w:pPr>
        <w:jc w:val="both"/>
      </w:pPr>
      <w:r>
        <w:rPr>
          <w:rFonts w:ascii="Metropolis Medium" w:hAnsi="Metropolis Medium"/>
          <w:b w:val="0"/>
          <w:sz w:val="20"/>
        </w:rPr>
        <w:t>Summary cards (total pendapatan, total booking, armada aktif), tabel pendapatan bulanan (12 bulan dengan jumlah transaksi dan total), dan tabel statistik armada per bus.</w:t>
      </w:r>
    </w:p>
    <w:p>
      <w:r>
        <w:rPr>
          <w:rFonts w:ascii="Metropolis Medium" w:hAnsi="Metropolis Medium"/>
          <w:sz w:val="10"/>
        </w:rPr>
      </w:r>
    </w:p>
    <w:p>
      <w:pPr>
        <w:jc w:val="left"/>
      </w:pPr>
      <w:r>
        <w:rPr>
          <w:rFonts w:ascii="Metropolis Medium" w:hAnsi="Metropolis Medium"/>
          <w:b/>
          <w:color w:val="2F5496"/>
          <w:sz w:val="28"/>
        </w:rPr>
        <w:t>9. MVP DAN ROADMAP PENGEMBANGAN</w:t>
      </w:r>
    </w:p>
    <w:p>
      <w:pPr>
        <w:jc w:val="both"/>
      </w:pPr>
      <w:r>
        <w:rPr>
          <w:rFonts w:ascii="Metropolis Medium" w:hAnsi="Metropolis Medium"/>
          <w:b/>
          <w:sz w:val="20"/>
        </w:rPr>
        <w:t>9.1 Minimum Viable Product (MVP)</w:t>
      </w:r>
    </w:p>
    <w:p>
      <w:pPr>
        <w:jc w:val="both"/>
      </w:pPr>
      <w:r>
        <w:rPr>
          <w:rFonts w:ascii="Metropolis Medium" w:hAnsi="Metropolis Medium"/>
          <w:b w:val="0"/>
          <w:sz w:val="20"/>
        </w:rPr>
        <w:t>Minimum Viable Product (MVP) merupakan kumpulan fitur minimum yang harus tersedia agar sistem dapat digunakan sesuai kebutuhan utama bisnis. Fitur-fitur berikut telah dikembangkan dan berhasil di-deploy ke production:</w:t>
      </w:r>
    </w:p>
    <w:p>
      <w:pPr>
        <w:jc w:val="both"/>
      </w:pPr>
      <w:r>
        <w:rPr>
          <w:rFonts w:ascii="Metropolis Medium" w:hAnsi="Metropolis Medium"/>
          <w:b w:val="0"/>
          <w:sz w:val="20"/>
        </w:rPr>
        <w:t>• Registrasi akun pelanggan (nama, email, nomor WhatsApp).</w:t>
      </w:r>
    </w:p>
    <w:p>
      <w:pPr>
        <w:jc w:val="both"/>
      </w:pPr>
      <w:r>
        <w:rPr>
          <w:rFonts w:ascii="Metropolis Medium" w:hAnsi="Metropolis Medium"/>
          <w:b w:val="0"/>
          <w:sz w:val="20"/>
        </w:rPr>
        <w:t>• Login dan logout (Laravel Breeze + AuthUI Enhancer).</w:t>
      </w:r>
    </w:p>
    <w:p>
      <w:pPr>
        <w:jc w:val="both"/>
      </w:pPr>
      <w:r>
        <w:rPr>
          <w:rFonts w:ascii="Metropolis Medium" w:hAnsi="Metropolis Medium"/>
          <w:b w:val="0"/>
          <w:sz w:val="20"/>
        </w:rPr>
        <w:t>• Landing page dengan hero section dinamis dan daftar armada.</w:t>
      </w:r>
    </w:p>
    <w:p>
      <w:pPr>
        <w:jc w:val="both"/>
      </w:pPr>
      <w:r>
        <w:rPr>
          <w:rFonts w:ascii="Metropolis Medium" w:hAnsi="Metropolis Medium"/>
          <w:b w:val="0"/>
          <w:sz w:val="20"/>
        </w:rPr>
        <w:t>• Halaman detail bus dengan spesifikasi dan fasilitas.</w:t>
      </w:r>
    </w:p>
    <w:p>
      <w:pPr>
        <w:jc w:val="both"/>
      </w:pPr>
      <w:r>
        <w:rPr>
          <w:rFonts w:ascii="Metropolis Medium" w:hAnsi="Metropolis Medium"/>
          <w:b w:val="0"/>
          <w:sz w:val="20"/>
        </w:rPr>
        <w:t>• Halaman About, Services, dan Contact dengan konten dinamis.</w:t>
      </w:r>
    </w:p>
    <w:p>
      <w:pPr>
        <w:jc w:val="both"/>
      </w:pPr>
      <w:r>
        <w:rPr>
          <w:rFonts w:ascii="Metropolis Medium" w:hAnsi="Metropolis Medium"/>
          <w:b w:val="0"/>
          <w:sz w:val="20"/>
        </w:rPr>
        <w:t>• Pembuatan pemesanan dengan kalkulasi biaya otomatis.</w:t>
      </w:r>
    </w:p>
    <w:p>
      <w:pPr>
        <w:jc w:val="both"/>
      </w:pPr>
      <w:r>
        <w:rPr>
          <w:rFonts w:ascii="Metropolis Medium" w:hAnsi="Metropolis Medium"/>
          <w:b w:val="0"/>
          <w:sz w:val="20"/>
        </w:rPr>
        <w:t>• Validasi ketersediaan armada (anti double-booking).</w:t>
      </w:r>
    </w:p>
    <w:p>
      <w:pPr>
        <w:jc w:val="both"/>
      </w:pPr>
      <w:r>
        <w:rPr>
          <w:rFonts w:ascii="Metropolis Medium" w:hAnsi="Metropolis Medium"/>
          <w:b w:val="0"/>
          <w:sz w:val="20"/>
        </w:rPr>
        <w:t>• Upload bukti pembayaran DP dan Pelunasan.</w:t>
      </w:r>
    </w:p>
    <w:p>
      <w:pPr>
        <w:jc w:val="both"/>
      </w:pPr>
      <w:r>
        <w:rPr>
          <w:rFonts w:ascii="Metropolis Medium" w:hAnsi="Metropolis Medium"/>
          <w:b w:val="0"/>
          <w:sz w:val="20"/>
        </w:rPr>
        <w:t>• Pemantauan status pemesanan oleh pelanggan.</w:t>
      </w:r>
    </w:p>
    <w:p>
      <w:pPr>
        <w:jc w:val="both"/>
      </w:pPr>
      <w:r>
        <w:rPr>
          <w:rFonts w:ascii="Metropolis Medium" w:hAnsi="Metropolis Medium"/>
          <w:b w:val="0"/>
          <w:sz w:val="20"/>
        </w:rPr>
        <w:t>• Invoice untuk booking lunas.</w:t>
      </w:r>
    </w:p>
    <w:p>
      <w:pPr>
        <w:jc w:val="both"/>
      </w:pPr>
      <w:r>
        <w:rPr>
          <w:rFonts w:ascii="Metropolis Medium" w:hAnsi="Metropolis Medium"/>
          <w:b w:val="0"/>
          <w:sz w:val="20"/>
        </w:rPr>
        <w:t>• Verifikasi pembayaran oleh admin (approve/reject).</w:t>
      </w:r>
    </w:p>
    <w:p>
      <w:pPr>
        <w:jc w:val="both"/>
      </w:pPr>
      <w:r>
        <w:rPr>
          <w:rFonts w:ascii="Metropolis Medium" w:hAnsi="Metropolis Medium"/>
          <w:b w:val="0"/>
          <w:sz w:val="20"/>
        </w:rPr>
        <w:t>• Manajemen armada bus (CRUD + foto + fasilitas many-to-many).</w:t>
      </w:r>
    </w:p>
    <w:p>
      <w:pPr>
        <w:jc w:val="both"/>
      </w:pPr>
      <w:r>
        <w:rPr>
          <w:rFonts w:ascii="Metropolis Medium" w:hAnsi="Metropolis Medium"/>
          <w:b w:val="0"/>
          <w:sz w:val="20"/>
        </w:rPr>
        <w:t>• Dashboard admin dengan widget real-time.</w:t>
      </w:r>
    </w:p>
    <w:p>
      <w:pPr>
        <w:jc w:val="both"/>
      </w:pPr>
      <w:r>
        <w:rPr>
          <w:rFonts w:ascii="Metropolis Medium" w:hAnsi="Metropolis Medium"/>
          <w:b w:val="0"/>
          <w:sz w:val="20"/>
        </w:rPr>
        <w:t>• Manajemen konten website (Page Sections + Media Items).</w:t>
      </w:r>
    </w:p>
    <w:p>
      <w:pPr>
        <w:jc w:val="both"/>
      </w:pPr>
      <w:r>
        <w:rPr>
          <w:rFonts w:ascii="Metropolis Medium" w:hAnsi="Metropolis Medium"/>
          <w:b w:val="0"/>
          <w:sz w:val="20"/>
        </w:rPr>
        <w:t>• Form kontak pelanggan + balasan admin + tracking status.</w:t>
      </w:r>
    </w:p>
    <w:p>
      <w:pPr>
        <w:jc w:val="both"/>
      </w:pPr>
      <w:r>
        <w:rPr>
          <w:rFonts w:ascii="Metropolis Medium" w:hAnsi="Metropolis Medium"/>
          <w:b w:val="0"/>
          <w:sz w:val="20"/>
        </w:rPr>
        <w:t>• Laporan pendapatan bulanan dan statistik armada.</w:t>
      </w:r>
    </w:p>
    <w:p>
      <w:pPr>
        <w:jc w:val="both"/>
      </w:pPr>
      <w:r>
        <w:rPr>
          <w:rFonts w:ascii="Metropolis Medium" w:hAnsi="Metropolis Medium"/>
          <w:b w:val="0"/>
          <w:sz w:val="20"/>
        </w:rPr>
        <w:t>• CI/CD deployment ke VPS dengan GitHub Actions.</w:t>
      </w:r>
    </w:p>
    <w:p>
      <w:pPr>
        <w:jc w:val="both"/>
      </w:pPr>
      <w:r>
        <w:rPr>
          <w:rFonts w:ascii="Metropolis Medium" w:hAnsi="Metropolis Medium"/>
          <w:b/>
          <w:sz w:val="20"/>
        </w:rPr>
        <w:t>9.2 Roadmap Pengembangan</w:t>
      </w:r>
    </w:p>
    <w:p>
      <w:pPr>
        <w:jc w:val="both"/>
      </w:pPr>
      <w:r>
        <w:rPr>
          <w:rFonts w:ascii="Metropolis Medium" w:hAnsi="Metropolis Medium"/>
          <w:b w:val="0"/>
          <w:sz w:val="20"/>
        </w:rPr>
        <w:t>Sistem telah menyelesaikan seluruh iterasi pengembangan dan saat ini berada dalam status Production Ready.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left"/>
            </w:pPr>
            <w:r/>
            <w:r>
              <w:rPr>
                <w:rFonts w:ascii="Metropolis Medium" w:hAnsi="Metropolis Medium"/>
                <w:b/>
                <w:sz w:val="20"/>
              </w:rPr>
              <w:t>Iterasi</w:t>
            </w:r>
          </w:p>
        </w:tc>
        <w:tc>
          <w:tcPr>
            <w:tcW w:type="dxa" w:w="2256"/>
          </w:tcPr>
          <w:p>
            <w:pPr>
              <w:jc w:val="left"/>
            </w:pPr>
            <w:r/>
            <w:r>
              <w:rPr>
                <w:rFonts w:ascii="Metropolis Medium" w:hAnsi="Metropolis Medium"/>
                <w:b/>
                <w:sz w:val="20"/>
              </w:rPr>
              <w:t>Fokus</w:t>
            </w:r>
          </w:p>
        </w:tc>
        <w:tc>
          <w:tcPr>
            <w:tcW w:type="dxa" w:w="2256"/>
          </w:tcPr>
          <w:p>
            <w:pPr>
              <w:jc w:val="left"/>
            </w:pPr>
            <w:r/>
            <w:r>
              <w:rPr>
                <w:rFonts w:ascii="Metropolis Medium" w:hAnsi="Metropolis Medium"/>
                <w:b/>
                <w:sz w:val="20"/>
              </w:rPr>
              <w:t>Fitur Utama</w:t>
            </w:r>
          </w:p>
        </w:tc>
        <w:tc>
          <w:tcPr>
            <w:tcW w:type="dxa" w:w="2256"/>
          </w:tcPr>
          <w:p>
            <w:pPr>
              <w:jc w:val="left"/>
            </w:pPr>
            <w:r/>
            <w:r>
              <w:rPr>
                <w:rFonts w:ascii="Metropolis Medium" w:hAnsi="Metropolis Medium"/>
                <w:b/>
                <w:sz w:val="20"/>
              </w:rPr>
              <w:t>Status</w:t>
            </w:r>
          </w:p>
        </w:tc>
      </w:tr>
      <w:tr>
        <w:tc>
          <w:tcPr>
            <w:tcW w:type="dxa" w:w="2256"/>
          </w:tcPr>
          <w:p>
            <w:pPr>
              <w:jc w:val="left"/>
            </w:pPr>
            <w:r/>
            <w:r>
              <w:rPr>
                <w:rFonts w:ascii="Metropolis Medium" w:hAnsi="Metropolis Medium"/>
                <w:b w:val="0"/>
                <w:sz w:val="20"/>
              </w:rPr>
              <w:t>Iterasi 1</w:t>
            </w:r>
          </w:p>
        </w:tc>
        <w:tc>
          <w:tcPr>
            <w:tcW w:type="dxa" w:w="2256"/>
          </w:tcPr>
          <w:p>
            <w:pPr>
              <w:jc w:val="left"/>
            </w:pPr>
            <w:r/>
            <w:r>
              <w:rPr>
                <w:rFonts w:ascii="Metropolis Medium" w:hAnsi="Metropolis Medium"/>
                <w:b w:val="0"/>
                <w:sz w:val="20"/>
              </w:rPr>
              <w:t>Auth &amp; Informasi Armada</w:t>
            </w:r>
          </w:p>
        </w:tc>
        <w:tc>
          <w:tcPr>
            <w:tcW w:type="dxa" w:w="2256"/>
          </w:tcPr>
          <w:p>
            <w:pPr>
              <w:jc w:val="left"/>
            </w:pPr>
            <w:r/>
            <w:r>
              <w:rPr>
                <w:rFonts w:ascii="Metropolis Medium" w:hAnsi="Metropolis Medium"/>
                <w:b w:val="0"/>
                <w:sz w:val="20"/>
              </w:rPr>
              <w:t>Register, Login, Landing Page, Daftar Bus, Detail Bus, Page Sections</w:t>
            </w:r>
          </w:p>
        </w:tc>
        <w:tc>
          <w:tcPr>
            <w:tcW w:type="dxa" w:w="2256"/>
          </w:tcPr>
          <w:p>
            <w:pPr>
              <w:jc w:val="left"/>
            </w:pPr>
            <w:r/>
            <w:r>
              <w:rPr>
                <w:rFonts w:ascii="Metropolis Medium" w:hAnsi="Metropolis Medium"/>
                <w:b w:val="0"/>
                <w:sz w:val="20"/>
              </w:rPr>
              <w:t>Selesai</w:t>
            </w:r>
          </w:p>
        </w:tc>
      </w:tr>
      <w:tr>
        <w:tc>
          <w:tcPr>
            <w:tcW w:type="dxa" w:w="2256"/>
          </w:tcPr>
          <w:p>
            <w:pPr>
              <w:jc w:val="left"/>
            </w:pPr>
            <w:r/>
            <w:r>
              <w:rPr>
                <w:rFonts w:ascii="Metropolis Medium" w:hAnsi="Metropolis Medium"/>
                <w:b w:val="0"/>
                <w:sz w:val="20"/>
              </w:rPr>
              <w:t>Iterasi 2</w:t>
            </w:r>
          </w:p>
        </w:tc>
        <w:tc>
          <w:tcPr>
            <w:tcW w:type="dxa" w:w="2256"/>
          </w:tcPr>
          <w:p>
            <w:pPr>
              <w:jc w:val="left"/>
            </w:pPr>
            <w:r/>
            <w:r>
              <w:rPr>
                <w:rFonts w:ascii="Metropolis Medium" w:hAnsi="Metropolis Medium"/>
                <w:b w:val="0"/>
                <w:sz w:val="20"/>
              </w:rPr>
              <w:t>Pemesanan &amp; Pembayaran</w:t>
            </w:r>
          </w:p>
        </w:tc>
        <w:tc>
          <w:tcPr>
            <w:tcW w:type="dxa" w:w="2256"/>
          </w:tcPr>
          <w:p>
            <w:pPr>
              <w:jc w:val="left"/>
            </w:pPr>
            <w:r/>
            <w:r>
              <w:rPr>
                <w:rFonts w:ascii="Metropolis Medium" w:hAnsi="Metropolis Medium"/>
                <w:b w:val="0"/>
                <w:sz w:val="20"/>
              </w:rPr>
              <w:t>Form Booking, Kalkulasi Biaya, Validasi Ketersediaan, Upload Bayar, Status Booking, Invoice</w:t>
            </w:r>
          </w:p>
        </w:tc>
        <w:tc>
          <w:tcPr>
            <w:tcW w:type="dxa" w:w="2256"/>
          </w:tcPr>
          <w:p>
            <w:pPr>
              <w:jc w:val="left"/>
            </w:pPr>
            <w:r/>
            <w:r>
              <w:rPr>
                <w:rFonts w:ascii="Metropolis Medium" w:hAnsi="Metropolis Medium"/>
                <w:b w:val="0"/>
                <w:sz w:val="20"/>
              </w:rPr>
              <w:t>Selesai</w:t>
            </w:r>
          </w:p>
        </w:tc>
      </w:tr>
      <w:tr>
        <w:tc>
          <w:tcPr>
            <w:tcW w:type="dxa" w:w="2256"/>
          </w:tcPr>
          <w:p>
            <w:pPr>
              <w:jc w:val="left"/>
            </w:pPr>
            <w:r/>
            <w:r>
              <w:rPr>
                <w:rFonts w:ascii="Metropolis Medium" w:hAnsi="Metropolis Medium"/>
                <w:b w:val="0"/>
                <w:sz w:val="20"/>
              </w:rPr>
              <w:t>Iterasi 3</w:t>
            </w:r>
          </w:p>
        </w:tc>
        <w:tc>
          <w:tcPr>
            <w:tcW w:type="dxa" w:w="2256"/>
          </w:tcPr>
          <w:p>
            <w:pPr>
              <w:jc w:val="left"/>
            </w:pPr>
            <w:r/>
            <w:r>
              <w:rPr>
                <w:rFonts w:ascii="Metropolis Medium" w:hAnsi="Metropolis Medium"/>
                <w:b w:val="0"/>
                <w:sz w:val="20"/>
              </w:rPr>
              <w:t>Manajemen Admin</w:t>
            </w:r>
          </w:p>
        </w:tc>
        <w:tc>
          <w:tcPr>
            <w:tcW w:type="dxa" w:w="2256"/>
          </w:tcPr>
          <w:p>
            <w:pPr>
              <w:jc w:val="left"/>
            </w:pPr>
            <w:r/>
            <w:r>
              <w:rPr>
                <w:rFonts w:ascii="Metropolis Medium" w:hAnsi="Metropolis Medium"/>
                <w:b w:val="0"/>
                <w:sz w:val="20"/>
              </w:rPr>
              <w:t>Verifikasi Bayar, Update Status, CRUD Armada, Dashboard Widgets</w:t>
            </w:r>
          </w:p>
        </w:tc>
        <w:tc>
          <w:tcPr>
            <w:tcW w:type="dxa" w:w="2256"/>
          </w:tcPr>
          <w:p>
            <w:pPr>
              <w:jc w:val="left"/>
            </w:pPr>
            <w:r/>
            <w:r>
              <w:rPr>
                <w:rFonts w:ascii="Metropolis Medium" w:hAnsi="Metropolis Medium"/>
                <w:b w:val="0"/>
                <w:sz w:val="20"/>
              </w:rPr>
              <w:t>Selesai</w:t>
            </w:r>
          </w:p>
        </w:tc>
      </w:tr>
      <w:tr>
        <w:tc>
          <w:tcPr>
            <w:tcW w:type="dxa" w:w="2256"/>
          </w:tcPr>
          <w:p>
            <w:pPr>
              <w:jc w:val="left"/>
            </w:pPr>
            <w:r/>
            <w:r>
              <w:rPr>
                <w:rFonts w:ascii="Metropolis Medium" w:hAnsi="Metropolis Medium"/>
                <w:b w:val="0"/>
                <w:sz w:val="20"/>
              </w:rPr>
              <w:t>Iterasi 4</w:t>
            </w:r>
          </w:p>
        </w:tc>
        <w:tc>
          <w:tcPr>
            <w:tcW w:type="dxa" w:w="2256"/>
          </w:tcPr>
          <w:p>
            <w:pPr>
              <w:jc w:val="left"/>
            </w:pPr>
            <w:r/>
            <w:r>
              <w:rPr>
                <w:rFonts w:ascii="Metropolis Medium" w:hAnsi="Metropolis Medium"/>
                <w:b w:val="0"/>
                <w:sz w:val="20"/>
              </w:rPr>
              <w:t>Konten &amp; Komunikasi</w:t>
            </w:r>
          </w:p>
        </w:tc>
        <w:tc>
          <w:tcPr>
            <w:tcW w:type="dxa" w:w="2256"/>
          </w:tcPr>
          <w:p>
            <w:pPr>
              <w:jc w:val="left"/>
            </w:pPr>
            <w:r/>
            <w:r>
              <w:rPr>
                <w:rFonts w:ascii="Metropolis Medium" w:hAnsi="Metropolis Medium"/>
                <w:b w:val="0"/>
                <w:sz w:val="20"/>
              </w:rPr>
              <w:t>Page Sections CRUD, Media Items, Harga Tujuan, Pengaturan Website, Pesan Kontak</w:t>
            </w:r>
          </w:p>
        </w:tc>
        <w:tc>
          <w:tcPr>
            <w:tcW w:type="dxa" w:w="2256"/>
          </w:tcPr>
          <w:p>
            <w:pPr>
              <w:jc w:val="left"/>
            </w:pPr>
            <w:r/>
            <w:r>
              <w:rPr>
                <w:rFonts w:ascii="Metropolis Medium" w:hAnsi="Metropolis Medium"/>
                <w:b w:val="0"/>
                <w:sz w:val="20"/>
              </w:rPr>
              <w:t>Selesai</w:t>
            </w:r>
          </w:p>
        </w:tc>
      </w:tr>
      <w:tr>
        <w:tc>
          <w:tcPr>
            <w:tcW w:type="dxa" w:w="2256"/>
          </w:tcPr>
          <w:p>
            <w:pPr>
              <w:jc w:val="left"/>
            </w:pPr>
            <w:r/>
            <w:r>
              <w:rPr>
                <w:rFonts w:ascii="Metropolis Medium" w:hAnsi="Metropolis Medium"/>
                <w:b w:val="0"/>
                <w:sz w:val="20"/>
              </w:rPr>
              <w:t>Iterasi 5</w:t>
            </w:r>
          </w:p>
        </w:tc>
        <w:tc>
          <w:tcPr>
            <w:tcW w:type="dxa" w:w="2256"/>
          </w:tcPr>
          <w:p>
            <w:pPr>
              <w:jc w:val="left"/>
            </w:pPr>
            <w:r/>
            <w:r>
              <w:rPr>
                <w:rFonts w:ascii="Metropolis Medium" w:hAnsi="Metropolis Medium"/>
                <w:b w:val="0"/>
                <w:sz w:val="20"/>
              </w:rPr>
              <w:t>Laporan &amp; Monitoring</w:t>
            </w:r>
          </w:p>
        </w:tc>
        <w:tc>
          <w:tcPr>
            <w:tcW w:type="dxa" w:w="2256"/>
          </w:tcPr>
          <w:p>
            <w:pPr>
              <w:jc w:val="left"/>
            </w:pPr>
            <w:r/>
            <w:r>
              <w:rPr>
                <w:rFonts w:ascii="Metropolis Medium" w:hAnsi="Metropolis Medium"/>
                <w:b w:val="0"/>
                <w:sz w:val="20"/>
              </w:rPr>
              <w:t>Laporan Bulanan, Statistik Bus, Grafik, Kalender, User Management</w:t>
            </w:r>
          </w:p>
        </w:tc>
        <w:tc>
          <w:tcPr>
            <w:tcW w:type="dxa" w:w="2256"/>
          </w:tcPr>
          <w:p>
            <w:pPr>
              <w:jc w:val="left"/>
            </w:pPr>
            <w:r/>
            <w:r>
              <w:rPr>
                <w:rFonts w:ascii="Metropolis Medium" w:hAnsi="Metropolis Medium"/>
                <w:b w:val="0"/>
                <w:sz w:val="20"/>
              </w:rPr>
              <w:t>Selesai</w:t>
            </w:r>
          </w:p>
        </w:tc>
      </w:tr>
      <w:tr>
        <w:tc>
          <w:tcPr>
            <w:tcW w:type="dxa" w:w="2256"/>
          </w:tcPr>
          <w:p>
            <w:pPr>
              <w:jc w:val="left"/>
            </w:pPr>
            <w:r/>
            <w:r>
              <w:rPr>
                <w:rFonts w:ascii="Metropolis Medium" w:hAnsi="Metropolis Medium"/>
                <w:b w:val="0"/>
                <w:sz w:val="20"/>
              </w:rPr>
              <w:t>Iterasi 6</w:t>
            </w:r>
          </w:p>
        </w:tc>
        <w:tc>
          <w:tcPr>
            <w:tcW w:type="dxa" w:w="2256"/>
          </w:tcPr>
          <w:p>
            <w:pPr>
              <w:jc w:val="left"/>
            </w:pPr>
            <w:r/>
            <w:r>
              <w:rPr>
                <w:rFonts w:ascii="Metropolis Medium" w:hAnsi="Metropolis Medium"/>
                <w:b w:val="0"/>
                <w:sz w:val="20"/>
              </w:rPr>
              <w:t>Testing &amp; Deployment</w:t>
            </w:r>
          </w:p>
        </w:tc>
        <w:tc>
          <w:tcPr>
            <w:tcW w:type="dxa" w:w="2256"/>
          </w:tcPr>
          <w:p>
            <w:pPr>
              <w:jc w:val="left"/>
            </w:pPr>
            <w:r/>
            <w:r>
              <w:rPr>
                <w:rFonts w:ascii="Metropolis Medium" w:hAnsi="Metropolis Medium"/>
                <w:b w:val="0"/>
                <w:sz w:val="20"/>
              </w:rPr>
              <w:t>Unit &amp; Feature Tests (47 tests, 103 assertions), CI/CD, VPS Deployment</w:t>
            </w:r>
          </w:p>
        </w:tc>
        <w:tc>
          <w:tcPr>
            <w:tcW w:type="dxa" w:w="2256"/>
          </w:tcPr>
          <w:p>
            <w:pPr>
              <w:jc w:val="left"/>
            </w:pPr>
            <w:r/>
            <w:r>
              <w:rPr>
                <w:rFonts w:ascii="Metropolis Medium" w:hAnsi="Metropolis Medium"/>
                <w:b w:val="0"/>
                <w:sz w:val="20"/>
              </w:rPr>
              <w:t>Selesai</w:t>
            </w:r>
          </w:p>
        </w:tc>
      </w:tr>
    </w:tbl>
    <w:p>
      <w:r>
        <w:rPr>
          <w:rFonts w:ascii="Metropolis Medium" w:hAnsi="Metropolis Medium"/>
          <w:sz w:val="10"/>
        </w:rPr>
      </w:r>
    </w:p>
    <w:p>
      <w:pPr>
        <w:jc w:val="both"/>
      </w:pPr>
      <w:r>
        <w:rPr>
          <w:rFonts w:ascii="Metropolis Medium" w:hAnsi="Metropolis Medium"/>
          <w:b/>
          <w:sz w:val="20"/>
        </w:rPr>
        <w:t>9.3 Metrik Keberhasilan Produk</w:t>
      </w:r>
    </w:p>
    <w:p>
      <w:pPr>
        <w:jc w:val="both"/>
      </w:pPr>
      <w:r>
        <w:rPr>
          <w:rFonts w:ascii="Metropolis Medium" w:hAnsi="Metropolis Medium"/>
          <w:b w:val="0"/>
          <w:sz w:val="20"/>
        </w:rPr>
        <w:t>Keberhasilan produk diukur berdasarkan metrik sebagai berikut:</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left"/>
            </w:pPr>
            <w:r/>
            <w:r>
              <w:rPr>
                <w:rFonts w:ascii="Metropolis Medium" w:hAnsi="Metropolis Medium"/>
                <w:b/>
                <w:sz w:val="20"/>
              </w:rPr>
              <w:t>Metrik</w:t>
            </w:r>
          </w:p>
        </w:tc>
        <w:tc>
          <w:tcPr>
            <w:tcW w:type="dxa" w:w="3009"/>
          </w:tcPr>
          <w:p>
            <w:pPr>
              <w:jc w:val="left"/>
            </w:pPr>
            <w:r/>
            <w:r>
              <w:rPr>
                <w:rFonts w:ascii="Metropolis Medium" w:hAnsi="Metropolis Medium"/>
                <w:b/>
                <w:sz w:val="20"/>
              </w:rPr>
              <w:t>Target</w:t>
            </w:r>
          </w:p>
        </w:tc>
        <w:tc>
          <w:tcPr>
            <w:tcW w:type="dxa" w:w="3009"/>
          </w:tcPr>
          <w:p>
            <w:pPr>
              <w:jc w:val="left"/>
            </w:pPr>
            <w:r/>
            <w:r>
              <w:rPr>
                <w:rFonts w:ascii="Metropolis Medium" w:hAnsi="Metropolis Medium"/>
                <w:b/>
                <w:sz w:val="20"/>
              </w:rPr>
              <w:t>Status</w:t>
            </w:r>
          </w:p>
        </w:tc>
      </w:tr>
      <w:tr>
        <w:tc>
          <w:tcPr>
            <w:tcW w:type="dxa" w:w="3009"/>
          </w:tcPr>
          <w:p>
            <w:pPr>
              <w:jc w:val="left"/>
            </w:pPr>
            <w:r/>
            <w:r>
              <w:rPr>
                <w:rFonts w:ascii="Metropolis Medium" w:hAnsi="Metropolis Medium"/>
                <w:b w:val="0"/>
                <w:sz w:val="20"/>
              </w:rPr>
              <w:t>Jumlah Test Passed</w:t>
            </w:r>
          </w:p>
        </w:tc>
        <w:tc>
          <w:tcPr>
            <w:tcW w:type="dxa" w:w="3009"/>
          </w:tcPr>
          <w:p>
            <w:pPr>
              <w:jc w:val="left"/>
            </w:pPr>
            <w:r/>
            <w:r>
              <w:rPr>
                <w:rFonts w:ascii="Metropolis Medium" w:hAnsi="Metropolis Medium"/>
                <w:b w:val="0"/>
                <w:sz w:val="20"/>
              </w:rPr>
              <w:t>Seluruh test (47) passed tanpa failure</w:t>
            </w:r>
          </w:p>
        </w:tc>
        <w:tc>
          <w:tcPr>
            <w:tcW w:type="dxa" w:w="3009"/>
          </w:tcPr>
          <w:p>
            <w:pPr>
              <w:jc w:val="left"/>
            </w:pPr>
            <w:r/>
            <w:r>
              <w:rPr>
                <w:rFonts w:ascii="Metropolis Medium" w:hAnsi="Metropolis Medium"/>
                <w:b w:val="0"/>
                <w:sz w:val="20"/>
              </w:rPr>
              <w:t>Tercapai (47/47 passed, 103 assertions)</w:t>
            </w:r>
          </w:p>
        </w:tc>
      </w:tr>
      <w:tr>
        <w:tc>
          <w:tcPr>
            <w:tcW w:type="dxa" w:w="3009"/>
          </w:tcPr>
          <w:p>
            <w:pPr>
              <w:jc w:val="left"/>
            </w:pPr>
            <w:r/>
            <w:r>
              <w:rPr>
                <w:rFonts w:ascii="Metropolis Medium" w:hAnsi="Metropolis Medium"/>
                <w:b w:val="0"/>
                <w:sz w:val="20"/>
              </w:rPr>
              <w:t>Fitur MVP Berfungsi</w:t>
            </w:r>
          </w:p>
        </w:tc>
        <w:tc>
          <w:tcPr>
            <w:tcW w:type="dxa" w:w="3009"/>
          </w:tcPr>
          <w:p>
            <w:pPr>
              <w:jc w:val="left"/>
            </w:pPr>
            <w:r/>
            <w:r>
              <w:rPr>
                <w:rFonts w:ascii="Metropolis Medium" w:hAnsi="Metropolis Medium"/>
                <w:b w:val="0"/>
                <w:sz w:val="20"/>
              </w:rPr>
              <w:t>Seluruh fitur MVP berjalan sesuai acceptance criteria</w:t>
            </w:r>
          </w:p>
        </w:tc>
        <w:tc>
          <w:tcPr>
            <w:tcW w:type="dxa" w:w="3009"/>
          </w:tcPr>
          <w:p>
            <w:pPr>
              <w:jc w:val="left"/>
            </w:pPr>
            <w:r/>
            <w:r>
              <w:rPr>
                <w:rFonts w:ascii="Metropolis Medium" w:hAnsi="Metropolis Medium"/>
                <w:b w:val="0"/>
                <w:sz w:val="20"/>
              </w:rPr>
              <w:t>Tercapai</w:t>
            </w:r>
          </w:p>
        </w:tc>
      </w:tr>
      <w:tr>
        <w:tc>
          <w:tcPr>
            <w:tcW w:type="dxa" w:w="3009"/>
          </w:tcPr>
          <w:p>
            <w:pPr>
              <w:jc w:val="left"/>
            </w:pPr>
            <w:r/>
            <w:r>
              <w:rPr>
                <w:rFonts w:ascii="Metropolis Medium" w:hAnsi="Metropolis Medium"/>
                <w:b w:val="0"/>
                <w:sz w:val="20"/>
              </w:rPr>
              <w:t>Double-Booking Prevention</w:t>
            </w:r>
          </w:p>
        </w:tc>
        <w:tc>
          <w:tcPr>
            <w:tcW w:type="dxa" w:w="3009"/>
          </w:tcPr>
          <w:p>
            <w:pPr>
              <w:jc w:val="left"/>
            </w:pPr>
            <w:r/>
            <w:r>
              <w:rPr>
                <w:rFonts w:ascii="Metropolis Medium" w:hAnsi="Metropolis Medium"/>
                <w:b w:val="0"/>
                <w:sz w:val="20"/>
              </w:rPr>
              <w:t>0 kasus double-booking pada sistem</w:t>
            </w:r>
          </w:p>
        </w:tc>
        <w:tc>
          <w:tcPr>
            <w:tcW w:type="dxa" w:w="3009"/>
          </w:tcPr>
          <w:p>
            <w:pPr>
              <w:jc w:val="left"/>
            </w:pPr>
            <w:r/>
            <w:r>
              <w:rPr>
                <w:rFonts w:ascii="Metropolis Medium" w:hAnsi="Metropolis Medium"/>
                <w:b w:val="0"/>
                <w:sz w:val="20"/>
              </w:rPr>
              <w:t>Tercapai (validasi overlap otomatis)</w:t>
            </w:r>
          </w:p>
        </w:tc>
      </w:tr>
      <w:tr>
        <w:tc>
          <w:tcPr>
            <w:tcW w:type="dxa" w:w="3009"/>
          </w:tcPr>
          <w:p>
            <w:pPr>
              <w:jc w:val="left"/>
            </w:pPr>
            <w:r/>
            <w:r>
              <w:rPr>
                <w:rFonts w:ascii="Metropolis Medium" w:hAnsi="Metropolis Medium"/>
                <w:b w:val="0"/>
                <w:sz w:val="20"/>
              </w:rPr>
              <w:t>Deployment Production</w:t>
            </w:r>
          </w:p>
        </w:tc>
        <w:tc>
          <w:tcPr>
            <w:tcW w:type="dxa" w:w="3009"/>
          </w:tcPr>
          <w:p>
            <w:pPr>
              <w:jc w:val="left"/>
            </w:pPr>
            <w:r/>
            <w:r>
              <w:rPr>
                <w:rFonts w:ascii="Metropolis Medium" w:hAnsi="Metropolis Medium"/>
                <w:b w:val="0"/>
                <w:sz w:val="20"/>
              </w:rPr>
              <w:t>Sistem dapat diakses publik melalui domain</w:t>
            </w:r>
          </w:p>
        </w:tc>
        <w:tc>
          <w:tcPr>
            <w:tcW w:type="dxa" w:w="3009"/>
          </w:tcPr>
          <w:p>
            <w:pPr>
              <w:jc w:val="left"/>
            </w:pPr>
            <w:r/>
            <w:r>
              <w:rPr>
                <w:rFonts w:ascii="Metropolis Medium" w:hAnsi="Metropolis Medium"/>
                <w:b w:val="0"/>
                <w:sz w:val="20"/>
              </w:rPr>
              <w:t>Tercapai (bus.parwis.my.id)</w:t>
            </w:r>
          </w:p>
        </w:tc>
      </w:tr>
      <w:tr>
        <w:tc>
          <w:tcPr>
            <w:tcW w:type="dxa" w:w="3009"/>
          </w:tcPr>
          <w:p>
            <w:pPr>
              <w:jc w:val="left"/>
            </w:pPr>
            <w:r/>
            <w:r>
              <w:rPr>
                <w:rFonts w:ascii="Metropolis Medium" w:hAnsi="Metropolis Medium"/>
                <w:b w:val="0"/>
                <w:sz w:val="20"/>
              </w:rPr>
              <w:t>SSL Aktif</w:t>
            </w:r>
          </w:p>
        </w:tc>
        <w:tc>
          <w:tcPr>
            <w:tcW w:type="dxa" w:w="3009"/>
          </w:tcPr>
          <w:p>
            <w:pPr>
              <w:jc w:val="left"/>
            </w:pPr>
            <w:r/>
            <w:r>
              <w:rPr>
                <w:rFonts w:ascii="Metropolis Medium" w:hAnsi="Metropolis Medium"/>
                <w:b w:val="0"/>
                <w:sz w:val="20"/>
              </w:rPr>
              <w:t>Koneksi HTTPS berjalan dengan valid</w:t>
            </w:r>
          </w:p>
        </w:tc>
        <w:tc>
          <w:tcPr>
            <w:tcW w:type="dxa" w:w="3009"/>
          </w:tcPr>
          <w:p>
            <w:pPr>
              <w:jc w:val="left"/>
            </w:pPr>
            <w:r/>
            <w:r>
              <w:rPr>
                <w:rFonts w:ascii="Metropolis Medium" w:hAnsi="Metropolis Medium"/>
                <w:b w:val="0"/>
                <w:sz w:val="20"/>
              </w:rPr>
              <w:t>Tercapai (Certbot)</w:t>
            </w:r>
          </w:p>
        </w:tc>
      </w:tr>
      <w:tr>
        <w:tc>
          <w:tcPr>
            <w:tcW w:type="dxa" w:w="3009"/>
          </w:tcPr>
          <w:p>
            <w:pPr>
              <w:jc w:val="left"/>
            </w:pPr>
            <w:r/>
            <w:r>
              <w:rPr>
                <w:rFonts w:ascii="Metropolis Medium" w:hAnsi="Metropolis Medium"/>
                <w:b w:val="0"/>
                <w:sz w:val="20"/>
              </w:rPr>
              <w:t>CI/CD Berjalan</w:t>
            </w:r>
          </w:p>
        </w:tc>
        <w:tc>
          <w:tcPr>
            <w:tcW w:type="dxa" w:w="3009"/>
          </w:tcPr>
          <w:p>
            <w:pPr>
              <w:jc w:val="left"/>
            </w:pPr>
            <w:r/>
            <w:r>
              <w:rPr>
                <w:rFonts w:ascii="Metropolis Medium" w:hAnsi="Metropolis Medium"/>
                <w:b w:val="0"/>
                <w:sz w:val="20"/>
              </w:rPr>
              <w:t>Auto-deploy pada setiap push ke branch main</w:t>
            </w:r>
          </w:p>
        </w:tc>
        <w:tc>
          <w:tcPr>
            <w:tcW w:type="dxa" w:w="3009"/>
          </w:tcPr>
          <w:p>
            <w:pPr>
              <w:jc w:val="left"/>
            </w:pPr>
            <w:r/>
            <w:r>
              <w:rPr>
                <w:rFonts w:ascii="Metropolis Medium" w:hAnsi="Metropolis Medium"/>
                <w:b w:val="0"/>
                <w:sz w:val="20"/>
              </w:rPr>
              <w:t>Tercapai (GitHub Actions)</w:t>
            </w:r>
          </w:p>
        </w:tc>
      </w:tr>
      <w:tr>
        <w:tc>
          <w:tcPr>
            <w:tcW w:type="dxa" w:w="3009"/>
          </w:tcPr>
          <w:p>
            <w:pPr>
              <w:jc w:val="left"/>
            </w:pPr>
            <w:r/>
            <w:r>
              <w:rPr>
                <w:rFonts w:ascii="Metropolis Medium" w:hAnsi="Metropolis Medium"/>
                <w:b w:val="0"/>
                <w:sz w:val="20"/>
              </w:rPr>
              <w:t>Responsive Design</w:t>
            </w:r>
          </w:p>
        </w:tc>
        <w:tc>
          <w:tcPr>
            <w:tcW w:type="dxa" w:w="3009"/>
          </w:tcPr>
          <w:p>
            <w:pPr>
              <w:jc w:val="left"/>
            </w:pPr>
            <w:r/>
            <w:r>
              <w:rPr>
                <w:rFonts w:ascii="Metropolis Medium" w:hAnsi="Metropolis Medium"/>
                <w:b w:val="0"/>
                <w:sz w:val="20"/>
              </w:rPr>
              <w:t>Sistem dapat diakses melalui desktop dan mobile</w:t>
            </w:r>
          </w:p>
        </w:tc>
        <w:tc>
          <w:tcPr>
            <w:tcW w:type="dxa" w:w="3009"/>
          </w:tcPr>
          <w:p>
            <w:pPr>
              <w:jc w:val="left"/>
            </w:pPr>
            <w:r/>
            <w:r>
              <w:rPr>
                <w:rFonts w:ascii="Metropolis Medium" w:hAnsi="Metropolis Medium"/>
                <w:b w:val="0"/>
                <w:sz w:val="20"/>
              </w:rPr>
              <w:t>Tercapai (Tailwind CSS)</w:t>
            </w:r>
          </w:p>
        </w:tc>
      </w:tr>
    </w:tbl>
    <w:p>
      <w:r>
        <w:rPr>
          <w:rFonts w:ascii="Metropolis Medium" w:hAnsi="Metropolis Medium"/>
          <w:sz w:val="10"/>
        </w:rPr>
      </w:r>
    </w:p>
    <w:p>
      <w:pPr>
        <w:jc w:val="both"/>
      </w:pPr>
      <w:r>
        <w:rPr>
          <w:rFonts w:ascii="Metropolis Medium" w:hAnsi="Metropolis Medium"/>
          <w:b/>
          <w:sz w:val="20"/>
        </w:rPr>
        <w:t>9.4 Teknologi yang Digunakan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Komponen</w:t>
            </w:r>
          </w:p>
        </w:tc>
        <w:tc>
          <w:tcPr>
            <w:tcW w:type="dxa" w:w="4513"/>
          </w:tcPr>
          <w:p>
            <w:pPr>
              <w:jc w:val="left"/>
            </w:pPr>
            <w:r/>
            <w:r>
              <w:rPr>
                <w:rFonts w:ascii="Metropolis Medium" w:hAnsi="Metropolis Medium"/>
                <w:b/>
                <w:sz w:val="20"/>
              </w:rPr>
              <w:t>Teknologi</w:t>
            </w:r>
          </w:p>
        </w:tc>
      </w:tr>
      <w:tr>
        <w:tc>
          <w:tcPr>
            <w:tcW w:type="dxa" w:w="4513"/>
          </w:tcPr>
          <w:p>
            <w:pPr>
              <w:jc w:val="left"/>
            </w:pPr>
            <w:r/>
            <w:r>
              <w:rPr>
                <w:rFonts w:ascii="Metropolis Medium" w:hAnsi="Metropolis Medium"/>
                <w:b w:val="0"/>
                <w:sz w:val="20"/>
              </w:rPr>
              <w:t>Framework Back-end</w:t>
            </w:r>
          </w:p>
        </w:tc>
        <w:tc>
          <w:tcPr>
            <w:tcW w:type="dxa" w:w="4513"/>
          </w:tcPr>
          <w:p>
            <w:pPr>
              <w:jc w:val="left"/>
            </w:pPr>
            <w:r/>
            <w:r>
              <w:rPr>
                <w:rFonts w:ascii="Metropolis Medium" w:hAnsi="Metropolis Medium"/>
                <w:b w:val="0"/>
                <w:sz w:val="20"/>
              </w:rPr>
              <w:t>Laravel 12 (PHP 8.2+)</w:t>
            </w:r>
          </w:p>
        </w:tc>
      </w:tr>
      <w:tr>
        <w:tc>
          <w:tcPr>
            <w:tcW w:type="dxa" w:w="4513"/>
          </w:tcPr>
          <w:p>
            <w:pPr>
              <w:jc w:val="left"/>
            </w:pPr>
            <w:r/>
            <w:r>
              <w:rPr>
                <w:rFonts w:ascii="Metropolis Medium" w:hAnsi="Metropolis Medium"/>
                <w:b w:val="0"/>
                <w:sz w:val="20"/>
              </w:rPr>
              <w:t>Admin Panel</w:t>
            </w:r>
          </w:p>
        </w:tc>
        <w:tc>
          <w:tcPr>
            <w:tcW w:type="dxa" w:w="4513"/>
          </w:tcPr>
          <w:p>
            <w:pPr>
              <w:jc w:val="left"/>
            </w:pPr>
            <w:r/>
            <w:r>
              <w:rPr>
                <w:rFonts w:ascii="Metropolis Medium" w:hAnsi="Metropolis Medium"/>
                <w:b w:val="0"/>
                <w:sz w:val="20"/>
              </w:rPr>
              <w:t>Filament 3 (Single Page Application)</w:t>
            </w:r>
          </w:p>
        </w:tc>
      </w:tr>
      <w:tr>
        <w:tc>
          <w:tcPr>
            <w:tcW w:type="dxa" w:w="4513"/>
          </w:tcPr>
          <w:p>
            <w:pPr>
              <w:jc w:val="left"/>
            </w:pPr>
            <w:r/>
            <w:r>
              <w:rPr>
                <w:rFonts w:ascii="Metropolis Medium" w:hAnsi="Metropolis Medium"/>
                <w:b w:val="0"/>
                <w:sz w:val="20"/>
              </w:rPr>
              <w:t>Database</w:t>
            </w:r>
          </w:p>
        </w:tc>
        <w:tc>
          <w:tcPr>
            <w:tcW w:type="dxa" w:w="4513"/>
          </w:tcPr>
          <w:p>
            <w:pPr>
              <w:jc w:val="left"/>
            </w:pPr>
            <w:r/>
            <w:r>
              <w:rPr>
                <w:rFonts w:ascii="Metropolis Medium" w:hAnsi="Metropolis Medium"/>
                <w:b w:val="0"/>
                <w:sz w:val="20"/>
              </w:rPr>
              <w:t>MariaDB 10.11</w:t>
            </w:r>
          </w:p>
        </w:tc>
      </w:tr>
      <w:tr>
        <w:tc>
          <w:tcPr>
            <w:tcW w:type="dxa" w:w="4513"/>
          </w:tcPr>
          <w:p>
            <w:pPr>
              <w:jc w:val="left"/>
            </w:pPr>
            <w:r/>
            <w:r>
              <w:rPr>
                <w:rFonts w:ascii="Metropolis Medium" w:hAnsi="Metropolis Medium"/>
                <w:b w:val="0"/>
                <w:sz w:val="20"/>
              </w:rPr>
              <w:t>Front-end</w:t>
            </w:r>
          </w:p>
        </w:tc>
        <w:tc>
          <w:tcPr>
            <w:tcW w:type="dxa" w:w="4513"/>
          </w:tcPr>
          <w:p>
            <w:pPr>
              <w:jc w:val="left"/>
            </w:pPr>
            <w:r/>
            <w:r>
              <w:rPr>
                <w:rFonts w:ascii="Metropolis Medium" w:hAnsi="Metropolis Medium"/>
                <w:b w:val="0"/>
                <w:sz w:val="20"/>
              </w:rPr>
              <w:t>Blade Templates, HTML, Tailwind CSS, Alpine.js</w:t>
            </w:r>
          </w:p>
        </w:tc>
      </w:tr>
      <w:tr>
        <w:tc>
          <w:tcPr>
            <w:tcW w:type="dxa" w:w="4513"/>
          </w:tcPr>
          <w:p>
            <w:pPr>
              <w:jc w:val="left"/>
            </w:pPr>
            <w:r/>
            <w:r>
              <w:rPr>
                <w:rFonts w:ascii="Metropolis Medium" w:hAnsi="Metropolis Medium"/>
                <w:b w:val="0"/>
                <w:sz w:val="20"/>
              </w:rPr>
              <w:t>Template Desain</w:t>
            </w:r>
          </w:p>
        </w:tc>
        <w:tc>
          <w:tcPr>
            <w:tcW w:type="dxa" w:w="4513"/>
          </w:tcPr>
          <w:p>
            <w:pPr>
              <w:jc w:val="left"/>
            </w:pPr>
            <w:r/>
            <w:r>
              <w:rPr>
                <w:rFonts w:ascii="Metropolis Medium" w:hAnsi="Metropolis Medium"/>
                <w:b w:val="0"/>
                <w:sz w:val="20"/>
              </w:rPr>
              <w:t>Brivon 1.0.0 — Dark Theme (#0A0A0C), Aksen Ungu (#7C3AED)</w:t>
            </w:r>
          </w:p>
        </w:tc>
      </w:tr>
      <w:tr>
        <w:tc>
          <w:tcPr>
            <w:tcW w:type="dxa" w:w="4513"/>
          </w:tcPr>
          <w:p>
            <w:pPr>
              <w:jc w:val="left"/>
            </w:pPr>
            <w:r/>
            <w:r>
              <w:rPr>
                <w:rFonts w:ascii="Metropolis Medium" w:hAnsi="Metropolis Medium"/>
                <w:b w:val="0"/>
                <w:sz w:val="20"/>
              </w:rPr>
              <w:t>Font</w:t>
            </w:r>
          </w:p>
        </w:tc>
        <w:tc>
          <w:tcPr>
            <w:tcW w:type="dxa" w:w="4513"/>
          </w:tcPr>
          <w:p>
            <w:pPr>
              <w:jc w:val="left"/>
            </w:pPr>
            <w:r/>
            <w:r>
              <w:rPr>
                <w:rFonts w:ascii="Metropolis Medium" w:hAnsi="Metropolis Medium"/>
                <w:b w:val="0"/>
                <w:sz w:val="20"/>
              </w:rPr>
              <w:t>Montserrat</w:t>
            </w:r>
          </w:p>
        </w:tc>
      </w:tr>
      <w:tr>
        <w:tc>
          <w:tcPr>
            <w:tcW w:type="dxa" w:w="4513"/>
          </w:tcPr>
          <w:p>
            <w:pPr>
              <w:jc w:val="left"/>
            </w:pPr>
            <w:r/>
            <w:r>
              <w:rPr>
                <w:rFonts w:ascii="Metropolis Medium" w:hAnsi="Metropolis Medium"/>
                <w:b w:val="0"/>
                <w:sz w:val="20"/>
              </w:rPr>
              <w:t>Web Server</w:t>
            </w:r>
          </w:p>
        </w:tc>
        <w:tc>
          <w:tcPr>
            <w:tcW w:type="dxa" w:w="4513"/>
          </w:tcPr>
          <w:p>
            <w:pPr>
              <w:jc w:val="left"/>
            </w:pPr>
            <w:r/>
            <w:r>
              <w:rPr>
                <w:rFonts w:ascii="Metropolis Medium" w:hAnsi="Metropolis Medium"/>
                <w:b w:val="0"/>
                <w:sz w:val="20"/>
              </w:rPr>
              <w:t>Nginx + SSL (Certbot)</w:t>
            </w:r>
          </w:p>
        </w:tc>
      </w:tr>
      <w:tr>
        <w:tc>
          <w:tcPr>
            <w:tcW w:type="dxa" w:w="4513"/>
          </w:tcPr>
          <w:p>
            <w:pPr>
              <w:jc w:val="left"/>
            </w:pPr>
            <w:r/>
            <w:r>
              <w:rPr>
                <w:rFonts w:ascii="Metropolis Medium" w:hAnsi="Metropolis Medium"/>
                <w:b w:val="0"/>
                <w:sz w:val="20"/>
              </w:rPr>
              <w:t>Dev Environment</w:t>
            </w:r>
          </w:p>
        </w:tc>
        <w:tc>
          <w:tcPr>
            <w:tcW w:type="dxa" w:w="4513"/>
          </w:tcPr>
          <w:p>
            <w:pPr>
              <w:jc w:val="left"/>
            </w:pPr>
            <w:r/>
            <w:r>
              <w:rPr>
                <w:rFonts w:ascii="Metropolis Medium" w:hAnsi="Metropolis Medium"/>
                <w:b w:val="0"/>
                <w:sz w:val="20"/>
              </w:rPr>
              <w:t>Docker &amp; Docker Compose (PHP, Nginx, MariaDB)</w:t>
            </w:r>
          </w:p>
        </w:tc>
      </w:tr>
      <w:tr>
        <w:tc>
          <w:tcPr>
            <w:tcW w:type="dxa" w:w="4513"/>
          </w:tcPr>
          <w:p>
            <w:pPr>
              <w:jc w:val="left"/>
            </w:pPr>
            <w:r/>
            <w:r>
              <w:rPr>
                <w:rFonts w:ascii="Metropolis Medium" w:hAnsi="Metropolis Medium"/>
                <w:b w:val="0"/>
                <w:sz w:val="20"/>
              </w:rPr>
              <w:t>Production</w:t>
            </w:r>
          </w:p>
        </w:tc>
        <w:tc>
          <w:tcPr>
            <w:tcW w:type="dxa" w:w="4513"/>
          </w:tcPr>
          <w:p>
            <w:pPr>
              <w:jc w:val="left"/>
            </w:pPr>
            <w:r/>
            <w:r>
              <w:rPr>
                <w:rFonts w:ascii="Metropolis Medium" w:hAnsi="Metropolis Medium"/>
                <w:b w:val="0"/>
                <w:sz w:val="20"/>
              </w:rPr>
              <w:t>VPS Hostinger (Ubuntu 22.04, PHP 8.3-FPM, Nginx, MariaDB, Supervisor)</w:t>
            </w:r>
          </w:p>
        </w:tc>
      </w:tr>
      <w:tr>
        <w:tc>
          <w:tcPr>
            <w:tcW w:type="dxa" w:w="4513"/>
          </w:tcPr>
          <w:p>
            <w:pPr>
              <w:jc w:val="left"/>
            </w:pPr>
            <w:r/>
            <w:r>
              <w:rPr>
                <w:rFonts w:ascii="Metropolis Medium" w:hAnsi="Metropolis Medium"/>
                <w:b w:val="0"/>
                <w:sz w:val="20"/>
              </w:rPr>
              <w:t>CI/CD</w:t>
            </w:r>
          </w:p>
        </w:tc>
        <w:tc>
          <w:tcPr>
            <w:tcW w:type="dxa" w:w="4513"/>
          </w:tcPr>
          <w:p>
            <w:pPr>
              <w:jc w:val="left"/>
            </w:pPr>
            <w:r/>
            <w:r>
              <w:rPr>
                <w:rFonts w:ascii="Metropolis Medium" w:hAnsi="Metropolis Medium"/>
                <w:b w:val="0"/>
                <w:sz w:val="20"/>
              </w:rPr>
              <w:t>GitHub Actions (auto-deploy on push to main)</w:t>
            </w:r>
          </w:p>
        </w:tc>
      </w:tr>
      <w:tr>
        <w:tc>
          <w:tcPr>
            <w:tcW w:type="dxa" w:w="4513"/>
          </w:tcPr>
          <w:p>
            <w:pPr>
              <w:jc w:val="left"/>
            </w:pPr>
            <w:r/>
            <w:r>
              <w:rPr>
                <w:rFonts w:ascii="Metropolis Medium" w:hAnsi="Metropolis Medium"/>
                <w:b w:val="0"/>
                <w:sz w:val="20"/>
              </w:rPr>
              <w:t>Auth Scaffolding</w:t>
            </w:r>
          </w:p>
        </w:tc>
        <w:tc>
          <w:tcPr>
            <w:tcW w:type="dxa" w:w="4513"/>
          </w:tcPr>
          <w:p>
            <w:pPr>
              <w:jc w:val="left"/>
            </w:pPr>
            <w:r/>
            <w:r>
              <w:rPr>
                <w:rFonts w:ascii="Metropolis Medium" w:hAnsi="Metropolis Medium"/>
                <w:b w:val="0"/>
                <w:sz w:val="20"/>
              </w:rPr>
              <w:t>Laravel Breeze + AuthUI Enhancer</w:t>
            </w:r>
          </w:p>
        </w:tc>
      </w:tr>
      <w:tr>
        <w:tc>
          <w:tcPr>
            <w:tcW w:type="dxa" w:w="4513"/>
          </w:tcPr>
          <w:p>
            <w:pPr>
              <w:jc w:val="left"/>
            </w:pPr>
            <w:r/>
            <w:r>
              <w:rPr>
                <w:rFonts w:ascii="Metropolis Medium" w:hAnsi="Metropolis Medium"/>
                <w:b w:val="0"/>
                <w:sz w:val="20"/>
              </w:rPr>
              <w:t>Role &amp; Permission</w:t>
            </w:r>
          </w:p>
        </w:tc>
        <w:tc>
          <w:tcPr>
            <w:tcW w:type="dxa" w:w="4513"/>
          </w:tcPr>
          <w:p>
            <w:pPr>
              <w:jc w:val="left"/>
            </w:pPr>
            <w:r/>
            <w:r>
              <w:rPr>
                <w:rFonts w:ascii="Metropolis Medium" w:hAnsi="Metropolis Medium"/>
                <w:b w:val="0"/>
                <w:sz w:val="20"/>
              </w:rPr>
              <w:t>Spatie Laravel Permission + Filament Shield</w:t>
            </w:r>
          </w:p>
        </w:tc>
      </w:tr>
      <w:tr>
        <w:tc>
          <w:tcPr>
            <w:tcW w:type="dxa" w:w="4513"/>
          </w:tcPr>
          <w:p>
            <w:pPr>
              <w:jc w:val="left"/>
            </w:pPr>
            <w:r/>
            <w:r>
              <w:rPr>
                <w:rFonts w:ascii="Metropolis Medium" w:hAnsi="Metropolis Medium"/>
                <w:b w:val="0"/>
                <w:sz w:val="20"/>
              </w:rPr>
              <w:t>Activity Log</w:t>
            </w:r>
          </w:p>
        </w:tc>
        <w:tc>
          <w:tcPr>
            <w:tcW w:type="dxa" w:w="4513"/>
          </w:tcPr>
          <w:p>
            <w:pPr>
              <w:jc w:val="left"/>
            </w:pPr>
            <w:r/>
            <w:r>
              <w:rPr>
                <w:rFonts w:ascii="Metropolis Medium" w:hAnsi="Metropolis Medium"/>
                <w:b w:val="0"/>
                <w:sz w:val="20"/>
              </w:rPr>
              <w:t>Spatie Laravel Activitylog</w:t>
            </w:r>
          </w:p>
        </w:tc>
      </w:tr>
      <w:tr>
        <w:tc>
          <w:tcPr>
            <w:tcW w:type="dxa" w:w="4513"/>
          </w:tcPr>
          <w:p>
            <w:pPr>
              <w:jc w:val="left"/>
            </w:pPr>
            <w:r/>
            <w:r>
              <w:rPr>
                <w:rFonts w:ascii="Metropolis Medium" w:hAnsi="Metropolis Medium"/>
                <w:b w:val="0"/>
                <w:sz w:val="20"/>
              </w:rPr>
              <w:t>Tema</w:t>
            </w:r>
          </w:p>
        </w:tc>
        <w:tc>
          <w:tcPr>
            <w:tcW w:type="dxa" w:w="4513"/>
          </w:tcPr>
          <w:p>
            <w:pPr>
              <w:jc w:val="left"/>
            </w:pPr>
            <w:r/>
            <w:r>
              <w:rPr>
                <w:rFonts w:ascii="Metropolis Medium" w:hAnsi="Metropolis Medium"/>
                <w:b w:val="0"/>
                <w:sz w:val="20"/>
              </w:rPr>
              <w:t>Hasnayeen Themes (Light/Dark toggle)</w:t>
            </w:r>
          </w:p>
        </w:tc>
      </w:tr>
      <w:tr>
        <w:tc>
          <w:tcPr>
            <w:tcW w:type="dxa" w:w="4513"/>
          </w:tcPr>
          <w:p>
            <w:pPr>
              <w:jc w:val="left"/>
            </w:pPr>
            <w:r/>
            <w:r>
              <w:rPr>
                <w:rFonts w:ascii="Metropolis Medium" w:hAnsi="Metropolis Medium"/>
                <w:b w:val="0"/>
                <w:sz w:val="20"/>
              </w:rPr>
              <w:t>File Upload</w:t>
            </w:r>
          </w:p>
        </w:tc>
        <w:tc>
          <w:tcPr>
            <w:tcW w:type="dxa" w:w="4513"/>
          </w:tcPr>
          <w:p>
            <w:pPr>
              <w:jc w:val="left"/>
            </w:pPr>
            <w:r/>
            <w:r>
              <w:rPr>
                <w:rFonts w:ascii="Metropolis Medium" w:hAnsi="Metropolis Medium"/>
                <w:b w:val="0"/>
                <w:sz w:val="20"/>
              </w:rPr>
              <w:t>Laravel Storage (public disk)</w:t>
            </w:r>
          </w:p>
        </w:tc>
      </w:tr>
      <w:tr>
        <w:tc>
          <w:tcPr>
            <w:tcW w:type="dxa" w:w="4513"/>
          </w:tcPr>
          <w:p>
            <w:pPr>
              <w:jc w:val="left"/>
            </w:pPr>
            <w:r/>
            <w:r>
              <w:rPr>
                <w:rFonts w:ascii="Metropolis Medium" w:hAnsi="Metropolis Medium"/>
                <w:b w:val="0"/>
                <w:sz w:val="20"/>
              </w:rPr>
              <w:t>Testing</w:t>
            </w:r>
          </w:p>
        </w:tc>
        <w:tc>
          <w:tcPr>
            <w:tcW w:type="dxa" w:w="4513"/>
          </w:tcPr>
          <w:p>
            <w:pPr>
              <w:jc w:val="left"/>
            </w:pPr>
            <w:r/>
            <w:r>
              <w:rPr>
                <w:rFonts w:ascii="Metropolis Medium" w:hAnsi="Metropolis Medium"/>
                <w:b w:val="0"/>
                <w:sz w:val="20"/>
              </w:rPr>
              <w:t>Pest PHP / PHPUnit (47 tests, 103 assertions)</w:t>
            </w:r>
          </w:p>
        </w:tc>
      </w:tr>
      <w:tr>
        <w:tc>
          <w:tcPr>
            <w:tcW w:type="dxa" w:w="4513"/>
          </w:tcPr>
          <w:p>
            <w:pPr>
              <w:jc w:val="left"/>
            </w:pPr>
            <w:r/>
            <w:r>
              <w:rPr>
                <w:rFonts w:ascii="Metropolis Medium" w:hAnsi="Metropolis Medium"/>
                <w:b w:val="0"/>
                <w:sz w:val="20"/>
              </w:rPr>
              <w:t>Version Control</w:t>
            </w:r>
          </w:p>
        </w:tc>
        <w:tc>
          <w:tcPr>
            <w:tcW w:type="dxa" w:w="4513"/>
          </w:tcPr>
          <w:p>
            <w:pPr>
              <w:jc w:val="left"/>
            </w:pPr>
            <w:r/>
            <w:r>
              <w:rPr>
                <w:rFonts w:ascii="Metropolis Medium" w:hAnsi="Metropolis Medium"/>
                <w:b w:val="0"/>
                <w:sz w:val="20"/>
              </w:rPr>
              <w:t>Git + GitHub</w:t>
            </w:r>
          </w:p>
        </w:tc>
      </w:tr>
      <w:tr>
        <w:tc>
          <w:tcPr>
            <w:tcW w:type="dxa" w:w="4513"/>
          </w:tcPr>
          <w:p>
            <w:pPr>
              <w:jc w:val="left"/>
            </w:pPr>
            <w:r/>
            <w:r>
              <w:rPr>
                <w:rFonts w:ascii="Metropolis Medium" w:hAnsi="Metropolis Medium"/>
                <w:b w:val="0"/>
                <w:sz w:val="20"/>
              </w:rPr>
              <w:t>IDE</w:t>
            </w:r>
          </w:p>
        </w:tc>
        <w:tc>
          <w:tcPr>
            <w:tcW w:type="dxa" w:w="4513"/>
          </w:tcPr>
          <w:p>
            <w:pPr>
              <w:jc w:val="left"/>
            </w:pPr>
            <w:r/>
            <w:r>
              <w:rPr>
                <w:rFonts w:ascii="Metropolis Medium" w:hAnsi="Metropolis Medium"/>
                <w:b w:val="0"/>
                <w:sz w:val="20"/>
              </w:rPr>
              <w:t>Visual Studio Code dengan WSL</w:t>
            </w:r>
          </w:p>
        </w:tc>
      </w:tr>
    </w:tbl>
    <w:p>
      <w:r>
        <w:rPr>
          <w:rFonts w:ascii="Metropolis Medium" w:hAnsi="Metropolis Medium"/>
          <w:sz w:val="10"/>
        </w:rPr>
      </w:r>
    </w:p>
    <w:p>
      <w:pPr>
        <w:jc w:val="left"/>
      </w:pPr>
      <w:r>
        <w:rPr>
          <w:rFonts w:ascii="Metropolis Medium" w:hAnsi="Metropolis Medium"/>
          <w:b/>
          <w:color w:val="2F5496"/>
          <w:sz w:val="28"/>
        </w:rPr>
        <w:t>10. KRITERIA PENERIMAAN (ACCEPTANCE CRITERIA)</w:t>
      </w:r>
    </w:p>
    <w:p>
      <w:pPr>
        <w:jc w:val="both"/>
      </w:pPr>
      <w:r>
        <w:rPr>
          <w:rFonts w:ascii="Metropolis Medium" w:hAnsi="Metropolis Medium"/>
          <w:b w:val="0"/>
          <w:sz w:val="20"/>
        </w:rPr>
        <w:t>Bab ini menjelaskan kriteria penerimaan untuk setiap fitur utama pada sistem. Kriteria ini digunakan sebagai dasar dalam proses pengujian (testing) untuk memastikan setiap fitur berfungsi sesuai dengan kebutuhan.</w:t>
      </w:r>
    </w:p>
    <w:p>
      <w:pPr>
        <w:jc w:val="both"/>
      </w:pPr>
      <w:r>
        <w:rPr>
          <w:rFonts w:ascii="Metropolis Medium" w:hAnsi="Metropolis Medium"/>
          <w:b/>
          <w:sz w:val="20"/>
        </w:rPr>
        <w:t>10.1 Registrasi dan Login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Pengguna mengisi form registrasi lengkap</w:t>
            </w:r>
          </w:p>
        </w:tc>
        <w:tc>
          <w:tcPr>
            <w:tcW w:type="dxa" w:w="4513"/>
          </w:tcPr>
          <w:p>
            <w:pPr>
              <w:jc w:val="left"/>
            </w:pPr>
            <w:r/>
            <w:r>
              <w:rPr>
                <w:rFonts w:ascii="Metropolis Medium" w:hAnsi="Metropolis Medium"/>
                <w:b w:val="0"/>
                <w:sz w:val="20"/>
              </w:rPr>
              <w:t>Akun berhasil dibuat</w:t>
            </w:r>
          </w:p>
        </w:tc>
      </w:tr>
      <w:tr>
        <w:tc>
          <w:tcPr>
            <w:tcW w:type="dxa" w:w="4513"/>
          </w:tcPr>
          <w:p>
            <w:pPr>
              <w:jc w:val="left"/>
            </w:pPr>
            <w:r/>
            <w:r>
              <w:rPr>
                <w:rFonts w:ascii="Metropolis Medium" w:hAnsi="Metropolis Medium"/>
                <w:b w:val="0"/>
                <w:sz w:val="20"/>
              </w:rPr>
              <w:t>Email sudah terdaftar</w:t>
            </w:r>
          </w:p>
        </w:tc>
        <w:tc>
          <w:tcPr>
            <w:tcW w:type="dxa" w:w="4513"/>
          </w:tcPr>
          <w:p>
            <w:pPr>
              <w:jc w:val="left"/>
            </w:pPr>
            <w:r/>
            <w:r>
              <w:rPr>
                <w:rFonts w:ascii="Metropolis Medium" w:hAnsi="Metropolis Medium"/>
                <w:b w:val="0"/>
                <w:sz w:val="20"/>
              </w:rPr>
              <w:t>Sistem menampilkan pesan kesalahan</w:t>
            </w:r>
          </w:p>
        </w:tc>
      </w:tr>
      <w:tr>
        <w:tc>
          <w:tcPr>
            <w:tcW w:type="dxa" w:w="4513"/>
          </w:tcPr>
          <w:p>
            <w:pPr>
              <w:jc w:val="left"/>
            </w:pPr>
            <w:r/>
            <w:r>
              <w:rPr>
                <w:rFonts w:ascii="Metropolis Medium" w:hAnsi="Metropolis Medium"/>
                <w:b w:val="0"/>
                <w:sz w:val="20"/>
              </w:rPr>
              <w:t>Password kurang dari 8 karakter</w:t>
            </w:r>
          </w:p>
        </w:tc>
        <w:tc>
          <w:tcPr>
            <w:tcW w:type="dxa" w:w="4513"/>
          </w:tcPr>
          <w:p>
            <w:pPr>
              <w:jc w:val="left"/>
            </w:pPr>
            <w:r/>
            <w:r>
              <w:rPr>
                <w:rFonts w:ascii="Metropolis Medium" w:hAnsi="Metropolis Medium"/>
                <w:b w:val="0"/>
                <w:sz w:val="20"/>
              </w:rPr>
              <w:t>Sistem menampilkan pesan validasi</w:t>
            </w:r>
          </w:p>
        </w:tc>
      </w:tr>
      <w:tr>
        <w:tc>
          <w:tcPr>
            <w:tcW w:type="dxa" w:w="4513"/>
          </w:tcPr>
          <w:p>
            <w:pPr>
              <w:jc w:val="left"/>
            </w:pPr>
            <w:r/>
            <w:r>
              <w:rPr>
                <w:rFonts w:ascii="Metropolis Medium" w:hAnsi="Metropolis Medium"/>
                <w:b w:val="0"/>
                <w:sz w:val="20"/>
              </w:rPr>
              <w:t>Pengguna login dengan kredensial valid</w:t>
            </w:r>
          </w:p>
        </w:tc>
        <w:tc>
          <w:tcPr>
            <w:tcW w:type="dxa" w:w="4513"/>
          </w:tcPr>
          <w:p>
            <w:pPr>
              <w:jc w:val="left"/>
            </w:pPr>
            <w:r/>
            <w:r>
              <w:rPr>
                <w:rFonts w:ascii="Metropolis Medium" w:hAnsi="Metropolis Medium"/>
                <w:b w:val="0"/>
                <w:sz w:val="20"/>
              </w:rPr>
              <w:t>Masuk ke dashboard sesuai role</w:t>
            </w:r>
          </w:p>
        </w:tc>
      </w:tr>
      <w:tr>
        <w:tc>
          <w:tcPr>
            <w:tcW w:type="dxa" w:w="4513"/>
          </w:tcPr>
          <w:p>
            <w:pPr>
              <w:jc w:val="left"/>
            </w:pPr>
            <w:r/>
            <w:r>
              <w:rPr>
                <w:rFonts w:ascii="Metropolis Medium" w:hAnsi="Metropolis Medium"/>
                <w:b w:val="0"/>
                <w:sz w:val="20"/>
              </w:rPr>
              <w:t>Pengguna login dengan kredensial salah</w:t>
            </w:r>
          </w:p>
        </w:tc>
        <w:tc>
          <w:tcPr>
            <w:tcW w:type="dxa" w:w="4513"/>
          </w:tcPr>
          <w:p>
            <w:pPr>
              <w:jc w:val="left"/>
            </w:pPr>
            <w:r/>
            <w:r>
              <w:rPr>
                <w:rFonts w:ascii="Metropolis Medium" w:hAnsi="Metropolis Medium"/>
                <w:b w:val="0"/>
                <w:sz w:val="20"/>
              </w:rPr>
              <w:t>Sistem menampilkan pesan kesalahan</w:t>
            </w:r>
          </w:p>
        </w:tc>
      </w:tr>
      <w:tr>
        <w:tc>
          <w:tcPr>
            <w:tcW w:type="dxa" w:w="4513"/>
          </w:tcPr>
          <w:p>
            <w:pPr>
              <w:jc w:val="left"/>
            </w:pPr>
            <w:r/>
            <w:r>
              <w:rPr>
                <w:rFonts w:ascii="Metropolis Medium" w:hAnsi="Metropolis Medium"/>
                <w:b w:val="0"/>
                <w:sz w:val="20"/>
              </w:rPr>
              <w:t>Pengguna meminta reset password</w:t>
            </w:r>
          </w:p>
        </w:tc>
        <w:tc>
          <w:tcPr>
            <w:tcW w:type="dxa" w:w="4513"/>
          </w:tcPr>
          <w:p>
            <w:pPr>
              <w:jc w:val="left"/>
            </w:pPr>
            <w:r/>
            <w:r>
              <w:rPr>
                <w:rFonts w:ascii="Metropolis Medium" w:hAnsi="Metropolis Medium"/>
                <w:b w:val="0"/>
                <w:sz w:val="20"/>
              </w:rPr>
              <w:t>Sistem mengirim tautan reset password ke email</w:t>
            </w:r>
          </w:p>
        </w:tc>
      </w:tr>
    </w:tbl>
    <w:p>
      <w:r>
        <w:rPr>
          <w:rFonts w:ascii="Metropolis Medium" w:hAnsi="Metropolis Medium"/>
          <w:sz w:val="10"/>
        </w:rPr>
      </w:r>
    </w:p>
    <w:p>
      <w:pPr>
        <w:jc w:val="both"/>
      </w:pPr>
      <w:r>
        <w:rPr>
          <w:rFonts w:ascii="Metropolis Medium" w:hAnsi="Metropolis Medium"/>
          <w:b/>
          <w:sz w:val="20"/>
        </w:rPr>
        <w:t>10.2 Daftar dan Detail Armada</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Pengguna membuka landing page</w:t>
            </w:r>
          </w:p>
        </w:tc>
        <w:tc>
          <w:tcPr>
            <w:tcW w:type="dxa" w:w="4513"/>
          </w:tcPr>
          <w:p>
            <w:pPr>
              <w:jc w:val="left"/>
            </w:pPr>
            <w:r/>
            <w:r>
              <w:rPr>
                <w:rFonts w:ascii="Metropolis Medium" w:hAnsi="Metropolis Medium"/>
                <w:b w:val="0"/>
                <w:sz w:val="20"/>
              </w:rPr>
              <w:t>Daftar bus berstatus aktif ditampilkan</w:t>
            </w:r>
          </w:p>
        </w:tc>
      </w:tr>
      <w:tr>
        <w:tc>
          <w:tcPr>
            <w:tcW w:type="dxa" w:w="4513"/>
          </w:tcPr>
          <w:p>
            <w:pPr>
              <w:jc w:val="left"/>
            </w:pPr>
            <w:r/>
            <w:r>
              <w:rPr>
                <w:rFonts w:ascii="Metropolis Medium" w:hAnsi="Metropolis Medium"/>
                <w:b w:val="0"/>
                <w:sz w:val="20"/>
              </w:rPr>
              <w:t>Pengguna mengklik bus</w:t>
            </w:r>
          </w:p>
        </w:tc>
        <w:tc>
          <w:tcPr>
            <w:tcW w:type="dxa" w:w="4513"/>
          </w:tcPr>
          <w:p>
            <w:pPr>
              <w:jc w:val="left"/>
            </w:pPr>
            <w:r/>
            <w:r>
              <w:rPr>
                <w:rFonts w:ascii="Metropolis Medium" w:hAnsi="Metropolis Medium"/>
                <w:b w:val="0"/>
                <w:sz w:val="20"/>
              </w:rPr>
              <w:t>Detail bus (spesifikasi + fasilitas) ditampilkan</w:t>
            </w:r>
          </w:p>
        </w:tc>
      </w:tr>
      <w:tr>
        <w:tc>
          <w:tcPr>
            <w:tcW w:type="dxa" w:w="4513"/>
          </w:tcPr>
          <w:p>
            <w:pPr>
              <w:jc w:val="left"/>
            </w:pPr>
            <w:r/>
            <w:r>
              <w:rPr>
                <w:rFonts w:ascii="Metropolis Medium" w:hAnsi="Metropolis Medium"/>
                <w:b w:val="0"/>
                <w:sz w:val="20"/>
              </w:rPr>
              <w:t>Bus berstatus nonaktif</w:t>
            </w:r>
          </w:p>
        </w:tc>
        <w:tc>
          <w:tcPr>
            <w:tcW w:type="dxa" w:w="4513"/>
          </w:tcPr>
          <w:p>
            <w:pPr>
              <w:jc w:val="left"/>
            </w:pPr>
            <w:r/>
            <w:r>
              <w:rPr>
                <w:rFonts w:ascii="Metropolis Medium" w:hAnsi="Metropolis Medium"/>
                <w:b w:val="0"/>
                <w:sz w:val="20"/>
              </w:rPr>
              <w:t>Bus tidak muncul di landing page</w:t>
            </w:r>
          </w:p>
        </w:tc>
      </w:tr>
      <w:tr>
        <w:tc>
          <w:tcPr>
            <w:tcW w:type="dxa" w:w="4513"/>
          </w:tcPr>
          <w:p>
            <w:pPr>
              <w:jc w:val="left"/>
            </w:pPr>
            <w:r/>
            <w:r>
              <w:rPr>
                <w:rFonts w:ascii="Metropolis Medium" w:hAnsi="Metropolis Medium"/>
                <w:b w:val="0"/>
                <w:sz w:val="20"/>
              </w:rPr>
              <w:t>Pengguna mengakses bus yang tidak ada</w:t>
            </w:r>
          </w:p>
        </w:tc>
        <w:tc>
          <w:tcPr>
            <w:tcW w:type="dxa" w:w="4513"/>
          </w:tcPr>
          <w:p>
            <w:pPr>
              <w:jc w:val="left"/>
            </w:pPr>
            <w:r/>
            <w:r>
              <w:rPr>
                <w:rFonts w:ascii="Metropolis Medium" w:hAnsi="Metropolis Medium"/>
                <w:b w:val="0"/>
                <w:sz w:val="20"/>
              </w:rPr>
              <w:t>Sistem menampilkan halaman 404</w:t>
            </w:r>
          </w:p>
        </w:tc>
      </w:tr>
    </w:tbl>
    <w:p>
      <w:r>
        <w:rPr>
          <w:rFonts w:ascii="Metropolis Medium" w:hAnsi="Metropolis Medium"/>
          <w:sz w:val="10"/>
        </w:rPr>
      </w:r>
    </w:p>
    <w:p>
      <w:pPr>
        <w:jc w:val="both"/>
      </w:pPr>
      <w:r>
        <w:rPr>
          <w:rFonts w:ascii="Metropolis Medium" w:hAnsi="Metropolis Medium"/>
          <w:b/>
          <w:sz w:val="20"/>
        </w:rPr>
        <w:t>10.3 Pembuatan Pemesanan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Pelanggan (login) mengisi form booking lengkap</w:t>
            </w:r>
          </w:p>
        </w:tc>
        <w:tc>
          <w:tcPr>
            <w:tcW w:type="dxa" w:w="4513"/>
          </w:tcPr>
          <w:p>
            <w:pPr>
              <w:jc w:val="left"/>
            </w:pPr>
            <w:r/>
            <w:r>
              <w:rPr>
                <w:rFonts w:ascii="Metropolis Medium" w:hAnsi="Metropolis Medium"/>
                <w:b w:val="0"/>
                <w:sz w:val="20"/>
              </w:rPr>
              <w:t>Pemesanan berhasil dibuat dengan status Pending</w:t>
            </w:r>
          </w:p>
        </w:tc>
      </w:tr>
      <w:tr>
        <w:tc>
          <w:tcPr>
            <w:tcW w:type="dxa" w:w="4513"/>
          </w:tcPr>
          <w:p>
            <w:pPr>
              <w:jc w:val="left"/>
            </w:pPr>
            <w:r/>
            <w:r>
              <w:rPr>
                <w:rFonts w:ascii="Metropolis Medium" w:hAnsi="Metropolis Medium"/>
                <w:b w:val="0"/>
                <w:sz w:val="20"/>
              </w:rPr>
              <w:t>Pelanggan belum login mengakses form booking</w:t>
            </w:r>
          </w:p>
        </w:tc>
        <w:tc>
          <w:tcPr>
            <w:tcW w:type="dxa" w:w="4513"/>
          </w:tcPr>
          <w:p>
            <w:pPr>
              <w:jc w:val="left"/>
            </w:pPr>
            <w:r/>
            <w:r>
              <w:rPr>
                <w:rFonts w:ascii="Metropolis Medium" w:hAnsi="Metropolis Medium"/>
                <w:b w:val="0"/>
                <w:sz w:val="20"/>
              </w:rPr>
              <w:t>Sistem mengarahkan ke halaman login</w:t>
            </w:r>
          </w:p>
        </w:tc>
      </w:tr>
      <w:tr>
        <w:tc>
          <w:tcPr>
            <w:tcW w:type="dxa" w:w="4513"/>
          </w:tcPr>
          <w:p>
            <w:pPr>
              <w:jc w:val="left"/>
            </w:pPr>
            <w:r/>
            <w:r>
              <w:rPr>
                <w:rFonts w:ascii="Metropolis Medium" w:hAnsi="Metropolis Medium"/>
                <w:b w:val="0"/>
                <w:sz w:val="20"/>
              </w:rPr>
              <w:t>Tanggal kembali sebelum tanggal berangkat</w:t>
            </w:r>
          </w:p>
        </w:tc>
        <w:tc>
          <w:tcPr>
            <w:tcW w:type="dxa" w:w="4513"/>
          </w:tcPr>
          <w:p>
            <w:pPr>
              <w:jc w:val="left"/>
            </w:pPr>
            <w:r/>
            <w:r>
              <w:rPr>
                <w:rFonts w:ascii="Metropolis Medium" w:hAnsi="Metropolis Medium"/>
                <w:b w:val="0"/>
                <w:sz w:val="20"/>
              </w:rPr>
              <w:t>Sistem menampilkan pesan validasi</w:t>
            </w:r>
          </w:p>
        </w:tc>
      </w:tr>
      <w:tr>
        <w:tc>
          <w:tcPr>
            <w:tcW w:type="dxa" w:w="4513"/>
          </w:tcPr>
          <w:p>
            <w:pPr>
              <w:jc w:val="left"/>
            </w:pPr>
            <w:r/>
            <w:r>
              <w:rPr>
                <w:rFonts w:ascii="Metropolis Medium" w:hAnsi="Metropolis Medium"/>
                <w:b w:val="0"/>
                <w:sz w:val="20"/>
              </w:rPr>
              <w:t>Tanggal berangkat sebelum hari ini</w:t>
            </w:r>
          </w:p>
        </w:tc>
        <w:tc>
          <w:tcPr>
            <w:tcW w:type="dxa" w:w="4513"/>
          </w:tcPr>
          <w:p>
            <w:pPr>
              <w:jc w:val="left"/>
            </w:pPr>
            <w:r/>
            <w:r>
              <w:rPr>
                <w:rFonts w:ascii="Metropolis Medium" w:hAnsi="Metropolis Medium"/>
                <w:b w:val="0"/>
                <w:sz w:val="20"/>
              </w:rPr>
              <w:t>Sistem menampilkan pesan validasi</w:t>
            </w:r>
          </w:p>
        </w:tc>
      </w:tr>
      <w:tr>
        <w:tc>
          <w:tcPr>
            <w:tcW w:type="dxa" w:w="4513"/>
          </w:tcPr>
          <w:p>
            <w:pPr>
              <w:jc w:val="left"/>
            </w:pPr>
            <w:r/>
            <w:r>
              <w:rPr>
                <w:rFonts w:ascii="Metropolis Medium" w:hAnsi="Metropolis Medium"/>
                <w:b w:val="0"/>
                <w:sz w:val="20"/>
              </w:rPr>
              <w:t>Bus sudah dibooking di rentang tanggal yang sama</w:t>
            </w:r>
          </w:p>
        </w:tc>
        <w:tc>
          <w:tcPr>
            <w:tcW w:type="dxa" w:w="4513"/>
          </w:tcPr>
          <w:p>
            <w:pPr>
              <w:jc w:val="left"/>
            </w:pPr>
            <w:r/>
            <w:r>
              <w:rPr>
                <w:rFonts w:ascii="Metropolis Medium" w:hAnsi="Metropolis Medium"/>
                <w:b w:val="0"/>
                <w:sz w:val="20"/>
              </w:rPr>
              <w:t>Sistem menolak pemesanan (double-booking)</w:t>
            </w:r>
          </w:p>
        </w:tc>
      </w:tr>
      <w:tr>
        <w:tc>
          <w:tcPr>
            <w:tcW w:type="dxa" w:w="4513"/>
          </w:tcPr>
          <w:p>
            <w:pPr>
              <w:jc w:val="left"/>
            </w:pPr>
            <w:r/>
            <w:r>
              <w:rPr>
                <w:rFonts w:ascii="Metropolis Medium" w:hAnsi="Metropolis Medium"/>
                <w:b w:val="0"/>
                <w:sz w:val="20"/>
              </w:rPr>
              <w:t>Sistem membuat kode booking</w:t>
            </w:r>
          </w:p>
        </w:tc>
        <w:tc>
          <w:tcPr>
            <w:tcW w:type="dxa" w:w="4513"/>
          </w:tcPr>
          <w:p>
            <w:pPr>
              <w:jc w:val="left"/>
            </w:pPr>
            <w:r/>
            <w:r>
              <w:rPr>
                <w:rFonts w:ascii="Metropolis Medium" w:hAnsi="Metropolis Medium"/>
                <w:b w:val="0"/>
                <w:sz w:val="20"/>
              </w:rPr>
              <w:t>Kode booking terbentuk otomatis (BUS-YYYYMMDD-NNNN)</w:t>
            </w:r>
          </w:p>
        </w:tc>
      </w:tr>
      <w:tr>
        <w:tc>
          <w:tcPr>
            <w:tcW w:type="dxa" w:w="4513"/>
          </w:tcPr>
          <w:p>
            <w:pPr>
              <w:jc w:val="left"/>
            </w:pPr>
            <w:r/>
            <w:r>
              <w:rPr>
                <w:rFonts w:ascii="Metropolis Medium" w:hAnsi="Metropolis Medium"/>
                <w:b w:val="0"/>
                <w:sz w:val="20"/>
              </w:rPr>
              <w:t>Data pemesanan tersimpan</w:t>
            </w:r>
          </w:p>
        </w:tc>
        <w:tc>
          <w:tcPr>
            <w:tcW w:type="dxa" w:w="4513"/>
          </w:tcPr>
          <w:p>
            <w:pPr>
              <w:jc w:val="left"/>
            </w:pPr>
            <w:r/>
            <w:r>
              <w:rPr>
                <w:rFonts w:ascii="Metropolis Medium" w:hAnsi="Metropolis Medium"/>
                <w:b w:val="0"/>
                <w:sz w:val="20"/>
              </w:rPr>
              <w:t>Pemesanan muncul pada dashboard admin</w:t>
            </w:r>
          </w:p>
        </w:tc>
      </w:tr>
    </w:tbl>
    <w:p>
      <w:r>
        <w:rPr>
          <w:rFonts w:ascii="Metropolis Medium" w:hAnsi="Metropolis Medium"/>
          <w:sz w:val="10"/>
        </w:rPr>
      </w:r>
    </w:p>
    <w:p>
      <w:pPr>
        <w:jc w:val="both"/>
      </w:pPr>
      <w:r>
        <w:rPr>
          <w:rFonts w:ascii="Metropolis Medium" w:hAnsi="Metropolis Medium"/>
          <w:b/>
          <w:sz w:val="20"/>
        </w:rPr>
        <w:t>10.4 Kalkulasi Biaya</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Pelanggan memilih bus dan tanggal</w:t>
            </w:r>
          </w:p>
        </w:tc>
        <w:tc>
          <w:tcPr>
            <w:tcW w:type="dxa" w:w="4513"/>
          </w:tcPr>
          <w:p>
            <w:pPr>
              <w:jc w:val="left"/>
            </w:pPr>
            <w:r/>
            <w:r>
              <w:rPr>
                <w:rFonts w:ascii="Metropolis Medium" w:hAnsi="Metropolis Medium"/>
                <w:b w:val="0"/>
                <w:sz w:val="20"/>
              </w:rPr>
              <w:t>Jumlah hari dihitung otomatis</w:t>
            </w:r>
          </w:p>
        </w:tc>
      </w:tr>
      <w:tr>
        <w:tc>
          <w:tcPr>
            <w:tcW w:type="dxa" w:w="4513"/>
          </w:tcPr>
          <w:p>
            <w:pPr>
              <w:jc w:val="left"/>
            </w:pPr>
            <w:r/>
            <w:r>
              <w:rPr>
                <w:rFonts w:ascii="Metropolis Medium" w:hAnsi="Metropolis Medium"/>
                <w:b w:val="0"/>
                <w:sz w:val="20"/>
              </w:rPr>
              <w:t>Pelanggan mengisi tujuan yang ada di destination_prices</w:t>
            </w:r>
          </w:p>
        </w:tc>
        <w:tc>
          <w:tcPr>
            <w:tcW w:type="dxa" w:w="4513"/>
          </w:tcPr>
          <w:p>
            <w:pPr>
              <w:jc w:val="left"/>
            </w:pPr>
            <w:r/>
            <w:r>
              <w:rPr>
                <w:rFonts w:ascii="Metropolis Medium" w:hAnsi="Metropolis Medium"/>
                <w:b w:val="0"/>
                <w:sz w:val="20"/>
              </w:rPr>
              <w:t>Biaya tujuan ditambahkan ke total</w:t>
            </w:r>
          </w:p>
        </w:tc>
      </w:tr>
      <w:tr>
        <w:tc>
          <w:tcPr>
            <w:tcW w:type="dxa" w:w="4513"/>
          </w:tcPr>
          <w:p>
            <w:pPr>
              <w:jc w:val="left"/>
            </w:pPr>
            <w:r/>
            <w:r>
              <w:rPr>
                <w:rFonts w:ascii="Metropolis Medium" w:hAnsi="Metropolis Medium"/>
                <w:b w:val="0"/>
                <w:sz w:val="20"/>
              </w:rPr>
              <w:t>Pelanggan mengisi tujuan yang tidak ada di destination_prices</w:t>
            </w:r>
          </w:p>
        </w:tc>
        <w:tc>
          <w:tcPr>
            <w:tcW w:type="dxa" w:w="4513"/>
          </w:tcPr>
          <w:p>
            <w:pPr>
              <w:jc w:val="left"/>
            </w:pPr>
            <w:r/>
            <w:r>
              <w:rPr>
                <w:rFonts w:ascii="Metropolis Medium" w:hAnsi="Metropolis Medium"/>
                <w:b w:val="0"/>
                <w:sz w:val="20"/>
              </w:rPr>
              <w:t>Biaya tujuan = 0</w:t>
            </w:r>
          </w:p>
        </w:tc>
      </w:tr>
      <w:tr>
        <w:tc>
          <w:tcPr>
            <w:tcW w:type="dxa" w:w="4513"/>
          </w:tcPr>
          <w:p>
            <w:pPr>
              <w:jc w:val="left"/>
            </w:pPr>
            <w:r/>
            <w:r>
              <w:rPr>
                <w:rFonts w:ascii="Metropolis Medium" w:hAnsi="Metropolis Medium"/>
                <w:b w:val="0"/>
                <w:sz w:val="20"/>
              </w:rPr>
              <w:t>Biaya default (tol, solar, tips, parkir) tersedia</w:t>
            </w:r>
          </w:p>
        </w:tc>
        <w:tc>
          <w:tcPr>
            <w:tcW w:type="dxa" w:w="4513"/>
          </w:tcPr>
          <w:p>
            <w:pPr>
              <w:jc w:val="left"/>
            </w:pPr>
            <w:r/>
            <w:r>
              <w:rPr>
                <w:rFonts w:ascii="Metropolis Medium" w:hAnsi="Metropolis Medium"/>
                <w:b w:val="0"/>
                <w:sz w:val="20"/>
              </w:rPr>
              <w:t>Biaya diambil dari website_settings</w:t>
            </w:r>
          </w:p>
        </w:tc>
      </w:tr>
      <w:tr>
        <w:tc>
          <w:tcPr>
            <w:tcW w:type="dxa" w:w="4513"/>
          </w:tcPr>
          <w:p>
            <w:pPr>
              <w:jc w:val="left"/>
            </w:pPr>
            <w:r/>
            <w:r>
              <w:rPr>
                <w:rFonts w:ascii="Metropolis Medium" w:hAnsi="Metropolis Medium"/>
                <w:b w:val="0"/>
                <w:sz w:val="20"/>
              </w:rPr>
              <w:t>Total biaya dihitung</w:t>
            </w:r>
          </w:p>
        </w:tc>
        <w:tc>
          <w:tcPr>
            <w:tcW w:type="dxa" w:w="4513"/>
          </w:tcPr>
          <w:p>
            <w:pPr>
              <w:jc w:val="left"/>
            </w:pPr>
            <w:r/>
            <w:r>
              <w:rPr>
                <w:rFonts w:ascii="Metropolis Medium" w:hAnsi="Metropolis Medium"/>
                <w:b w:val="0"/>
                <w:sz w:val="20"/>
              </w:rPr>
              <w:t>Rumus: (harga_sewa × jumlah_hari) + semua biaya tambahan</w:t>
            </w:r>
          </w:p>
        </w:tc>
      </w:tr>
    </w:tbl>
    <w:p>
      <w:r>
        <w:rPr>
          <w:rFonts w:ascii="Metropolis Medium" w:hAnsi="Metropolis Medium"/>
          <w:sz w:val="10"/>
        </w:rPr>
      </w:r>
    </w:p>
    <w:p>
      <w:pPr>
        <w:jc w:val="both"/>
      </w:pPr>
      <w:r>
        <w:rPr>
          <w:rFonts w:ascii="Metropolis Medium" w:hAnsi="Metropolis Medium"/>
          <w:b/>
          <w:sz w:val="20"/>
        </w:rPr>
        <w:t>10.5 Upload Bukti Pembayaran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File berformat JPG, JPEG, atau PNG</w:t>
            </w:r>
          </w:p>
        </w:tc>
        <w:tc>
          <w:tcPr>
            <w:tcW w:type="dxa" w:w="4513"/>
          </w:tcPr>
          <w:p>
            <w:pPr>
              <w:jc w:val="left"/>
            </w:pPr>
            <w:r/>
            <w:r>
              <w:rPr>
                <w:rFonts w:ascii="Metropolis Medium" w:hAnsi="Metropolis Medium"/>
                <w:b w:val="0"/>
                <w:sz w:val="20"/>
              </w:rPr>
              <w:t>File berhasil diunggah</w:t>
            </w:r>
          </w:p>
        </w:tc>
      </w:tr>
      <w:tr>
        <w:tc>
          <w:tcPr>
            <w:tcW w:type="dxa" w:w="4513"/>
          </w:tcPr>
          <w:p>
            <w:pPr>
              <w:jc w:val="left"/>
            </w:pPr>
            <w:r/>
            <w:r>
              <w:rPr>
                <w:rFonts w:ascii="Metropolis Medium" w:hAnsi="Metropolis Medium"/>
                <w:b w:val="0"/>
                <w:sz w:val="20"/>
              </w:rPr>
              <w:t>Ukuran file &lt;= 2MB</w:t>
            </w:r>
          </w:p>
        </w:tc>
        <w:tc>
          <w:tcPr>
            <w:tcW w:type="dxa" w:w="4513"/>
          </w:tcPr>
          <w:p>
            <w:pPr>
              <w:jc w:val="left"/>
            </w:pPr>
            <w:r/>
            <w:r>
              <w:rPr>
                <w:rFonts w:ascii="Metropolis Medium" w:hAnsi="Metropolis Medium"/>
                <w:b w:val="0"/>
                <w:sz w:val="20"/>
              </w:rPr>
              <w:t>File berhasil diunggah</w:t>
            </w:r>
          </w:p>
        </w:tc>
      </w:tr>
      <w:tr>
        <w:tc>
          <w:tcPr>
            <w:tcW w:type="dxa" w:w="4513"/>
          </w:tcPr>
          <w:p>
            <w:pPr>
              <w:jc w:val="left"/>
            </w:pPr>
            <w:r/>
            <w:r>
              <w:rPr>
                <w:rFonts w:ascii="Metropolis Medium" w:hAnsi="Metropolis Medium"/>
                <w:b w:val="0"/>
                <w:sz w:val="20"/>
              </w:rPr>
              <w:t>File melebihi 2MB</w:t>
            </w:r>
          </w:p>
        </w:tc>
        <w:tc>
          <w:tcPr>
            <w:tcW w:type="dxa" w:w="4513"/>
          </w:tcPr>
          <w:p>
            <w:pPr>
              <w:jc w:val="left"/>
            </w:pPr>
            <w:r/>
            <w:r>
              <w:rPr>
                <w:rFonts w:ascii="Metropolis Medium" w:hAnsi="Metropolis Medium"/>
                <w:b w:val="0"/>
                <w:sz w:val="20"/>
              </w:rPr>
              <w:t>Sistem menampilkan pesan kesalahan</w:t>
            </w:r>
          </w:p>
        </w:tc>
      </w:tr>
      <w:tr>
        <w:tc>
          <w:tcPr>
            <w:tcW w:type="dxa" w:w="4513"/>
          </w:tcPr>
          <w:p>
            <w:pPr>
              <w:jc w:val="left"/>
            </w:pPr>
            <w:r/>
            <w:r>
              <w:rPr>
                <w:rFonts w:ascii="Metropolis Medium" w:hAnsi="Metropolis Medium"/>
                <w:b w:val="0"/>
                <w:sz w:val="20"/>
              </w:rPr>
              <w:t>Format file tidak didukung</w:t>
            </w:r>
          </w:p>
        </w:tc>
        <w:tc>
          <w:tcPr>
            <w:tcW w:type="dxa" w:w="4513"/>
          </w:tcPr>
          <w:p>
            <w:pPr>
              <w:jc w:val="left"/>
            </w:pPr>
            <w:r/>
            <w:r>
              <w:rPr>
                <w:rFonts w:ascii="Metropolis Medium" w:hAnsi="Metropolis Medium"/>
                <w:b w:val="0"/>
                <w:sz w:val="20"/>
              </w:rPr>
              <w:t>Sistem menampilkan pesan kesalahan</w:t>
            </w:r>
          </w:p>
        </w:tc>
      </w:tr>
      <w:tr>
        <w:tc>
          <w:tcPr>
            <w:tcW w:type="dxa" w:w="4513"/>
          </w:tcPr>
          <w:p>
            <w:pPr>
              <w:jc w:val="left"/>
            </w:pPr>
            <w:r/>
            <w:r>
              <w:rPr>
                <w:rFonts w:ascii="Metropolis Medium" w:hAnsi="Metropolis Medium"/>
                <w:b w:val="0"/>
                <w:sz w:val="20"/>
              </w:rPr>
              <w:t>Nominal pelunasan &gt; sisa pembayaran</w:t>
            </w:r>
          </w:p>
        </w:tc>
        <w:tc>
          <w:tcPr>
            <w:tcW w:type="dxa" w:w="4513"/>
          </w:tcPr>
          <w:p>
            <w:pPr>
              <w:jc w:val="left"/>
            </w:pPr>
            <w:r/>
            <w:r>
              <w:rPr>
                <w:rFonts w:ascii="Metropolis Medium" w:hAnsi="Metropolis Medium"/>
                <w:b w:val="0"/>
                <w:sz w:val="20"/>
              </w:rPr>
              <w:t>Sistem menampilkan pesan validasi</w:t>
            </w:r>
          </w:p>
        </w:tc>
      </w:tr>
      <w:tr>
        <w:tc>
          <w:tcPr>
            <w:tcW w:type="dxa" w:w="4513"/>
          </w:tcPr>
          <w:p>
            <w:pPr>
              <w:jc w:val="left"/>
            </w:pPr>
            <w:r/>
            <w:r>
              <w:rPr>
                <w:rFonts w:ascii="Metropolis Medium" w:hAnsi="Metropolis Medium"/>
                <w:b w:val="0"/>
                <w:sz w:val="20"/>
              </w:rPr>
              <w:t>Upload berhasil</w:t>
            </w:r>
          </w:p>
        </w:tc>
        <w:tc>
          <w:tcPr>
            <w:tcW w:type="dxa" w:w="4513"/>
          </w:tcPr>
          <w:p>
            <w:pPr>
              <w:jc w:val="left"/>
            </w:pPr>
            <w:r/>
            <w:r>
              <w:rPr>
                <w:rFonts w:ascii="Metropolis Medium" w:hAnsi="Metropolis Medium"/>
                <w:b w:val="0"/>
                <w:sz w:val="20"/>
              </w:rPr>
              <w:t>Status booking berubah menjadi Menunggu Verifikasi</w:t>
            </w:r>
          </w:p>
        </w:tc>
      </w:tr>
    </w:tbl>
    <w:p>
      <w:r>
        <w:rPr>
          <w:rFonts w:ascii="Metropolis Medium" w:hAnsi="Metropolis Medium"/>
          <w:sz w:val="10"/>
        </w:rPr>
      </w:r>
    </w:p>
    <w:p>
      <w:pPr>
        <w:jc w:val="both"/>
      </w:pPr>
      <w:r>
        <w:rPr>
          <w:rFonts w:ascii="Metropolis Medium" w:hAnsi="Metropolis Medium"/>
          <w:b/>
          <w:sz w:val="20"/>
        </w:rPr>
        <w:t>10.6 Verifikasi Pembayaran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Admin approve pembayaran</w:t>
            </w:r>
          </w:p>
        </w:tc>
        <w:tc>
          <w:tcPr>
            <w:tcW w:type="dxa" w:w="4513"/>
          </w:tcPr>
          <w:p>
            <w:pPr>
              <w:jc w:val="left"/>
            </w:pPr>
            <w:r/>
            <w:r>
              <w:rPr>
                <w:rFonts w:ascii="Metropolis Medium" w:hAnsi="Metropolis Medium"/>
                <w:b w:val="0"/>
                <w:sz w:val="20"/>
              </w:rPr>
              <w:t>Status verifikasi berubah menjadi Disetujui</w:t>
            </w:r>
          </w:p>
        </w:tc>
      </w:tr>
      <w:tr>
        <w:tc>
          <w:tcPr>
            <w:tcW w:type="dxa" w:w="4513"/>
          </w:tcPr>
          <w:p>
            <w:pPr>
              <w:jc w:val="left"/>
            </w:pPr>
            <w:r/>
            <w:r>
              <w:rPr>
                <w:rFonts w:ascii="Metropolis Medium" w:hAnsi="Metropolis Medium"/>
                <w:b w:val="0"/>
                <w:sz w:val="20"/>
              </w:rPr>
              <w:t>Admin approve dan total &gt;= total_harga</w:t>
            </w:r>
          </w:p>
        </w:tc>
        <w:tc>
          <w:tcPr>
            <w:tcW w:type="dxa" w:w="4513"/>
          </w:tcPr>
          <w:p>
            <w:pPr>
              <w:jc w:val="left"/>
            </w:pPr>
            <w:r/>
            <w:r>
              <w:rPr>
                <w:rFonts w:ascii="Metropolis Medium" w:hAnsi="Metropolis Medium"/>
                <w:b w:val="0"/>
                <w:sz w:val="20"/>
              </w:rPr>
              <w:t>Booking auto-Dikonfirmasi</w:t>
            </w:r>
          </w:p>
        </w:tc>
      </w:tr>
      <w:tr>
        <w:tc>
          <w:tcPr>
            <w:tcW w:type="dxa" w:w="4513"/>
          </w:tcPr>
          <w:p>
            <w:pPr>
              <w:jc w:val="left"/>
            </w:pPr>
            <w:r/>
            <w:r>
              <w:rPr>
                <w:rFonts w:ascii="Metropolis Medium" w:hAnsi="Metropolis Medium"/>
                <w:b w:val="0"/>
                <w:sz w:val="20"/>
              </w:rPr>
              <w:t>Admin approve tapi total &lt; total_harga</w:t>
            </w:r>
          </w:p>
        </w:tc>
        <w:tc>
          <w:tcPr>
            <w:tcW w:type="dxa" w:w="4513"/>
          </w:tcPr>
          <w:p>
            <w:pPr>
              <w:jc w:val="left"/>
            </w:pPr>
            <w:r/>
            <w:r>
              <w:rPr>
                <w:rFonts w:ascii="Metropolis Medium" w:hAnsi="Metropolis Medium"/>
                <w:b w:val="0"/>
                <w:sz w:val="20"/>
              </w:rPr>
              <w:t>Booking tetap Menunggu Verifikasi</w:t>
            </w:r>
          </w:p>
        </w:tc>
      </w:tr>
      <w:tr>
        <w:tc>
          <w:tcPr>
            <w:tcW w:type="dxa" w:w="4513"/>
          </w:tcPr>
          <w:p>
            <w:pPr>
              <w:jc w:val="left"/>
            </w:pPr>
            <w:r/>
            <w:r>
              <w:rPr>
                <w:rFonts w:ascii="Metropolis Medium" w:hAnsi="Metropolis Medium"/>
                <w:b w:val="0"/>
                <w:sz w:val="20"/>
              </w:rPr>
              <w:t>Admin reject pembayaran</w:t>
            </w:r>
          </w:p>
        </w:tc>
        <w:tc>
          <w:tcPr>
            <w:tcW w:type="dxa" w:w="4513"/>
          </w:tcPr>
          <w:p>
            <w:pPr>
              <w:jc w:val="left"/>
            </w:pPr>
            <w:r/>
            <w:r>
              <w:rPr>
                <w:rFonts w:ascii="Metropolis Medium" w:hAnsi="Metropolis Medium"/>
                <w:b w:val="0"/>
                <w:sz w:val="20"/>
              </w:rPr>
              <w:t>Status verifikasi Ditolak, booking kembali ke Pending</w:t>
            </w:r>
          </w:p>
        </w:tc>
      </w:tr>
    </w:tbl>
    <w:p>
      <w:r>
        <w:rPr>
          <w:rFonts w:ascii="Metropolis Medium" w:hAnsi="Metropolis Medium"/>
          <w:sz w:val="10"/>
        </w:rPr>
      </w:r>
    </w:p>
    <w:p>
      <w:pPr>
        <w:jc w:val="both"/>
      </w:pPr>
      <w:r>
        <w:rPr>
          <w:rFonts w:ascii="Metropolis Medium" w:hAnsi="Metropolis Medium"/>
          <w:b/>
          <w:sz w:val="20"/>
        </w:rPr>
        <w:t>10.7 Status Pemesanan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Admin klik Konfirmasi</w:t>
            </w:r>
          </w:p>
        </w:tc>
        <w:tc>
          <w:tcPr>
            <w:tcW w:type="dxa" w:w="4513"/>
          </w:tcPr>
          <w:p>
            <w:pPr>
              <w:jc w:val="left"/>
            </w:pPr>
            <w:r/>
            <w:r>
              <w:rPr>
                <w:rFonts w:ascii="Metropolis Medium" w:hAnsi="Metropolis Medium"/>
                <w:b w:val="0"/>
                <w:sz w:val="20"/>
              </w:rPr>
              <w:t>Status berubah: Menunggu Verifikasi → Dikonfirmasi</w:t>
            </w:r>
          </w:p>
        </w:tc>
      </w:tr>
      <w:tr>
        <w:tc>
          <w:tcPr>
            <w:tcW w:type="dxa" w:w="4513"/>
          </w:tcPr>
          <w:p>
            <w:pPr>
              <w:jc w:val="left"/>
            </w:pPr>
            <w:r/>
            <w:r>
              <w:rPr>
                <w:rFonts w:ascii="Metropolis Medium" w:hAnsi="Metropolis Medium"/>
                <w:b w:val="0"/>
                <w:sz w:val="20"/>
              </w:rPr>
              <w:t>Admin klik Mulai Berjalan</w:t>
            </w:r>
          </w:p>
        </w:tc>
        <w:tc>
          <w:tcPr>
            <w:tcW w:type="dxa" w:w="4513"/>
          </w:tcPr>
          <w:p>
            <w:pPr>
              <w:jc w:val="left"/>
            </w:pPr>
            <w:r/>
            <w:r>
              <w:rPr>
                <w:rFonts w:ascii="Metropolis Medium" w:hAnsi="Metropolis Medium"/>
                <w:b w:val="0"/>
                <w:sz w:val="20"/>
              </w:rPr>
              <w:t>Status berubah: Dikonfirmasi → Berjalan</w:t>
            </w:r>
          </w:p>
        </w:tc>
      </w:tr>
      <w:tr>
        <w:tc>
          <w:tcPr>
            <w:tcW w:type="dxa" w:w="4513"/>
          </w:tcPr>
          <w:p>
            <w:pPr>
              <w:jc w:val="left"/>
            </w:pPr>
            <w:r/>
            <w:r>
              <w:rPr>
                <w:rFonts w:ascii="Metropolis Medium" w:hAnsi="Metropolis Medium"/>
                <w:b w:val="0"/>
                <w:sz w:val="20"/>
              </w:rPr>
              <w:t>Admin klik Selesaikan</w:t>
            </w:r>
          </w:p>
        </w:tc>
        <w:tc>
          <w:tcPr>
            <w:tcW w:type="dxa" w:w="4513"/>
          </w:tcPr>
          <w:p>
            <w:pPr>
              <w:jc w:val="left"/>
            </w:pPr>
            <w:r/>
            <w:r>
              <w:rPr>
                <w:rFonts w:ascii="Metropolis Medium" w:hAnsi="Metropolis Medium"/>
                <w:b w:val="0"/>
                <w:sz w:val="20"/>
              </w:rPr>
              <w:t>Status berubah: Berjalan → Selesai</w:t>
            </w:r>
          </w:p>
        </w:tc>
      </w:tr>
      <w:tr>
        <w:tc>
          <w:tcPr>
            <w:tcW w:type="dxa" w:w="4513"/>
          </w:tcPr>
          <w:p>
            <w:pPr>
              <w:jc w:val="left"/>
            </w:pPr>
            <w:r/>
            <w:r>
              <w:rPr>
                <w:rFonts w:ascii="Metropolis Medium" w:hAnsi="Metropolis Medium"/>
                <w:b w:val="0"/>
                <w:sz w:val="20"/>
              </w:rPr>
              <w:t>Admin klik Batalkan</w:t>
            </w:r>
          </w:p>
        </w:tc>
        <w:tc>
          <w:tcPr>
            <w:tcW w:type="dxa" w:w="4513"/>
          </w:tcPr>
          <w:p>
            <w:pPr>
              <w:jc w:val="left"/>
            </w:pPr>
            <w:r/>
            <w:r>
              <w:rPr>
                <w:rFonts w:ascii="Metropolis Medium" w:hAnsi="Metropolis Medium"/>
                <w:b w:val="0"/>
                <w:sz w:val="20"/>
              </w:rPr>
              <w:t>Status berubah menjadi Dibatalkan</w:t>
            </w:r>
          </w:p>
        </w:tc>
      </w:tr>
      <w:tr>
        <w:tc>
          <w:tcPr>
            <w:tcW w:type="dxa" w:w="4513"/>
          </w:tcPr>
          <w:p>
            <w:pPr>
              <w:jc w:val="left"/>
            </w:pPr>
            <w:r/>
            <w:r>
              <w:rPr>
                <w:rFonts w:ascii="Metropolis Medium" w:hAnsi="Metropolis Medium"/>
                <w:b w:val="0"/>
                <w:sz w:val="20"/>
              </w:rPr>
              <w:t>Pelanggan membuka detail booking</w:t>
            </w:r>
          </w:p>
        </w:tc>
        <w:tc>
          <w:tcPr>
            <w:tcW w:type="dxa" w:w="4513"/>
          </w:tcPr>
          <w:p>
            <w:pPr>
              <w:jc w:val="left"/>
            </w:pPr>
            <w:r/>
            <w:r>
              <w:rPr>
                <w:rFonts w:ascii="Metropolis Medium" w:hAnsi="Metropolis Medium"/>
                <w:b w:val="0"/>
                <w:sz w:val="20"/>
              </w:rPr>
              <w:t>Status terbaru dapat dilihat</w:t>
            </w:r>
          </w:p>
        </w:tc>
      </w:tr>
    </w:tbl>
    <w:p>
      <w:r>
        <w:rPr>
          <w:rFonts w:ascii="Metropolis Medium" w:hAnsi="Metropolis Medium"/>
          <w:sz w:val="10"/>
        </w:rPr>
      </w:r>
    </w:p>
    <w:p>
      <w:pPr>
        <w:jc w:val="both"/>
      </w:pPr>
      <w:r>
        <w:rPr>
          <w:rFonts w:ascii="Metropolis Medium" w:hAnsi="Metropolis Medium"/>
          <w:b/>
          <w:sz w:val="20"/>
        </w:rPr>
        <w:t>10.8 Pesan Kontak</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Pelanggan mengisi form kontak lengkap</w:t>
            </w:r>
          </w:p>
        </w:tc>
        <w:tc>
          <w:tcPr>
            <w:tcW w:type="dxa" w:w="4513"/>
          </w:tcPr>
          <w:p>
            <w:pPr>
              <w:jc w:val="left"/>
            </w:pPr>
            <w:r/>
            <w:r>
              <w:rPr>
                <w:rFonts w:ascii="Metropolis Medium" w:hAnsi="Metropolis Medium"/>
                <w:b w:val="0"/>
                <w:sz w:val="20"/>
              </w:rPr>
              <w:t>Pesan berhasil dikirim, status "baru"</w:t>
            </w:r>
          </w:p>
        </w:tc>
      </w:tr>
      <w:tr>
        <w:tc>
          <w:tcPr>
            <w:tcW w:type="dxa" w:w="4513"/>
          </w:tcPr>
          <w:p>
            <w:pPr>
              <w:jc w:val="left"/>
            </w:pPr>
            <w:r/>
            <w:r>
              <w:rPr>
                <w:rFonts w:ascii="Metropolis Medium" w:hAnsi="Metropolis Medium"/>
                <w:b w:val="0"/>
                <w:sz w:val="20"/>
              </w:rPr>
              <w:t>Admin membuka menu Pesan Kontak</w:t>
            </w:r>
          </w:p>
        </w:tc>
        <w:tc>
          <w:tcPr>
            <w:tcW w:type="dxa" w:w="4513"/>
          </w:tcPr>
          <w:p>
            <w:pPr>
              <w:jc w:val="left"/>
            </w:pPr>
            <w:r/>
            <w:r>
              <w:rPr>
                <w:rFonts w:ascii="Metropolis Medium" w:hAnsi="Metropolis Medium"/>
                <w:b w:val="0"/>
                <w:sz w:val="20"/>
              </w:rPr>
              <w:t>Daftar pesan dapat dilihat</w:t>
            </w:r>
          </w:p>
        </w:tc>
      </w:tr>
      <w:tr>
        <w:tc>
          <w:tcPr>
            <w:tcW w:type="dxa" w:w="4513"/>
          </w:tcPr>
          <w:p>
            <w:pPr>
              <w:jc w:val="left"/>
            </w:pPr>
            <w:r/>
            <w:r>
              <w:rPr>
                <w:rFonts w:ascii="Metropolis Medium" w:hAnsi="Metropolis Medium"/>
                <w:b w:val="0"/>
                <w:sz w:val="20"/>
              </w:rPr>
              <w:t>Admin membalas pesan</w:t>
            </w:r>
          </w:p>
        </w:tc>
        <w:tc>
          <w:tcPr>
            <w:tcW w:type="dxa" w:w="4513"/>
          </w:tcPr>
          <w:p>
            <w:pPr>
              <w:jc w:val="left"/>
            </w:pPr>
            <w:r/>
            <w:r>
              <w:rPr>
                <w:rFonts w:ascii="Metropolis Medium" w:hAnsi="Metropolis Medium"/>
                <w:b w:val="0"/>
                <w:sz w:val="20"/>
              </w:rPr>
              <w:t>Status berubah menjadi "dibalas", timestamp tercatat</w:t>
            </w:r>
          </w:p>
        </w:tc>
      </w:tr>
    </w:tbl>
    <w:p>
      <w:r>
        <w:rPr>
          <w:rFonts w:ascii="Metropolis Medium" w:hAnsi="Metropolis Medium"/>
          <w:sz w:val="10"/>
        </w:rPr>
      </w:r>
    </w:p>
    <w:p>
      <w:pPr>
        <w:jc w:val="both"/>
      </w:pPr>
      <w:r>
        <w:rPr>
          <w:rFonts w:ascii="Metropolis Medium" w:hAnsi="Metropolis Medium"/>
          <w:b/>
          <w:sz w:val="20"/>
        </w:rPr>
        <w:t>10.9 Dashboard Admin</w:t>
      </w:r>
    </w:p>
    <w:tbl>
      <w:tblPr>
        <w:tblStyle w:val="TableGrid"/>
        <w:tblW w:type="auto" w:w="0"/>
        <w:tblLook w:firstColumn="1" w:firstRow="1" w:lastColumn="0" w:lastRow="0" w:noHBand="0" w:noVBand="1" w:val="04A0"/>
      </w:tblPr>
      <w:tblGrid>
        <w:gridCol w:w="4513"/>
        <w:gridCol w:w="4513"/>
      </w:tblGrid>
      <w:tr>
        <w:tc>
          <w:tcPr>
            <w:tcW w:type="dxa" w:w="4513"/>
          </w:tcPr>
          <w:p>
            <w:pPr>
              <w:jc w:val="left"/>
            </w:pPr>
            <w:r/>
            <w:r>
              <w:rPr>
                <w:rFonts w:ascii="Metropolis Medium" w:hAnsi="Metropolis Medium"/>
                <w:b/>
                <w:sz w:val="20"/>
              </w:rPr>
              <w:t>Kriteria</w:t>
            </w:r>
          </w:p>
        </w:tc>
        <w:tc>
          <w:tcPr>
            <w:tcW w:type="dxa" w:w="4513"/>
          </w:tcPr>
          <w:p>
            <w:pPr>
              <w:jc w:val="left"/>
            </w:pPr>
            <w:r/>
            <w:r>
              <w:rPr>
                <w:rFonts w:ascii="Metropolis Medium" w:hAnsi="Metropolis Medium"/>
                <w:b/>
                <w:sz w:val="20"/>
              </w:rPr>
              <w:t>Status Keberhasilan</w:t>
            </w:r>
          </w:p>
        </w:tc>
      </w:tr>
      <w:tr>
        <w:tc>
          <w:tcPr>
            <w:tcW w:type="dxa" w:w="4513"/>
          </w:tcPr>
          <w:p>
            <w:pPr>
              <w:jc w:val="left"/>
            </w:pPr>
            <w:r/>
            <w:r>
              <w:rPr>
                <w:rFonts w:ascii="Metropolis Medium" w:hAnsi="Metropolis Medium"/>
                <w:b w:val="0"/>
                <w:sz w:val="20"/>
              </w:rPr>
              <w:t>Admin login ke sistem</w:t>
            </w:r>
          </w:p>
        </w:tc>
        <w:tc>
          <w:tcPr>
            <w:tcW w:type="dxa" w:w="4513"/>
          </w:tcPr>
          <w:p>
            <w:pPr>
              <w:jc w:val="left"/>
            </w:pPr>
            <w:r/>
            <w:r>
              <w:rPr>
                <w:rFonts w:ascii="Metropolis Medium" w:hAnsi="Metropolis Medium"/>
                <w:b w:val="0"/>
                <w:sz w:val="20"/>
              </w:rPr>
              <w:t>Dashboard dapat diakses</w:t>
            </w:r>
          </w:p>
        </w:tc>
      </w:tr>
      <w:tr>
        <w:tc>
          <w:tcPr>
            <w:tcW w:type="dxa" w:w="4513"/>
          </w:tcPr>
          <w:p>
            <w:pPr>
              <w:jc w:val="left"/>
            </w:pPr>
            <w:r/>
            <w:r>
              <w:rPr>
                <w:rFonts w:ascii="Metropolis Medium" w:hAnsi="Metropolis Medium"/>
                <w:b w:val="0"/>
                <w:sz w:val="20"/>
              </w:rPr>
              <w:t>Data armada tersedia</w:t>
            </w:r>
          </w:p>
        </w:tc>
        <w:tc>
          <w:tcPr>
            <w:tcW w:type="dxa" w:w="4513"/>
          </w:tcPr>
          <w:p>
            <w:pPr>
              <w:jc w:val="left"/>
            </w:pPr>
            <w:r/>
            <w:r>
              <w:rPr>
                <w:rFonts w:ascii="Metropolis Medium" w:hAnsi="Metropolis Medium"/>
                <w:b w:val="0"/>
                <w:sz w:val="20"/>
              </w:rPr>
              <w:t>Widget Armada Aktif menampilkan jumlah bus aktif</w:t>
            </w:r>
          </w:p>
        </w:tc>
      </w:tr>
      <w:tr>
        <w:tc>
          <w:tcPr>
            <w:tcW w:type="dxa" w:w="4513"/>
          </w:tcPr>
          <w:p>
            <w:pPr>
              <w:jc w:val="left"/>
            </w:pPr>
            <w:r/>
            <w:r>
              <w:rPr>
                <w:rFonts w:ascii="Metropolis Medium" w:hAnsi="Metropolis Medium"/>
                <w:b w:val="0"/>
                <w:sz w:val="20"/>
              </w:rPr>
              <w:t>Data booking tersedia</w:t>
            </w:r>
          </w:p>
        </w:tc>
        <w:tc>
          <w:tcPr>
            <w:tcW w:type="dxa" w:w="4513"/>
          </w:tcPr>
          <w:p>
            <w:pPr>
              <w:jc w:val="left"/>
            </w:pPr>
            <w:r/>
            <w:r>
              <w:rPr>
                <w:rFonts w:ascii="Metropolis Medium" w:hAnsi="Metropolis Medium"/>
                <w:b w:val="0"/>
                <w:sz w:val="20"/>
              </w:rPr>
              <w:t>Widget Booking Aktif menampilkan jumlah</w:t>
            </w:r>
          </w:p>
        </w:tc>
      </w:tr>
      <w:tr>
        <w:tc>
          <w:tcPr>
            <w:tcW w:type="dxa" w:w="4513"/>
          </w:tcPr>
          <w:p>
            <w:pPr>
              <w:jc w:val="left"/>
            </w:pPr>
            <w:r/>
            <w:r>
              <w:rPr>
                <w:rFonts w:ascii="Metropolis Medium" w:hAnsi="Metropolis Medium"/>
                <w:b w:val="0"/>
                <w:sz w:val="20"/>
              </w:rPr>
              <w:t>Data pembayaran tersedia</w:t>
            </w:r>
          </w:p>
        </w:tc>
        <w:tc>
          <w:tcPr>
            <w:tcW w:type="dxa" w:w="4513"/>
          </w:tcPr>
          <w:p>
            <w:pPr>
              <w:jc w:val="left"/>
            </w:pPr>
            <w:r/>
            <w:r>
              <w:rPr>
                <w:rFonts w:ascii="Metropolis Medium" w:hAnsi="Metropolis Medium"/>
                <w:b w:val="0"/>
                <w:sz w:val="20"/>
              </w:rPr>
              <w:t>Widget Menunggu Verifikasi dan Total Pendapatan tampil</w:t>
            </w:r>
          </w:p>
        </w:tc>
      </w:tr>
      <w:tr>
        <w:tc>
          <w:tcPr>
            <w:tcW w:type="dxa" w:w="4513"/>
          </w:tcPr>
          <w:p>
            <w:pPr>
              <w:jc w:val="left"/>
            </w:pPr>
            <w:r/>
            <w:r>
              <w:rPr>
                <w:rFonts w:ascii="Metropolis Medium" w:hAnsi="Metropolis Medium"/>
                <w:b w:val="0"/>
                <w:sz w:val="20"/>
              </w:rPr>
              <w:t>Data laporan tersedia</w:t>
            </w:r>
          </w:p>
        </w:tc>
        <w:tc>
          <w:tcPr>
            <w:tcW w:type="dxa" w:w="4513"/>
          </w:tcPr>
          <w:p>
            <w:pPr>
              <w:jc w:val="left"/>
            </w:pPr>
            <w:r/>
            <w:r>
              <w:rPr>
                <w:rFonts w:ascii="Metropolis Medium" w:hAnsi="Metropolis Medium"/>
                <w:b w:val="0"/>
                <w:sz w:val="20"/>
              </w:rPr>
              <w:t>Tabel pendapatan bulanan dan statistik armada tampil</w:t>
            </w:r>
          </w:p>
        </w:tc>
      </w:tr>
    </w:tbl>
    <w:p>
      <w:r>
        <w:rPr>
          <w:rFonts w:ascii="Metropolis Medium" w:hAnsi="Metropolis Medium"/>
          <w:sz w:val="10"/>
        </w:rPr>
      </w:r>
    </w:p>
    <w:p>
      <w:pPr>
        <w:jc w:val="both"/>
      </w:pPr>
      <w:r>
        <w:rPr>
          <w:rFonts w:ascii="Metropolis Medium" w:hAnsi="Metropolis Medium"/>
          <w:b/>
          <w:sz w:val="20"/>
        </w:rPr>
        <w:t>10.10 Kriteria Penerimaan Sistem Secara Keseluruhan</w:t>
      </w:r>
    </w:p>
    <w:p>
      <w:pPr>
        <w:jc w:val="both"/>
      </w:pPr>
      <w:r>
        <w:rPr>
          <w:rFonts w:ascii="Metropolis Medium" w:hAnsi="Metropolis Medium"/>
          <w:b w:val="0"/>
          <w:sz w:val="20"/>
        </w:rPr>
        <w:t>Sistem Penyewaan Bus Pariwisata Berbasis Web dianggap memenuhi kebutuhan produk apabila:</w:t>
      </w:r>
    </w:p>
    <w:p>
      <w:pPr>
        <w:jc w:val="both"/>
      </w:pPr>
      <w:r>
        <w:rPr>
          <w:rFonts w:ascii="Metropolis Medium" w:hAnsi="Metropolis Medium"/>
          <w:b w:val="0"/>
          <w:sz w:val="20"/>
        </w:rPr>
        <w:t>1. Pelanggan dapat melakukan registrasi dan login ke dalam sistem.</w:t>
      </w:r>
    </w:p>
    <w:p>
      <w:pPr>
        <w:jc w:val="both"/>
      </w:pPr>
      <w:r>
        <w:rPr>
          <w:rFonts w:ascii="Metropolis Medium" w:hAnsi="Metropolis Medium"/>
          <w:b w:val="0"/>
          <w:sz w:val="20"/>
        </w:rPr>
        <w:t>2. Pelanggan dapat melihat daftar armada bus dan detail setiap bus.</w:t>
      </w:r>
    </w:p>
    <w:p>
      <w:pPr>
        <w:jc w:val="both"/>
      </w:pPr>
      <w:r>
        <w:rPr>
          <w:rFonts w:ascii="Metropolis Medium" w:hAnsi="Metropolis Medium"/>
          <w:b w:val="0"/>
          <w:sz w:val="20"/>
        </w:rPr>
        <w:t>3. Pelanggan dapat membuat pemesanan dengan kalkulasi biaya transparan.</w:t>
      </w:r>
    </w:p>
    <w:p>
      <w:pPr>
        <w:jc w:val="both"/>
      </w:pPr>
      <w:r>
        <w:rPr>
          <w:rFonts w:ascii="Metropolis Medium" w:hAnsi="Metropolis Medium"/>
          <w:b w:val="0"/>
          <w:sz w:val="20"/>
        </w:rPr>
        <w:t>4. Sistem mencegah double-booking pada rentang tanggal yang overlap.</w:t>
      </w:r>
    </w:p>
    <w:p>
      <w:pPr>
        <w:jc w:val="both"/>
      </w:pPr>
      <w:r>
        <w:rPr>
          <w:rFonts w:ascii="Metropolis Medium" w:hAnsi="Metropolis Medium"/>
          <w:b w:val="0"/>
          <w:sz w:val="20"/>
        </w:rPr>
        <w:t>5. Pelanggan dapat mengunggah bukti pembayaran DP maupun Pelunasan.</w:t>
      </w:r>
    </w:p>
    <w:p>
      <w:pPr>
        <w:jc w:val="both"/>
      </w:pPr>
      <w:r>
        <w:rPr>
          <w:rFonts w:ascii="Metropolis Medium" w:hAnsi="Metropolis Medium"/>
          <w:b w:val="0"/>
          <w:sz w:val="20"/>
        </w:rPr>
        <w:t>6. Admin dapat memverifikasi pembayaran dan sistem otomatis memperbarui status.</w:t>
      </w:r>
    </w:p>
    <w:p>
      <w:pPr>
        <w:jc w:val="both"/>
      </w:pPr>
      <w:r>
        <w:rPr>
          <w:rFonts w:ascii="Metropolis Medium" w:hAnsi="Metropolis Medium"/>
          <w:b w:val="0"/>
          <w:sz w:val="20"/>
        </w:rPr>
        <w:t>7. Admin dapat memperbarui status pemesanan (Konfirmasi, Berjalan, Selesai, Batal).</w:t>
      </w:r>
    </w:p>
    <w:p>
      <w:pPr>
        <w:jc w:val="both"/>
      </w:pPr>
      <w:r>
        <w:rPr>
          <w:rFonts w:ascii="Metropolis Medium" w:hAnsi="Metropolis Medium"/>
          <w:b w:val="0"/>
          <w:sz w:val="20"/>
        </w:rPr>
        <w:t>8. Pelanggan dapat memantau status pemesanan dan mengunduh invoice.</w:t>
      </w:r>
    </w:p>
    <w:p>
      <w:pPr>
        <w:jc w:val="both"/>
      </w:pPr>
      <w:r>
        <w:rPr>
          <w:rFonts w:ascii="Metropolis Medium" w:hAnsi="Metropolis Medium"/>
          <w:b w:val="0"/>
          <w:sz w:val="20"/>
        </w:rPr>
        <w:t>9. Admin dapat mengelola data armada, fasilitas, dan konten website.</w:t>
      </w:r>
    </w:p>
    <w:p>
      <w:pPr>
        <w:jc w:val="both"/>
      </w:pPr>
      <w:r>
        <w:rPr>
          <w:rFonts w:ascii="Metropolis Medium" w:hAnsi="Metropolis Medium"/>
          <w:b w:val="0"/>
          <w:sz w:val="20"/>
        </w:rPr>
        <w:t>10. Pesan dari halaman kontak dapat diterima dan dibalas oleh admin.</w:t>
      </w:r>
    </w:p>
    <w:p>
      <w:pPr>
        <w:jc w:val="both"/>
      </w:pPr>
      <w:r>
        <w:rPr>
          <w:rFonts w:ascii="Metropolis Medium" w:hAnsi="Metropolis Medium"/>
          <w:b w:val="0"/>
          <w:sz w:val="20"/>
        </w:rPr>
        <w:t>11. Dashboard admin menampilkan ringkasan aktivitas operasional.</w:t>
      </w:r>
    </w:p>
    <w:p>
      <w:pPr>
        <w:jc w:val="both"/>
      </w:pPr>
      <w:r>
        <w:rPr>
          <w:rFonts w:ascii="Metropolis Medium" w:hAnsi="Metropolis Medium"/>
          <w:b w:val="0"/>
          <w:sz w:val="20"/>
        </w:rPr>
        <w:t>12. Laporan pendapatan bulanan dan statistik armada tersedia.</w:t>
      </w:r>
    </w:p>
    <w:p>
      <w:pPr>
        <w:jc w:val="both"/>
      </w:pPr>
      <w:r>
        <w:rPr>
          <w:rFonts w:ascii="Metropolis Medium" w:hAnsi="Metropolis Medium"/>
          <w:b w:val="0"/>
          <w:sz w:val="20"/>
        </w:rPr>
        <w:t>13. Seluruh data tersimpan dengan baik pada basis data MariaDB.</w:t>
      </w:r>
    </w:p>
    <w:p>
      <w:pPr>
        <w:jc w:val="both"/>
      </w:pPr>
      <w:r>
        <w:rPr>
          <w:rFonts w:ascii="Metropolis Medium" w:hAnsi="Metropolis Medium"/>
          <w:b w:val="0"/>
          <w:sz w:val="20"/>
        </w:rPr>
        <w:t>14. Fitur-fitur yang termasuk dalam MVP dapat berjalan sesuai kebutuhan pengguna dan admin.</w:t>
      </w:r>
    </w:p>
    <w:p>
      <w:pPr>
        <w:jc w:val="both"/>
      </w:pPr>
      <w:r>
        <w:rPr>
          <w:rFonts w:ascii="Metropolis Medium" w:hAnsi="Metropolis Medium"/>
          <w:b w:val="0"/>
          <w:sz w:val="20"/>
        </w:rPr>
        <w:t>15. Sistem telah di-deploy dan dapat diakses melalui domain dengan SSL aktif.</w:t>
      </w:r>
    </w:p>
    <w:p>
      <w:pPr>
        <w:jc w:val="both"/>
      </w:pPr>
      <w:r>
        <w:rPr>
          <w:rFonts w:ascii="Metropolis Medium" w:hAnsi="Metropolis Medium"/>
          <w:b w:val="0"/>
          <w:sz w:val="20"/>
        </w:rPr>
        <w:t>16. Seluruh pengujian (47 test, 103 assertions) passed tanpa failure.</w:t>
      </w:r>
    </w:p>
    <w:p>
      <w:r>
        <w:rPr>
          <w:rFonts w:ascii="Metropolis Medium" w:hAnsi="Metropolis Medium"/>
          <w:sz w:val="10"/>
        </w:rPr>
      </w:r>
    </w:p>
    <w:p>
      <w:pPr>
        <w:jc w:val="left"/>
      </w:pPr>
      <w:r>
        <w:rPr>
          <w:rFonts w:ascii="Metropolis Medium" w:hAnsi="Metropolis Medium"/>
          <w:b/>
          <w:color w:val="2F5496"/>
          <w:sz w:val="28"/>
        </w:rPr>
        <w:t>LAMPIRAN A: DAFTAR REVISI PRODUCT REQUIREMENT DOCUMENT (PRD)</w:t>
      </w:r>
    </w:p>
    <w:p>
      <w:pPr>
        <w:jc w:val="both"/>
      </w:pPr>
      <w:r>
        <w:rPr>
          <w:rFonts w:ascii="Metropolis Medium" w:hAnsi="Metropolis Medium"/>
          <w:b w:val="0"/>
          <w:sz w:val="20"/>
        </w:rPr>
        <w:t>1. Penambahan spesifikasi kalkulasi biaya detail (6 komponen: sewa, tol, solar, tips, parkir, tujuan).</w:t>
      </w:r>
    </w:p>
    <w:p>
      <w:pPr>
        <w:jc w:val="both"/>
      </w:pPr>
      <w:r>
        <w:rPr>
          <w:rFonts w:ascii="Metropolis Medium" w:hAnsi="Metropolis Medium"/>
          <w:b w:val="0"/>
          <w:sz w:val="20"/>
        </w:rPr>
        <w:t>2. Penambahan spesifikasi upload file (format JPG/PNG, ukuran maks 2MB).</w:t>
      </w:r>
    </w:p>
    <w:p>
      <w:pPr>
        <w:jc w:val="both"/>
      </w:pPr>
      <w:r>
        <w:rPr>
          <w:rFonts w:ascii="Metropolis Medium" w:hAnsi="Metropolis Medium"/>
          <w:b w:val="0"/>
          <w:sz w:val="20"/>
        </w:rPr>
        <w:t>3. Penambahan alur verifikasi pembayaran (approve/reject + auto-update status).</w:t>
      </w:r>
    </w:p>
    <w:p>
      <w:pPr>
        <w:jc w:val="both"/>
      </w:pPr>
      <w:r>
        <w:rPr>
          <w:rFonts w:ascii="Metropolis Medium" w:hAnsi="Metropolis Medium"/>
          <w:b w:val="0"/>
          <w:sz w:val="20"/>
        </w:rPr>
        <w:t>4. Penambahan alur status pemesanan (Pending → Menunggu Verifikasi → Dikonfirmasi → Berjalan → Selesai).</w:t>
      </w:r>
    </w:p>
    <w:p>
      <w:pPr>
        <w:jc w:val="both"/>
      </w:pPr>
      <w:r>
        <w:rPr>
          <w:rFonts w:ascii="Metropolis Medium" w:hAnsi="Metropolis Medium"/>
          <w:b w:val="0"/>
          <w:sz w:val="20"/>
        </w:rPr>
        <w:t>5. Penambahan format kode booking (BUS-YYYYMMDD-NNNN).</w:t>
      </w:r>
    </w:p>
    <w:p>
      <w:pPr>
        <w:jc w:val="both"/>
      </w:pPr>
      <w:r>
        <w:rPr>
          <w:rFonts w:ascii="Metropolis Medium" w:hAnsi="Metropolis Medium"/>
          <w:b w:val="0"/>
          <w:sz w:val="20"/>
        </w:rPr>
        <w:t>6. Penambahan mekanisme validasi ketersediaan (anti double-booking dengan overlap detection).</w:t>
      </w:r>
    </w:p>
    <w:p>
      <w:pPr>
        <w:jc w:val="both"/>
      </w:pPr>
      <w:r>
        <w:rPr>
          <w:rFonts w:ascii="Metropolis Medium" w:hAnsi="Metropolis Medium"/>
          <w:b w:val="0"/>
          <w:sz w:val="20"/>
        </w:rPr>
        <w:t>7. Penambahan fitur Page Sections dan Media Items untuk konten website dinamis.</w:t>
      </w:r>
    </w:p>
    <w:p>
      <w:pPr>
        <w:jc w:val="both"/>
      </w:pPr>
      <w:r>
        <w:rPr>
          <w:rFonts w:ascii="Metropolis Medium" w:hAnsi="Metropolis Medium"/>
          <w:b w:val="0"/>
          <w:sz w:val="20"/>
        </w:rPr>
        <w:t>8. Penambahan fitur Pesan Kontak dengan balasan admin dan tracking status.</w:t>
      </w:r>
    </w:p>
    <w:p>
      <w:pPr>
        <w:jc w:val="both"/>
      </w:pPr>
      <w:r>
        <w:rPr>
          <w:rFonts w:ascii="Metropolis Medium" w:hAnsi="Metropolis Medium"/>
          <w:b w:val="0"/>
          <w:sz w:val="20"/>
        </w:rPr>
        <w:t>9. Penambahan fitur Destination Prices untuk kalkulasi biaya tujuan.</w:t>
      </w:r>
    </w:p>
    <w:p>
      <w:pPr>
        <w:jc w:val="both"/>
      </w:pPr>
      <w:r>
        <w:rPr>
          <w:rFonts w:ascii="Metropolis Medium" w:hAnsi="Metropolis Medium"/>
          <w:b w:val="0"/>
          <w:sz w:val="20"/>
        </w:rPr>
        <w:t>10. Penambahan edge case: lupa password, pembatalan pemesanan, upload gagal, nominal pelunasan melebihi sisa.</w:t>
      </w:r>
    </w:p>
    <w:p>
      <w:pPr>
        <w:jc w:val="both"/>
      </w:pPr>
      <w:r>
        <w:rPr>
          <w:rFonts w:ascii="Metropolis Medium" w:hAnsi="Metropolis Medium"/>
          <w:b w:val="0"/>
          <w:sz w:val="20"/>
        </w:rPr>
        <w:t>11. Penambahan metrik keberhasilan produk.</w:t>
      </w:r>
    </w:p>
    <w:p>
      <w:pPr>
        <w:jc w:val="both"/>
      </w:pPr>
      <w:r>
        <w:rPr>
          <w:rFonts w:ascii="Metropolis Medium" w:hAnsi="Metropolis Medium"/>
          <w:b w:val="0"/>
          <w:sz w:val="20"/>
        </w:rPr>
        <w:t>12. Penambahan teknologi stack yang digunakan secara lengkap.</w:t>
      </w:r>
    </w:p>
    <w:p>
      <w:pPr>
        <w:jc w:val="both"/>
      </w:pPr>
      <w:r>
        <w:rPr>
          <w:rFonts w:ascii="Metropolis Medium" w:hAnsi="Metropolis Medium"/>
          <w:b w:val="0"/>
          <w:sz w:val="20"/>
        </w:rPr>
        <w:t>13. Penjelasan definisi MVP dan roadmap pengembangan.</w:t>
      </w:r>
    </w:p>
    <w:p>
      <w:pPr>
        <w:jc w:val="both"/>
      </w:pPr>
      <w:r>
        <w:rPr>
          <w:rFonts w:ascii="Metropolis Medium" w:hAnsi="Metropolis Medium"/>
          <w:b w:val="0"/>
          <w:sz w:val="20"/>
        </w:rPr>
        <w:t>14. Penambahan deployment dan infrastruktur (VPS, CI/CD, SSL).</w:t>
      </w:r>
    </w:p>
    <w:p>
      <w:pPr>
        <w:jc w:val="both"/>
      </w:pPr>
      <w:r>
        <w:rPr>
          <w:rFonts w:ascii="Metropolis Medium" w:hAnsi="Metropolis Medium"/>
          <w:b w:val="0"/>
          <w:sz w:val="20"/>
        </w:rPr>
        <w:t>15. Sinkronisasi dengan implementasi aktual (per 23 Juli 2026).</w:t>
      </w:r>
    </w:p>
    <w:p>
      <w:r>
        <w:rPr>
          <w:rFonts w:ascii="Metropolis Medium" w:hAnsi="Metropolis Medium"/>
          <w:sz w:val="10"/>
        </w:rPr>
      </w:r>
    </w:p>
    <w:p>
      <w:pPr>
        <w:jc w:val="both"/>
      </w:pPr>
      <w:r>
        <w:rPr>
          <w:rFonts w:ascii="Metropolis Medium" w:hAnsi="Metropolis Medium"/>
          <w:b w:val="0"/>
          <w:sz w:val="20"/>
        </w:rPr>
        <w:t>————————————————————————————————————————————————————————————</w:t>
      </w:r>
    </w:p>
    <w:p>
      <w:pPr>
        <w:jc w:val="both"/>
      </w:pPr>
      <w:r>
        <w:rPr>
          <w:rFonts w:ascii="Metropolis Medium" w:hAnsi="Metropolis Medium"/>
          <w:b w:val="0"/>
          <w:sz w:val="20"/>
        </w:rPr>
        <w:t>Dokumen ini disusun berdasarkan implementasi aktual Sistem Penyewaan Bus Pariwisata Berbasis Web.</w:t>
      </w:r>
    </w:p>
    <w:p>
      <w:pPr>
        <w:jc w:val="both"/>
      </w:pPr>
      <w:r>
        <w:rPr>
          <w:rFonts w:ascii="Metropolis Medium" w:hAnsi="Metropolis Medium"/>
          <w:b w:val="0"/>
          <w:sz w:val="20"/>
        </w:rPr>
        <w:t>Repository: https://github.com/Endrafs/bus-parwis.git</w:t>
      </w:r>
    </w:p>
    <w:p>
      <w:pPr>
        <w:jc w:val="both"/>
      </w:pPr>
      <w:r>
        <w:rPr>
          <w:rFonts w:ascii="Metropolis Medium" w:hAnsi="Metropolis Medium"/>
          <w:b w:val="0"/>
          <w:sz w:val="20"/>
        </w:rPr>
        <w:t>Website: https://bus.parwis.my.id</w:t>
      </w:r>
    </w:p>
    <w:p>
      <w:pPr>
        <w:jc w:val="both"/>
      </w:pPr>
      <w:r>
        <w:rPr>
          <w:rFonts w:ascii="Metropolis Medium" w:hAnsi="Metropolis Medium"/>
          <w:b w:val="0"/>
          <w:sz w:val="20"/>
        </w:rPr>
        <w:t>Tanggal: 23 Juli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