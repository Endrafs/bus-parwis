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C03E6" w14:textId="77777777" w:rsidR="007313BF" w:rsidRDefault="00000000">
      <w:r>
        <w:rPr>
          <w:rFonts w:ascii="Metropolis Medium" w:hAnsi="Metropolis Medium"/>
          <w:b/>
          <w:color w:val="2F5496"/>
          <w:sz w:val="48"/>
        </w:rPr>
        <w:t>Business Requirement Document (BRD)</w:t>
      </w:r>
    </w:p>
    <w:p w14:paraId="742E579B" w14:textId="77777777" w:rsidR="007313BF" w:rsidRDefault="007313BF"/>
    <w:p w14:paraId="30E3D955" w14:textId="7282D7CE" w:rsidR="007313BF" w:rsidRDefault="00000000">
      <w:r>
        <w:rPr>
          <w:rFonts w:ascii="Metropolis Medium" w:hAnsi="Metropolis Medium"/>
          <w:b/>
          <w:color w:val="2F5496"/>
          <w:sz w:val="32"/>
        </w:rPr>
        <w:t xml:space="preserve">Sistem Penyewaan Bus Pariwisata Berbasis Web </w:t>
      </w:r>
    </w:p>
    <w:p w14:paraId="30156DD1" w14:textId="77777777" w:rsidR="007313BF" w:rsidRDefault="007313BF"/>
    <w:p w14:paraId="4122BFE5" w14:textId="77777777" w:rsidR="007313BF" w:rsidRDefault="00000000">
      <w:r>
        <w:rPr>
          <w:rFonts w:ascii="Metropolis Medium" w:hAnsi="Metropolis Medium"/>
          <w:b/>
          <w:color w:val="2F5496"/>
          <w:sz w:val="28"/>
        </w:rPr>
        <w:t>1. Ringkasan Eksekutif</w:t>
      </w:r>
    </w:p>
    <w:p w14:paraId="6D288D47" w14:textId="209E0162" w:rsidR="007313BF" w:rsidRDefault="00000000">
      <w:pPr>
        <w:jc w:val="both"/>
      </w:pPr>
      <w:r>
        <w:rPr>
          <w:rFonts w:ascii="Metropolis Medium" w:hAnsi="Metropolis Medium"/>
          <w:sz w:val="20"/>
        </w:rPr>
        <w:t xml:space="preserve">Business Requirement Document (BRD) ini disusun sebagai dokumen acuan dalam proses analisis, perancangan, serta pengembangan Sistem Penyewaan Bus </w:t>
      </w:r>
      <w:proofErr w:type="spellStart"/>
      <w:r>
        <w:rPr>
          <w:rFonts w:ascii="Metropolis Medium" w:hAnsi="Metropolis Medium"/>
          <w:sz w:val="20"/>
        </w:rPr>
        <w:t>Pariwisata</w:t>
      </w:r>
      <w:proofErr w:type="spellEnd"/>
      <w:r>
        <w:rPr>
          <w:rFonts w:ascii="Metropolis Medium" w:hAnsi="Metropolis Medium"/>
          <w:sz w:val="20"/>
        </w:rPr>
        <w:t xml:space="preserve"> </w:t>
      </w:r>
      <w:proofErr w:type="spellStart"/>
      <w:r>
        <w:rPr>
          <w:rFonts w:ascii="Metropolis Medium" w:hAnsi="Metropolis Medium"/>
          <w:sz w:val="20"/>
        </w:rPr>
        <w:t>Berbasis</w:t>
      </w:r>
      <w:proofErr w:type="spellEnd"/>
      <w:r>
        <w:rPr>
          <w:rFonts w:ascii="Metropolis Medium" w:hAnsi="Metropolis Medium"/>
          <w:sz w:val="20"/>
        </w:rPr>
        <w:t xml:space="preserve"> Web. Dokumen ini memuat ringkasan eksekutif, latar belakang, tujuan pengembangan, tujuan bisnis, ruang lingkup sistem, daftar stakeholder, persyaratan fungsional dan non-fungsional, arsitektur sistem, model data, alur proses bisnis, teknologi yang digunakan, asumsi, risiko dan mitigasi, serta kriteria penerimaan.</w:t>
      </w:r>
    </w:p>
    <w:p w14:paraId="47C0DBDF" w14:textId="299AC9F3" w:rsidR="007313BF" w:rsidRDefault="00277A89">
      <w:pPr>
        <w:jc w:val="both"/>
      </w:pPr>
      <w:r>
        <w:rPr>
          <w:rFonts w:ascii="Metropolis Medium" w:hAnsi="Metropolis Medium"/>
          <w:sz w:val="20"/>
        </w:rPr>
        <w:t xml:space="preserve">Website </w:t>
      </w:r>
      <w:proofErr w:type="spellStart"/>
      <w:r>
        <w:rPr>
          <w:rFonts w:ascii="Metropolis Medium" w:hAnsi="Metropolis Medium"/>
          <w:sz w:val="20"/>
        </w:rPr>
        <w:t>ini</w:t>
      </w:r>
      <w:proofErr w:type="spellEnd"/>
      <w:r>
        <w:rPr>
          <w:rFonts w:ascii="Metropolis Medium" w:hAnsi="Metropolis Medium"/>
          <w:sz w:val="20"/>
        </w:rPr>
        <w:t xml:space="preserve"> </w:t>
      </w:r>
      <w:proofErr w:type="spellStart"/>
      <w:r w:rsidR="00000000">
        <w:rPr>
          <w:rFonts w:ascii="Metropolis Medium" w:hAnsi="Metropolis Medium"/>
          <w:sz w:val="20"/>
        </w:rPr>
        <w:t>merupakan</w:t>
      </w:r>
      <w:proofErr w:type="spellEnd"/>
      <w:r w:rsidR="00000000">
        <w:rPr>
          <w:rFonts w:ascii="Metropolis Medium" w:hAnsi="Metropolis Medium"/>
          <w:sz w:val="20"/>
        </w:rPr>
        <w:t xml:space="preserve"> </w:t>
      </w:r>
      <w:proofErr w:type="spellStart"/>
      <w:r w:rsidR="00000000">
        <w:rPr>
          <w:rFonts w:ascii="Metropolis Medium" w:hAnsi="Metropolis Medium"/>
          <w:sz w:val="20"/>
        </w:rPr>
        <w:t>sebuah</w:t>
      </w:r>
      <w:proofErr w:type="spellEnd"/>
      <w:r w:rsidR="00000000">
        <w:rPr>
          <w:rFonts w:ascii="Metropolis Medium" w:hAnsi="Metropolis Medium"/>
          <w:sz w:val="20"/>
        </w:rPr>
        <w:t xml:space="preserve"> platform digital </w:t>
      </w:r>
      <w:proofErr w:type="spellStart"/>
      <w:r w:rsidR="00000000">
        <w:rPr>
          <w:rFonts w:ascii="Metropolis Medium" w:hAnsi="Metropolis Medium"/>
          <w:sz w:val="20"/>
        </w:rPr>
        <w:t>berbasis</w:t>
      </w:r>
      <w:proofErr w:type="spellEnd"/>
      <w:r w:rsidR="00000000">
        <w:rPr>
          <w:rFonts w:ascii="Metropolis Medium" w:hAnsi="Metropolis Medium"/>
          <w:sz w:val="20"/>
        </w:rPr>
        <w:t xml:space="preserve"> web yang dikembangkan untuk mengelola proses penyewaan bus pariwisata secara end-to-end. Sistem ini dirancang agar pelanggan dapat memilih armada bus, melakukan pemesanan dengan kalkulasi biaya otomatis (sewa + tol + solar + tips crew + parkir + biaya tujuan), dan mengunggah bukti pembayaran secara digital. Di sisi lain, admin dapat mengelola data armada, memverifikasi pembayaran, mengelola konten website dinamis melalui Page Sections, membalas pesan kontak pelanggan, serta memantau laporan pendapatan bulanan dan statistik armada melalui dashboard berbasis Filament 3.</w:t>
      </w:r>
    </w:p>
    <w:p w14:paraId="4CBFD63F" w14:textId="77777777" w:rsidR="007313BF" w:rsidRDefault="00000000">
      <w:pPr>
        <w:jc w:val="both"/>
      </w:pPr>
      <w:r>
        <w:rPr>
          <w:rFonts w:ascii="Metropolis Medium" w:hAnsi="Metropolis Medium"/>
          <w:sz w:val="20"/>
        </w:rPr>
        <w:t>Sistem ini telah berhasil dikembangkan dan di-deploy ke VPS Hostinger dengan domain bus.parwis.my.id, menggunakan teknologi Laravel 12, Filament 3, MariaDB, Nginx, serta Docker untuk lingkungan pengembangan. Proyek telah mencapai status 100% selesai (Production Ready) dengan 47 unit test dan 103 assertions yang seluruhnya passed.</w:t>
      </w:r>
    </w:p>
    <w:p w14:paraId="768B1FBA" w14:textId="77777777" w:rsidR="007313BF" w:rsidRDefault="007313BF"/>
    <w:p w14:paraId="524D118A" w14:textId="77777777" w:rsidR="007313BF" w:rsidRDefault="00000000">
      <w:r>
        <w:rPr>
          <w:rFonts w:ascii="Metropolis Medium" w:hAnsi="Metropolis Medium"/>
          <w:b/>
          <w:color w:val="2F5496"/>
          <w:sz w:val="28"/>
        </w:rPr>
        <w:t>2. Latar Belakang</w:t>
      </w:r>
    </w:p>
    <w:p w14:paraId="71A6B56B" w14:textId="77777777" w:rsidR="007313BF" w:rsidRDefault="00000000">
      <w:pPr>
        <w:jc w:val="both"/>
      </w:pPr>
      <w:r>
        <w:rPr>
          <w:rFonts w:ascii="Metropolis Medium" w:hAnsi="Metropolis Medium"/>
          <w:b/>
          <w:sz w:val="20"/>
        </w:rPr>
        <w:t>2.1 Konteks</w:t>
      </w:r>
    </w:p>
    <w:p w14:paraId="238AC55B" w14:textId="3242449F" w:rsidR="007313BF" w:rsidRDefault="00000000">
      <w:pPr>
        <w:jc w:val="both"/>
      </w:pPr>
      <w:r>
        <w:rPr>
          <w:rFonts w:ascii="Metropolis Medium" w:hAnsi="Metropolis Medium"/>
          <w:sz w:val="20"/>
        </w:rPr>
        <w:t xml:space="preserve">Perkembangan teknologi informasi telah mendorong transformasi digital di berbagai sektor industri, termasuk pada bidang transportasi dan jasa pariwisata. Perusahaan </w:t>
      </w:r>
      <w:proofErr w:type="spellStart"/>
      <w:r>
        <w:rPr>
          <w:rFonts w:ascii="Metropolis Medium" w:hAnsi="Metropolis Medium"/>
          <w:sz w:val="20"/>
        </w:rPr>
        <w:t>penyewaan</w:t>
      </w:r>
      <w:proofErr w:type="spellEnd"/>
      <w:r>
        <w:rPr>
          <w:rFonts w:ascii="Metropolis Medium" w:hAnsi="Metropolis Medium"/>
          <w:sz w:val="20"/>
        </w:rPr>
        <w:t xml:space="preserve"> bus </w:t>
      </w:r>
      <w:proofErr w:type="spellStart"/>
      <w:r>
        <w:rPr>
          <w:rFonts w:ascii="Metropolis Medium" w:hAnsi="Metropolis Medium"/>
          <w:sz w:val="20"/>
        </w:rPr>
        <w:t>pariwisata</w:t>
      </w:r>
      <w:proofErr w:type="spellEnd"/>
      <w:r>
        <w:rPr>
          <w:rFonts w:ascii="Metropolis Medium" w:hAnsi="Metropolis Medium"/>
          <w:sz w:val="20"/>
        </w:rPr>
        <w:t xml:space="preserve">, yang </w:t>
      </w:r>
      <w:proofErr w:type="spellStart"/>
      <w:r>
        <w:rPr>
          <w:rFonts w:ascii="Metropolis Medium" w:hAnsi="Metropolis Medium"/>
          <w:sz w:val="20"/>
        </w:rPr>
        <w:t>telah</w:t>
      </w:r>
      <w:proofErr w:type="spellEnd"/>
      <w:r>
        <w:rPr>
          <w:rFonts w:ascii="Metropolis Medium" w:hAnsi="Metropolis Medium"/>
          <w:sz w:val="20"/>
        </w:rPr>
        <w:t xml:space="preserve"> </w:t>
      </w:r>
      <w:proofErr w:type="spellStart"/>
      <w:r>
        <w:rPr>
          <w:rFonts w:ascii="Metropolis Medium" w:hAnsi="Metropolis Medium"/>
          <w:sz w:val="20"/>
        </w:rPr>
        <w:t>berdiri</w:t>
      </w:r>
      <w:proofErr w:type="spellEnd"/>
      <w:r>
        <w:rPr>
          <w:rFonts w:ascii="Metropolis Medium" w:hAnsi="Metropolis Medium"/>
          <w:sz w:val="20"/>
        </w:rPr>
        <w:t xml:space="preserve"> sejak tahun 2015 dan memiliki lebih dari </w:t>
      </w:r>
      <w:proofErr w:type="gramStart"/>
      <w:r>
        <w:rPr>
          <w:rFonts w:ascii="Metropolis Medium" w:hAnsi="Metropolis Medium"/>
          <w:sz w:val="20"/>
        </w:rPr>
        <w:t>50 unit</w:t>
      </w:r>
      <w:proofErr w:type="gramEnd"/>
      <w:r>
        <w:rPr>
          <w:rFonts w:ascii="Metropolis Medium" w:hAnsi="Metropolis Medium"/>
          <w:sz w:val="20"/>
        </w:rPr>
        <w:t xml:space="preserve"> armada, membutuhkan sistem digital untuk mengelola operasional secara lebih efisien, mengurangi kesalahan pencatatan manual, dan memberikan pengalaman booking yang mudah bagi pelanggan dengan tampilan premium.</w:t>
      </w:r>
    </w:p>
    <w:p w14:paraId="1DC1F4B9" w14:textId="77777777" w:rsidR="007313BF" w:rsidRDefault="00000000">
      <w:pPr>
        <w:jc w:val="both"/>
      </w:pPr>
      <w:r>
        <w:rPr>
          <w:rFonts w:ascii="Metropolis Medium" w:hAnsi="Metropolis Medium"/>
          <w:sz w:val="20"/>
        </w:rPr>
        <w:t>Pada bisnis penyewaan bus pariwisata, aktivitas operasional tidak hanya mencakup proses pemesanan armada, tetapi juga pengelolaan jadwal penggunaan bus, perhitungan biaya tambahan (tol, solar, tips crew, parkir, biaya tujuan), serta verifikasi dokumen pembayaran. Apabila aktivitas tersebut masih dilakukan secara manual, maka risiko terjadinya kesalahan pencatatan jadwal (double-booking), keterlambatan informasi ketersediaan armada, serta sulitnya pemilik usaha dalam memonitor perkembangan bisnis menjadi kendala yang signifikan.</w:t>
      </w:r>
    </w:p>
    <w:p w14:paraId="34D62DAE" w14:textId="77777777" w:rsidR="007313BF" w:rsidRDefault="00000000">
      <w:pPr>
        <w:jc w:val="both"/>
      </w:pPr>
      <w:r>
        <w:rPr>
          <w:rFonts w:ascii="Metropolis Medium" w:hAnsi="Metropolis Medium"/>
          <w:sz w:val="20"/>
        </w:rPr>
        <w:t xml:space="preserve">Oleh karena itu, diperlukan sebuah sistem informasi berbasis web yang mampu mengintegrasikan seluruh proses penyewaan bus ke dalam satu platform sehingga pelanggan dapat melakukan reservasi, pembayaran, dan pemantauan status secara mandiri, sementara </w:t>
      </w:r>
      <w:r>
        <w:rPr>
          <w:rFonts w:ascii="Metropolis Medium" w:hAnsi="Metropolis Medium"/>
          <w:sz w:val="20"/>
        </w:rPr>
        <w:lastRenderedPageBreak/>
        <w:t>admin dan pemilik usaha dapat mengelola armada, konten website, dan memonitor performa bisnis melalui dashboard terpusat.</w:t>
      </w:r>
    </w:p>
    <w:p w14:paraId="17A34933" w14:textId="77777777" w:rsidR="007313BF" w:rsidRDefault="00000000">
      <w:pPr>
        <w:jc w:val="both"/>
      </w:pPr>
      <w:r>
        <w:rPr>
          <w:rFonts w:ascii="Metropolis Medium" w:hAnsi="Metropolis Medium"/>
          <w:b/>
          <w:sz w:val="20"/>
        </w:rPr>
        <w:t>2.2 Permasalahan</w:t>
      </w:r>
    </w:p>
    <w:p w14:paraId="6E3BECF6" w14:textId="77777777" w:rsidR="007313BF" w:rsidRDefault="00000000" w:rsidP="00277A89">
      <w:pPr>
        <w:pStyle w:val="ListParagraph"/>
        <w:numPr>
          <w:ilvl w:val="0"/>
          <w:numId w:val="27"/>
        </w:numPr>
        <w:jc w:val="both"/>
      </w:pPr>
      <w:r w:rsidRPr="00277A89">
        <w:rPr>
          <w:rFonts w:ascii="Metropolis Medium" w:hAnsi="Metropolis Medium"/>
          <w:b/>
          <w:sz w:val="20"/>
        </w:rPr>
        <w:t xml:space="preserve">Informasi armada belum terdokumentasi secara terpusat. </w:t>
      </w:r>
      <w:r w:rsidRPr="00277A89">
        <w:rPr>
          <w:rFonts w:ascii="Metropolis Medium" w:hAnsi="Metropolis Medium"/>
          <w:sz w:val="20"/>
        </w:rPr>
        <w:t>Data mengenai jenis armada, kapasitas penumpang, fasilitas bus, maupun harga penyewaan masih disampaikan secara manual kepada calon pelanggan sehingga menyulitkan pelanggan dalam membandingkan dan memilih unit bus.</w:t>
      </w:r>
    </w:p>
    <w:p w14:paraId="0BFE857E" w14:textId="77777777" w:rsidR="007313BF" w:rsidRDefault="00000000" w:rsidP="00277A89">
      <w:pPr>
        <w:pStyle w:val="ListParagraph"/>
        <w:numPr>
          <w:ilvl w:val="0"/>
          <w:numId w:val="27"/>
        </w:numPr>
        <w:jc w:val="both"/>
      </w:pPr>
      <w:r w:rsidRPr="00277A89">
        <w:rPr>
          <w:rFonts w:ascii="Metropolis Medium" w:hAnsi="Metropolis Medium"/>
          <w:b/>
          <w:sz w:val="20"/>
        </w:rPr>
        <w:t xml:space="preserve">Proses reservasi masih dilakukan secara konvensional. </w:t>
      </w:r>
      <w:r w:rsidRPr="00277A89">
        <w:rPr>
          <w:rFonts w:ascii="Metropolis Medium" w:hAnsi="Metropolis Medium"/>
          <w:sz w:val="20"/>
        </w:rPr>
        <w:t>Pelanggan harus menghubungi pihak perusahaan melalui telepon atau aplikasi pesan instan untuk melakukan pemesanan sehingga proses pencatatan data reservasi menjadi tidak terstruktur dan rawan kesalahan.</w:t>
      </w:r>
    </w:p>
    <w:p w14:paraId="3E53EA72" w14:textId="77777777" w:rsidR="007313BF" w:rsidRDefault="00000000" w:rsidP="00277A89">
      <w:pPr>
        <w:pStyle w:val="ListParagraph"/>
        <w:numPr>
          <w:ilvl w:val="0"/>
          <w:numId w:val="27"/>
        </w:numPr>
        <w:jc w:val="both"/>
      </w:pPr>
      <w:r w:rsidRPr="00277A89">
        <w:rPr>
          <w:rFonts w:ascii="Metropolis Medium" w:hAnsi="Metropolis Medium"/>
          <w:b/>
          <w:sz w:val="20"/>
        </w:rPr>
        <w:t xml:space="preserve">Sulit melakukan monitoring jadwal penyewaan. </w:t>
      </w:r>
      <w:r w:rsidRPr="00277A89">
        <w:rPr>
          <w:rFonts w:ascii="Metropolis Medium" w:hAnsi="Metropolis Medium"/>
          <w:sz w:val="20"/>
        </w:rPr>
        <w:t>Pencatatan jadwal manual berisiko menimbulkan double-booking, di mana satu unit bus dipesan lebih dari satu pelanggan pada tanggal yang sama, sehingga mengganggu operasional dan menurunkan kepercayaan pelanggan.</w:t>
      </w:r>
    </w:p>
    <w:p w14:paraId="3455EFAE" w14:textId="77777777" w:rsidR="007313BF" w:rsidRDefault="00000000" w:rsidP="00277A89">
      <w:pPr>
        <w:pStyle w:val="ListParagraph"/>
        <w:numPr>
          <w:ilvl w:val="0"/>
          <w:numId w:val="27"/>
        </w:numPr>
        <w:jc w:val="both"/>
      </w:pPr>
      <w:r w:rsidRPr="00277A89">
        <w:rPr>
          <w:rFonts w:ascii="Metropolis Medium" w:hAnsi="Metropolis Medium"/>
          <w:b/>
          <w:sz w:val="20"/>
        </w:rPr>
        <w:t xml:space="preserve">Proses verifikasi pembayaran tidak terstruktur. </w:t>
      </w:r>
      <w:r w:rsidRPr="00277A89">
        <w:rPr>
          <w:rFonts w:ascii="Metropolis Medium" w:hAnsi="Metropolis Medium"/>
          <w:sz w:val="20"/>
        </w:rPr>
        <w:t>Admin kesulitan melacak status pembayaran pelanggan karena bukti transfer dikirim melalui berbagai saluran komunikasi yang berbeda-beda, tanpa sistem pencatatan terpadu.</w:t>
      </w:r>
    </w:p>
    <w:p w14:paraId="5FD8BF00" w14:textId="77777777" w:rsidR="007313BF" w:rsidRDefault="00000000" w:rsidP="00277A89">
      <w:pPr>
        <w:pStyle w:val="ListParagraph"/>
        <w:numPr>
          <w:ilvl w:val="0"/>
          <w:numId w:val="27"/>
        </w:numPr>
        <w:jc w:val="both"/>
      </w:pPr>
      <w:r w:rsidRPr="00277A89">
        <w:rPr>
          <w:rFonts w:ascii="Metropolis Medium" w:hAnsi="Metropolis Medium"/>
          <w:b/>
          <w:sz w:val="20"/>
        </w:rPr>
        <w:t xml:space="preserve">Pemilik usaha sulit memonitor perkembangan bisnis. </w:t>
      </w:r>
      <w:r w:rsidRPr="00277A89">
        <w:rPr>
          <w:rFonts w:ascii="Metropolis Medium" w:hAnsi="Metropolis Medium"/>
          <w:sz w:val="20"/>
        </w:rPr>
        <w:t>Tidak adanya dashboard dan laporan yang terintegrasi menyebabkan pemilik usaha kesulitan memantau pendapatan, utilisasi armada, dan performa bisnis secara real-time.</w:t>
      </w:r>
    </w:p>
    <w:p w14:paraId="19244635" w14:textId="77777777" w:rsidR="007313BF" w:rsidRDefault="00000000" w:rsidP="00277A89">
      <w:pPr>
        <w:pStyle w:val="ListParagraph"/>
        <w:numPr>
          <w:ilvl w:val="0"/>
          <w:numId w:val="27"/>
        </w:numPr>
        <w:jc w:val="both"/>
      </w:pPr>
      <w:r w:rsidRPr="00277A89">
        <w:rPr>
          <w:rFonts w:ascii="Metropolis Medium" w:hAnsi="Metropolis Medium"/>
          <w:b/>
          <w:sz w:val="20"/>
        </w:rPr>
        <w:t xml:space="preserve">Konten website statis dan sulit diperbarui. </w:t>
      </w:r>
      <w:r w:rsidRPr="00277A89">
        <w:rPr>
          <w:rFonts w:ascii="Metropolis Medium" w:hAnsi="Metropolis Medium"/>
          <w:sz w:val="20"/>
        </w:rPr>
        <w:t>Perubahan konten website seperti hero section, halaman tentang, layanan, dan FAQ memerlukan bantuan developer sehingga menyulitkan admin dalam memperbarui informasi secara mandiri.</w:t>
      </w:r>
    </w:p>
    <w:p w14:paraId="1FA6259D" w14:textId="77777777" w:rsidR="007313BF" w:rsidRDefault="00000000" w:rsidP="00277A89">
      <w:pPr>
        <w:pStyle w:val="ListParagraph"/>
        <w:numPr>
          <w:ilvl w:val="0"/>
          <w:numId w:val="27"/>
        </w:numPr>
        <w:jc w:val="both"/>
      </w:pPr>
      <w:r w:rsidRPr="00277A89">
        <w:rPr>
          <w:rFonts w:ascii="Metropolis Medium" w:hAnsi="Metropolis Medium"/>
          <w:b/>
          <w:sz w:val="20"/>
        </w:rPr>
        <w:t xml:space="preserve">Biaya perjalanan tambahan tidak terhitung secara sistematis. </w:t>
      </w:r>
      <w:r w:rsidRPr="00277A89">
        <w:rPr>
          <w:rFonts w:ascii="Metropolis Medium" w:hAnsi="Metropolis Medium"/>
          <w:sz w:val="20"/>
        </w:rPr>
        <w:t>Komponen biaya seperti tol, solar, tips crew, parkir, dan biaya tujuan wisata tidak terintegrasi dalam kalkulasi harga sewa sehingga berpotensi menimbulkan ketidaktransparanan biaya.</w:t>
      </w:r>
    </w:p>
    <w:p w14:paraId="43FDC104" w14:textId="77777777" w:rsidR="007313BF" w:rsidRDefault="00000000" w:rsidP="00277A89">
      <w:pPr>
        <w:pStyle w:val="ListParagraph"/>
        <w:numPr>
          <w:ilvl w:val="0"/>
          <w:numId w:val="27"/>
        </w:numPr>
        <w:jc w:val="both"/>
      </w:pPr>
      <w:r w:rsidRPr="00277A89">
        <w:rPr>
          <w:rFonts w:ascii="Metropolis Medium" w:hAnsi="Metropolis Medium"/>
          <w:b/>
          <w:sz w:val="20"/>
        </w:rPr>
        <w:t xml:space="preserve">Pesan dari pelanggan via kontak form tidak terkelola dengan baik. </w:t>
      </w:r>
      <w:r w:rsidRPr="00277A89">
        <w:rPr>
          <w:rFonts w:ascii="Metropolis Medium" w:hAnsi="Metropolis Medium"/>
          <w:sz w:val="20"/>
        </w:rPr>
        <w:t>Pesan yang masuk melalui form kontak tidak memiliki sistem tracking dan balasan terstruktur, sehingga admin kesulitan memonitor pesan yang sudah atau belum ditanggapi.</w:t>
      </w:r>
    </w:p>
    <w:p w14:paraId="78E28D24" w14:textId="77777777" w:rsidR="007313BF" w:rsidRDefault="00000000">
      <w:pPr>
        <w:jc w:val="both"/>
      </w:pPr>
      <w:r>
        <w:rPr>
          <w:rFonts w:ascii="Metropolis Medium" w:hAnsi="Metropolis Medium"/>
          <w:b/>
          <w:sz w:val="20"/>
        </w:rPr>
        <w:t>2.3 Tujuan Pengembangan Sistem</w:t>
      </w:r>
    </w:p>
    <w:p w14:paraId="264DA45A" w14:textId="012F94FA" w:rsidR="007313BF" w:rsidRDefault="00000000" w:rsidP="00277A89">
      <w:pPr>
        <w:pStyle w:val="ListParagraph"/>
        <w:numPr>
          <w:ilvl w:val="0"/>
          <w:numId w:val="26"/>
        </w:numPr>
        <w:jc w:val="both"/>
      </w:pPr>
      <w:proofErr w:type="spellStart"/>
      <w:r w:rsidRPr="00277A89">
        <w:rPr>
          <w:rFonts w:ascii="Metropolis Medium" w:hAnsi="Metropolis Medium"/>
          <w:sz w:val="20"/>
        </w:rPr>
        <w:t>Sistem</w:t>
      </w:r>
      <w:proofErr w:type="spellEnd"/>
      <w:r w:rsidRPr="00277A89">
        <w:rPr>
          <w:rFonts w:ascii="Metropolis Medium" w:hAnsi="Metropolis Medium"/>
          <w:sz w:val="20"/>
        </w:rPr>
        <w:t xml:space="preserve"> Booking Digital — Pelanggan dapat memesan bus kapan saja dengan kalkulasi harga otomatis.</w:t>
      </w:r>
    </w:p>
    <w:p w14:paraId="0BA6D75B" w14:textId="54325E54" w:rsidR="007313BF" w:rsidRDefault="00000000" w:rsidP="00277A89">
      <w:pPr>
        <w:pStyle w:val="ListParagraph"/>
        <w:numPr>
          <w:ilvl w:val="0"/>
          <w:numId w:val="26"/>
        </w:numPr>
        <w:jc w:val="both"/>
      </w:pPr>
      <w:proofErr w:type="spellStart"/>
      <w:r w:rsidRPr="00277A89">
        <w:rPr>
          <w:rFonts w:ascii="Metropolis Medium" w:hAnsi="Metropolis Medium"/>
          <w:sz w:val="20"/>
        </w:rPr>
        <w:t>Mengurangi</w:t>
      </w:r>
      <w:proofErr w:type="spellEnd"/>
      <w:r w:rsidRPr="00277A89">
        <w:rPr>
          <w:rFonts w:ascii="Metropolis Medium" w:hAnsi="Metropolis Medium"/>
          <w:sz w:val="20"/>
        </w:rPr>
        <w:t xml:space="preserve"> Kesalahan </w:t>
      </w:r>
      <w:proofErr w:type="spellStart"/>
      <w:r w:rsidRPr="00277A89">
        <w:rPr>
          <w:rFonts w:ascii="Metropolis Medium" w:hAnsi="Metropolis Medium"/>
          <w:sz w:val="20"/>
        </w:rPr>
        <w:t>Pencatatan</w:t>
      </w:r>
      <w:proofErr w:type="spellEnd"/>
      <w:r w:rsidRPr="00277A89">
        <w:rPr>
          <w:rFonts w:ascii="Metropolis Medium" w:hAnsi="Metropolis Medium"/>
          <w:sz w:val="20"/>
        </w:rPr>
        <w:t xml:space="preserve"> Jadwal — Validasi otomatis ketersediaan armada (anti double-booking).</w:t>
      </w:r>
    </w:p>
    <w:p w14:paraId="1AA07C8D" w14:textId="095F7ACA" w:rsidR="007313BF" w:rsidRDefault="00000000" w:rsidP="00277A89">
      <w:pPr>
        <w:pStyle w:val="ListParagraph"/>
        <w:numPr>
          <w:ilvl w:val="0"/>
          <w:numId w:val="26"/>
        </w:numPr>
        <w:jc w:val="both"/>
      </w:pPr>
      <w:proofErr w:type="spellStart"/>
      <w:r w:rsidRPr="00277A89">
        <w:rPr>
          <w:rFonts w:ascii="Metropolis Medium" w:hAnsi="Metropolis Medium"/>
          <w:sz w:val="20"/>
        </w:rPr>
        <w:t>Mempermudah</w:t>
      </w:r>
      <w:proofErr w:type="spellEnd"/>
      <w:r w:rsidRPr="00277A89">
        <w:rPr>
          <w:rFonts w:ascii="Metropolis Medium" w:hAnsi="Metropolis Medium"/>
          <w:sz w:val="20"/>
        </w:rPr>
        <w:t xml:space="preserve"> </w:t>
      </w:r>
      <w:proofErr w:type="spellStart"/>
      <w:r w:rsidRPr="00277A89">
        <w:rPr>
          <w:rFonts w:ascii="Metropolis Medium" w:hAnsi="Metropolis Medium"/>
          <w:sz w:val="20"/>
        </w:rPr>
        <w:t>Pengelolaan</w:t>
      </w:r>
      <w:proofErr w:type="spellEnd"/>
      <w:r w:rsidRPr="00277A89">
        <w:rPr>
          <w:rFonts w:ascii="Metropolis Medium" w:hAnsi="Metropolis Medium"/>
          <w:sz w:val="20"/>
        </w:rPr>
        <w:t xml:space="preserve"> Armada — CRUD bus, fasilitas, foto, dan galeri media secara terpusat.</w:t>
      </w:r>
    </w:p>
    <w:p w14:paraId="19D6F36F" w14:textId="1F1AA03C" w:rsidR="007313BF" w:rsidRDefault="00000000" w:rsidP="00277A89">
      <w:pPr>
        <w:pStyle w:val="ListParagraph"/>
        <w:numPr>
          <w:ilvl w:val="0"/>
          <w:numId w:val="26"/>
        </w:numPr>
        <w:jc w:val="both"/>
      </w:pPr>
      <w:proofErr w:type="spellStart"/>
      <w:r w:rsidRPr="00277A89">
        <w:rPr>
          <w:rFonts w:ascii="Metropolis Medium" w:hAnsi="Metropolis Medium"/>
          <w:sz w:val="20"/>
        </w:rPr>
        <w:t>Meningkatkan</w:t>
      </w:r>
      <w:proofErr w:type="spellEnd"/>
      <w:r w:rsidRPr="00277A89">
        <w:rPr>
          <w:rFonts w:ascii="Metropolis Medium" w:hAnsi="Metropolis Medium"/>
          <w:sz w:val="20"/>
        </w:rPr>
        <w:t xml:space="preserve"> </w:t>
      </w:r>
      <w:proofErr w:type="spellStart"/>
      <w:r w:rsidRPr="00277A89">
        <w:rPr>
          <w:rFonts w:ascii="Metropolis Medium" w:hAnsi="Metropolis Medium"/>
          <w:sz w:val="20"/>
        </w:rPr>
        <w:t>Efisiensi</w:t>
      </w:r>
      <w:proofErr w:type="spellEnd"/>
      <w:r w:rsidRPr="00277A89">
        <w:rPr>
          <w:rFonts w:ascii="Metropolis Medium" w:hAnsi="Metropolis Medium"/>
          <w:sz w:val="20"/>
        </w:rPr>
        <w:t xml:space="preserve"> </w:t>
      </w:r>
      <w:proofErr w:type="spellStart"/>
      <w:r w:rsidRPr="00277A89">
        <w:rPr>
          <w:rFonts w:ascii="Metropolis Medium" w:hAnsi="Metropolis Medium"/>
          <w:sz w:val="20"/>
        </w:rPr>
        <w:t>Operasional</w:t>
      </w:r>
      <w:proofErr w:type="spellEnd"/>
      <w:r w:rsidRPr="00277A89">
        <w:rPr>
          <w:rFonts w:ascii="Metropolis Medium" w:hAnsi="Metropolis Medium"/>
          <w:sz w:val="20"/>
        </w:rPr>
        <w:t xml:space="preserve"> — Workflow booking otomatis (Pending </w:t>
      </w:r>
      <w:r w:rsidRPr="00277A89">
        <w:rPr>
          <w:rFonts w:ascii="Courier New" w:hAnsi="Courier New" w:cs="Courier New"/>
          <w:sz w:val="20"/>
        </w:rPr>
        <w:t>→</w:t>
      </w:r>
      <w:r w:rsidRPr="00277A89">
        <w:rPr>
          <w:rFonts w:ascii="Metropolis Medium" w:hAnsi="Metropolis Medium"/>
          <w:sz w:val="20"/>
        </w:rPr>
        <w:t xml:space="preserve"> Menunggu Verifikasi </w:t>
      </w:r>
      <w:r w:rsidRPr="00277A89">
        <w:rPr>
          <w:rFonts w:ascii="Courier New" w:hAnsi="Courier New" w:cs="Courier New"/>
          <w:sz w:val="20"/>
        </w:rPr>
        <w:t>→</w:t>
      </w:r>
      <w:r w:rsidRPr="00277A89">
        <w:rPr>
          <w:rFonts w:ascii="Metropolis Medium" w:hAnsi="Metropolis Medium"/>
          <w:sz w:val="20"/>
        </w:rPr>
        <w:t xml:space="preserve"> Dikonfirmasi </w:t>
      </w:r>
      <w:r w:rsidRPr="00277A89">
        <w:rPr>
          <w:rFonts w:ascii="Courier New" w:hAnsi="Courier New" w:cs="Courier New"/>
          <w:sz w:val="20"/>
        </w:rPr>
        <w:t>→</w:t>
      </w:r>
      <w:r w:rsidRPr="00277A89">
        <w:rPr>
          <w:rFonts w:ascii="Metropolis Medium" w:hAnsi="Metropolis Medium"/>
          <w:sz w:val="20"/>
        </w:rPr>
        <w:t xml:space="preserve"> Berjalan </w:t>
      </w:r>
      <w:r w:rsidRPr="00277A89">
        <w:rPr>
          <w:rFonts w:ascii="Courier New" w:hAnsi="Courier New" w:cs="Courier New"/>
          <w:sz w:val="20"/>
        </w:rPr>
        <w:t>→</w:t>
      </w:r>
      <w:r w:rsidRPr="00277A89">
        <w:rPr>
          <w:rFonts w:ascii="Metropolis Medium" w:hAnsi="Metropolis Medium"/>
          <w:sz w:val="20"/>
        </w:rPr>
        <w:t xml:space="preserve"> Selesai).</w:t>
      </w:r>
    </w:p>
    <w:p w14:paraId="6645A45E" w14:textId="4B31BB35" w:rsidR="007313BF" w:rsidRDefault="00000000" w:rsidP="00277A89">
      <w:pPr>
        <w:pStyle w:val="ListParagraph"/>
        <w:numPr>
          <w:ilvl w:val="0"/>
          <w:numId w:val="26"/>
        </w:numPr>
        <w:jc w:val="both"/>
      </w:pPr>
      <w:proofErr w:type="spellStart"/>
      <w:r w:rsidRPr="00277A89">
        <w:rPr>
          <w:rFonts w:ascii="Metropolis Medium" w:hAnsi="Metropolis Medium"/>
          <w:sz w:val="20"/>
        </w:rPr>
        <w:t>Membantu</w:t>
      </w:r>
      <w:proofErr w:type="spellEnd"/>
      <w:r w:rsidRPr="00277A89">
        <w:rPr>
          <w:rFonts w:ascii="Metropolis Medium" w:hAnsi="Metropolis Medium"/>
          <w:sz w:val="20"/>
        </w:rPr>
        <w:t xml:space="preserve"> </w:t>
      </w:r>
      <w:proofErr w:type="spellStart"/>
      <w:r w:rsidRPr="00277A89">
        <w:rPr>
          <w:rFonts w:ascii="Metropolis Medium" w:hAnsi="Metropolis Medium"/>
          <w:sz w:val="20"/>
        </w:rPr>
        <w:t>Pemilik</w:t>
      </w:r>
      <w:proofErr w:type="spellEnd"/>
      <w:r w:rsidRPr="00277A89">
        <w:rPr>
          <w:rFonts w:ascii="Metropolis Medium" w:hAnsi="Metropolis Medium"/>
          <w:sz w:val="20"/>
        </w:rPr>
        <w:t xml:space="preserve"> Usaha </w:t>
      </w:r>
      <w:proofErr w:type="spellStart"/>
      <w:r w:rsidRPr="00277A89">
        <w:rPr>
          <w:rFonts w:ascii="Metropolis Medium" w:hAnsi="Metropolis Medium"/>
          <w:sz w:val="20"/>
        </w:rPr>
        <w:t>Memonitor</w:t>
      </w:r>
      <w:proofErr w:type="spellEnd"/>
      <w:r w:rsidRPr="00277A89">
        <w:rPr>
          <w:rFonts w:ascii="Metropolis Medium" w:hAnsi="Metropolis Medium"/>
          <w:sz w:val="20"/>
        </w:rPr>
        <w:t xml:space="preserve"> Bisnis — Dashboard real-time, laporan pendapatan bulanan, dan statistik utilisasi per bus.</w:t>
      </w:r>
    </w:p>
    <w:p w14:paraId="18BF8916" w14:textId="0F326DE6" w:rsidR="007313BF" w:rsidRDefault="00000000" w:rsidP="00277A89">
      <w:pPr>
        <w:pStyle w:val="ListParagraph"/>
        <w:numPr>
          <w:ilvl w:val="0"/>
          <w:numId w:val="26"/>
        </w:numPr>
        <w:jc w:val="both"/>
      </w:pPr>
      <w:proofErr w:type="spellStart"/>
      <w:r w:rsidRPr="00277A89">
        <w:rPr>
          <w:rFonts w:ascii="Metropolis Medium" w:hAnsi="Metropolis Medium"/>
          <w:sz w:val="20"/>
        </w:rPr>
        <w:t>Konten</w:t>
      </w:r>
      <w:proofErr w:type="spellEnd"/>
      <w:r w:rsidRPr="00277A89">
        <w:rPr>
          <w:rFonts w:ascii="Metropolis Medium" w:hAnsi="Metropolis Medium"/>
          <w:sz w:val="20"/>
        </w:rPr>
        <w:t xml:space="preserve"> Website </w:t>
      </w:r>
      <w:proofErr w:type="spellStart"/>
      <w:r w:rsidRPr="00277A89">
        <w:rPr>
          <w:rFonts w:ascii="Metropolis Medium" w:hAnsi="Metropolis Medium"/>
          <w:sz w:val="20"/>
        </w:rPr>
        <w:t>Dinamis</w:t>
      </w:r>
      <w:proofErr w:type="spellEnd"/>
      <w:r w:rsidRPr="00277A89">
        <w:rPr>
          <w:rFonts w:ascii="Metropolis Medium" w:hAnsi="Metropolis Medium"/>
          <w:sz w:val="20"/>
        </w:rPr>
        <w:t xml:space="preserve"> — Kelola hero, about, services, FAQ, dan contact melalui panel admin dengan Page Sections dan Media Items.</w:t>
      </w:r>
    </w:p>
    <w:p w14:paraId="06FAC9CB" w14:textId="7B2E110B" w:rsidR="007313BF" w:rsidRDefault="00000000" w:rsidP="00277A89">
      <w:pPr>
        <w:pStyle w:val="ListParagraph"/>
        <w:numPr>
          <w:ilvl w:val="0"/>
          <w:numId w:val="26"/>
        </w:numPr>
        <w:jc w:val="both"/>
      </w:pPr>
      <w:proofErr w:type="spellStart"/>
      <w:r w:rsidRPr="00277A89">
        <w:rPr>
          <w:rFonts w:ascii="Metropolis Medium" w:hAnsi="Metropolis Medium"/>
          <w:sz w:val="20"/>
        </w:rPr>
        <w:t>Perhitungan</w:t>
      </w:r>
      <w:proofErr w:type="spellEnd"/>
      <w:r w:rsidRPr="00277A89">
        <w:rPr>
          <w:rFonts w:ascii="Metropolis Medium" w:hAnsi="Metropolis Medium"/>
          <w:sz w:val="20"/>
        </w:rPr>
        <w:t xml:space="preserve"> </w:t>
      </w:r>
      <w:proofErr w:type="spellStart"/>
      <w:r w:rsidRPr="00277A89">
        <w:rPr>
          <w:rFonts w:ascii="Metropolis Medium" w:hAnsi="Metropolis Medium"/>
          <w:sz w:val="20"/>
        </w:rPr>
        <w:t>Biaya</w:t>
      </w:r>
      <w:proofErr w:type="spellEnd"/>
      <w:r w:rsidRPr="00277A89">
        <w:rPr>
          <w:rFonts w:ascii="Metropolis Medium" w:hAnsi="Metropolis Medium"/>
          <w:sz w:val="20"/>
        </w:rPr>
        <w:t xml:space="preserve"> </w:t>
      </w:r>
      <w:proofErr w:type="spellStart"/>
      <w:r w:rsidRPr="00277A89">
        <w:rPr>
          <w:rFonts w:ascii="Metropolis Medium" w:hAnsi="Metropolis Medium"/>
          <w:sz w:val="20"/>
        </w:rPr>
        <w:t>Transparan</w:t>
      </w:r>
      <w:proofErr w:type="spellEnd"/>
      <w:r w:rsidRPr="00277A89">
        <w:rPr>
          <w:rFonts w:ascii="Metropolis Medium" w:hAnsi="Metropolis Medium"/>
          <w:sz w:val="20"/>
        </w:rPr>
        <w:t xml:space="preserve"> — Total = (harga sewa × jumlah hari) + tol + solar + tips crew + parkir + biaya tujuan.</w:t>
      </w:r>
    </w:p>
    <w:p w14:paraId="5E1C1815" w14:textId="3F6860D1" w:rsidR="007313BF" w:rsidRDefault="00000000" w:rsidP="00277A89">
      <w:pPr>
        <w:pStyle w:val="ListParagraph"/>
        <w:numPr>
          <w:ilvl w:val="0"/>
          <w:numId w:val="26"/>
        </w:numPr>
        <w:jc w:val="both"/>
      </w:pPr>
      <w:proofErr w:type="spellStart"/>
      <w:r w:rsidRPr="00277A89">
        <w:rPr>
          <w:rFonts w:ascii="Metropolis Medium" w:hAnsi="Metropolis Medium"/>
          <w:sz w:val="20"/>
        </w:rPr>
        <w:t>Manajemen</w:t>
      </w:r>
      <w:proofErr w:type="spellEnd"/>
      <w:r w:rsidRPr="00277A89">
        <w:rPr>
          <w:rFonts w:ascii="Metropolis Medium" w:hAnsi="Metropolis Medium"/>
          <w:sz w:val="20"/>
        </w:rPr>
        <w:t xml:space="preserve"> </w:t>
      </w:r>
      <w:proofErr w:type="spellStart"/>
      <w:r w:rsidRPr="00277A89">
        <w:rPr>
          <w:rFonts w:ascii="Metropolis Medium" w:hAnsi="Metropolis Medium"/>
          <w:sz w:val="20"/>
        </w:rPr>
        <w:t>Pesan</w:t>
      </w:r>
      <w:proofErr w:type="spellEnd"/>
      <w:r w:rsidRPr="00277A89">
        <w:rPr>
          <w:rFonts w:ascii="Metropolis Medium" w:hAnsi="Metropolis Medium"/>
          <w:sz w:val="20"/>
        </w:rPr>
        <w:t xml:space="preserve"> Kontak — Pelanggan mengirim pesan via form kontak, admin membalas dan tracking status baru/dibalas.</w:t>
      </w:r>
    </w:p>
    <w:p w14:paraId="76D4C554" w14:textId="77777777" w:rsidR="007313BF" w:rsidRDefault="00000000">
      <w:pPr>
        <w:jc w:val="both"/>
      </w:pPr>
      <w:r>
        <w:rPr>
          <w:rFonts w:ascii="Metropolis Medium" w:hAnsi="Metropolis Medium"/>
          <w:b/>
          <w:sz w:val="20"/>
        </w:rPr>
        <w:t>2.4 Manfaat yang Diharapkan</w:t>
      </w:r>
    </w:p>
    <w:p w14:paraId="5BA31057" w14:textId="77B8C86A" w:rsidR="007313BF" w:rsidRDefault="00000000" w:rsidP="00277A89">
      <w:pPr>
        <w:pStyle w:val="ListParagraph"/>
        <w:numPr>
          <w:ilvl w:val="0"/>
          <w:numId w:val="24"/>
        </w:numPr>
        <w:jc w:val="both"/>
      </w:pPr>
      <w:proofErr w:type="spellStart"/>
      <w:r w:rsidRPr="00277A89">
        <w:rPr>
          <w:rFonts w:ascii="Metropolis Medium" w:hAnsi="Metropolis Medium"/>
          <w:sz w:val="20"/>
        </w:rPr>
        <w:t>Mempermudah</w:t>
      </w:r>
      <w:proofErr w:type="spellEnd"/>
      <w:r w:rsidRPr="00277A89">
        <w:rPr>
          <w:rFonts w:ascii="Metropolis Medium" w:hAnsi="Metropolis Medium"/>
          <w:sz w:val="20"/>
        </w:rPr>
        <w:t xml:space="preserve"> </w:t>
      </w:r>
      <w:proofErr w:type="spellStart"/>
      <w:r w:rsidRPr="00277A89">
        <w:rPr>
          <w:rFonts w:ascii="Metropolis Medium" w:hAnsi="Metropolis Medium"/>
          <w:sz w:val="20"/>
        </w:rPr>
        <w:t>Pelanggan</w:t>
      </w:r>
      <w:proofErr w:type="spellEnd"/>
      <w:r w:rsidRPr="00277A89">
        <w:rPr>
          <w:rFonts w:ascii="Metropolis Medium" w:hAnsi="Metropolis Medium"/>
          <w:sz w:val="20"/>
        </w:rPr>
        <w:t xml:space="preserve"> </w:t>
      </w:r>
      <w:proofErr w:type="spellStart"/>
      <w:r w:rsidRPr="00277A89">
        <w:rPr>
          <w:rFonts w:ascii="Metropolis Medium" w:hAnsi="Metropolis Medium"/>
          <w:sz w:val="20"/>
        </w:rPr>
        <w:t>Melakukan</w:t>
      </w:r>
      <w:proofErr w:type="spellEnd"/>
      <w:r w:rsidRPr="00277A89">
        <w:rPr>
          <w:rFonts w:ascii="Metropolis Medium" w:hAnsi="Metropolis Medium"/>
          <w:sz w:val="20"/>
        </w:rPr>
        <w:t xml:space="preserve"> </w:t>
      </w:r>
      <w:proofErr w:type="spellStart"/>
      <w:r w:rsidRPr="00277A89">
        <w:rPr>
          <w:rFonts w:ascii="Metropolis Medium" w:hAnsi="Metropolis Medium"/>
          <w:sz w:val="20"/>
        </w:rPr>
        <w:t>Penyewaan</w:t>
      </w:r>
      <w:proofErr w:type="spellEnd"/>
      <w:r w:rsidRPr="00277A89">
        <w:rPr>
          <w:rFonts w:ascii="Metropolis Medium" w:hAnsi="Metropolis Medium"/>
          <w:sz w:val="20"/>
        </w:rPr>
        <w:t xml:space="preserve"> Bus — Pelanggan dapat memesan bus secara online kapan saja tanpa harus menghubungi admin secara langsung.</w:t>
      </w:r>
    </w:p>
    <w:p w14:paraId="19B6B7F1" w14:textId="5115DC75" w:rsidR="007313BF" w:rsidRDefault="00000000" w:rsidP="00277A89">
      <w:pPr>
        <w:pStyle w:val="ListParagraph"/>
        <w:numPr>
          <w:ilvl w:val="0"/>
          <w:numId w:val="24"/>
        </w:numPr>
        <w:jc w:val="both"/>
      </w:pPr>
      <w:proofErr w:type="spellStart"/>
      <w:r w:rsidRPr="00277A89">
        <w:rPr>
          <w:rFonts w:ascii="Metropolis Medium" w:hAnsi="Metropolis Medium"/>
          <w:sz w:val="20"/>
        </w:rPr>
        <w:t>Mengurangi</w:t>
      </w:r>
      <w:proofErr w:type="spellEnd"/>
      <w:r w:rsidRPr="00277A89">
        <w:rPr>
          <w:rFonts w:ascii="Metropolis Medium" w:hAnsi="Metropolis Medium"/>
          <w:sz w:val="20"/>
        </w:rPr>
        <w:t xml:space="preserve"> Kesalahan </w:t>
      </w:r>
      <w:proofErr w:type="spellStart"/>
      <w:r w:rsidRPr="00277A89">
        <w:rPr>
          <w:rFonts w:ascii="Metropolis Medium" w:hAnsi="Metropolis Medium"/>
          <w:sz w:val="20"/>
        </w:rPr>
        <w:t>Pencatatan</w:t>
      </w:r>
      <w:proofErr w:type="spellEnd"/>
      <w:r w:rsidRPr="00277A89">
        <w:rPr>
          <w:rFonts w:ascii="Metropolis Medium" w:hAnsi="Metropolis Medium"/>
          <w:sz w:val="20"/>
        </w:rPr>
        <w:t xml:space="preserve"> Jadwal — Validasi ketersediaan armada secara real-time mencegah double-booking.</w:t>
      </w:r>
    </w:p>
    <w:p w14:paraId="11BB6654" w14:textId="3E4BA6C4" w:rsidR="007313BF" w:rsidRDefault="00000000" w:rsidP="00277A89">
      <w:pPr>
        <w:pStyle w:val="ListParagraph"/>
        <w:numPr>
          <w:ilvl w:val="0"/>
          <w:numId w:val="24"/>
        </w:numPr>
        <w:jc w:val="both"/>
      </w:pPr>
      <w:proofErr w:type="spellStart"/>
      <w:r w:rsidRPr="00277A89">
        <w:rPr>
          <w:rFonts w:ascii="Metropolis Medium" w:hAnsi="Metropolis Medium"/>
          <w:sz w:val="20"/>
        </w:rPr>
        <w:t>Mempermudah</w:t>
      </w:r>
      <w:proofErr w:type="spellEnd"/>
      <w:r w:rsidRPr="00277A89">
        <w:rPr>
          <w:rFonts w:ascii="Metropolis Medium" w:hAnsi="Metropolis Medium"/>
          <w:sz w:val="20"/>
        </w:rPr>
        <w:t xml:space="preserve"> </w:t>
      </w:r>
      <w:proofErr w:type="spellStart"/>
      <w:r w:rsidRPr="00277A89">
        <w:rPr>
          <w:rFonts w:ascii="Metropolis Medium" w:hAnsi="Metropolis Medium"/>
          <w:sz w:val="20"/>
        </w:rPr>
        <w:t>Pengelolaan</w:t>
      </w:r>
      <w:proofErr w:type="spellEnd"/>
      <w:r w:rsidRPr="00277A89">
        <w:rPr>
          <w:rFonts w:ascii="Metropolis Medium" w:hAnsi="Metropolis Medium"/>
          <w:sz w:val="20"/>
        </w:rPr>
        <w:t xml:space="preserve"> Armada — Admin dapat mengelola data bus, fasilitas, foto, dan galeri media dalam satu dashboard.</w:t>
      </w:r>
    </w:p>
    <w:p w14:paraId="5D516CD2" w14:textId="1621C568" w:rsidR="007313BF" w:rsidRDefault="00000000" w:rsidP="00277A89">
      <w:pPr>
        <w:pStyle w:val="ListParagraph"/>
        <w:numPr>
          <w:ilvl w:val="0"/>
          <w:numId w:val="24"/>
        </w:numPr>
        <w:jc w:val="both"/>
      </w:pPr>
      <w:proofErr w:type="spellStart"/>
      <w:r w:rsidRPr="00277A89">
        <w:rPr>
          <w:rFonts w:ascii="Metropolis Medium" w:hAnsi="Metropolis Medium"/>
          <w:sz w:val="20"/>
        </w:rPr>
        <w:lastRenderedPageBreak/>
        <w:t>Meningkatkan</w:t>
      </w:r>
      <w:proofErr w:type="spellEnd"/>
      <w:r w:rsidRPr="00277A89">
        <w:rPr>
          <w:rFonts w:ascii="Metropolis Medium" w:hAnsi="Metropolis Medium"/>
          <w:sz w:val="20"/>
        </w:rPr>
        <w:t xml:space="preserve"> </w:t>
      </w:r>
      <w:proofErr w:type="spellStart"/>
      <w:r w:rsidRPr="00277A89">
        <w:rPr>
          <w:rFonts w:ascii="Metropolis Medium" w:hAnsi="Metropolis Medium"/>
          <w:sz w:val="20"/>
        </w:rPr>
        <w:t>Efisiensi</w:t>
      </w:r>
      <w:proofErr w:type="spellEnd"/>
      <w:r w:rsidRPr="00277A89">
        <w:rPr>
          <w:rFonts w:ascii="Metropolis Medium" w:hAnsi="Metropolis Medium"/>
          <w:sz w:val="20"/>
        </w:rPr>
        <w:t xml:space="preserve"> </w:t>
      </w:r>
      <w:proofErr w:type="spellStart"/>
      <w:r w:rsidRPr="00277A89">
        <w:rPr>
          <w:rFonts w:ascii="Metropolis Medium" w:hAnsi="Metropolis Medium"/>
          <w:sz w:val="20"/>
        </w:rPr>
        <w:t>Operasional</w:t>
      </w:r>
      <w:proofErr w:type="spellEnd"/>
      <w:r w:rsidRPr="00277A89">
        <w:rPr>
          <w:rFonts w:ascii="Metropolis Medium" w:hAnsi="Metropolis Medium"/>
          <w:sz w:val="20"/>
        </w:rPr>
        <w:t xml:space="preserve"> Perusahaan — Seluruh proses dari pemesanan hingga penyelesaian berjalan dalam workflow otomatis.</w:t>
      </w:r>
    </w:p>
    <w:p w14:paraId="17C898FF" w14:textId="75707AB3" w:rsidR="007313BF" w:rsidRDefault="00000000" w:rsidP="00277A89">
      <w:pPr>
        <w:pStyle w:val="ListParagraph"/>
        <w:numPr>
          <w:ilvl w:val="0"/>
          <w:numId w:val="24"/>
        </w:numPr>
        <w:jc w:val="both"/>
      </w:pPr>
      <w:proofErr w:type="spellStart"/>
      <w:r w:rsidRPr="00277A89">
        <w:rPr>
          <w:rFonts w:ascii="Metropolis Medium" w:hAnsi="Metropolis Medium"/>
          <w:sz w:val="20"/>
        </w:rPr>
        <w:t>Membantu</w:t>
      </w:r>
      <w:proofErr w:type="spellEnd"/>
      <w:r w:rsidRPr="00277A89">
        <w:rPr>
          <w:rFonts w:ascii="Metropolis Medium" w:hAnsi="Metropolis Medium"/>
          <w:sz w:val="20"/>
        </w:rPr>
        <w:t xml:space="preserve"> </w:t>
      </w:r>
      <w:proofErr w:type="spellStart"/>
      <w:r w:rsidRPr="00277A89">
        <w:rPr>
          <w:rFonts w:ascii="Metropolis Medium" w:hAnsi="Metropolis Medium"/>
          <w:sz w:val="20"/>
        </w:rPr>
        <w:t>Pemilik</w:t>
      </w:r>
      <w:proofErr w:type="spellEnd"/>
      <w:r w:rsidRPr="00277A89">
        <w:rPr>
          <w:rFonts w:ascii="Metropolis Medium" w:hAnsi="Metropolis Medium"/>
          <w:sz w:val="20"/>
        </w:rPr>
        <w:t xml:space="preserve"> Usaha </w:t>
      </w:r>
      <w:proofErr w:type="spellStart"/>
      <w:r w:rsidRPr="00277A89">
        <w:rPr>
          <w:rFonts w:ascii="Metropolis Medium" w:hAnsi="Metropolis Medium"/>
          <w:sz w:val="20"/>
        </w:rPr>
        <w:t>dalam</w:t>
      </w:r>
      <w:proofErr w:type="spellEnd"/>
      <w:r w:rsidRPr="00277A89">
        <w:rPr>
          <w:rFonts w:ascii="Metropolis Medium" w:hAnsi="Metropolis Medium"/>
          <w:sz w:val="20"/>
        </w:rPr>
        <w:t xml:space="preserve"> Memonitor Perkembangan Bisnis — Dashboard dan laporan menyajikan data pendapatan dan utilisasi secara real-time.</w:t>
      </w:r>
    </w:p>
    <w:p w14:paraId="05A226E9" w14:textId="77777777" w:rsidR="007313BF" w:rsidRDefault="007313BF"/>
    <w:p w14:paraId="38BB7BEE" w14:textId="77777777" w:rsidR="007313BF" w:rsidRDefault="00000000">
      <w:r>
        <w:rPr>
          <w:rFonts w:ascii="Metropolis Medium" w:hAnsi="Metropolis Medium"/>
          <w:b/>
          <w:color w:val="2F5496"/>
          <w:sz w:val="28"/>
        </w:rPr>
        <w:t>3. Tujuan Bisnis</w:t>
      </w:r>
    </w:p>
    <w:p w14:paraId="0B8E37A6" w14:textId="79039640" w:rsidR="007313BF" w:rsidRDefault="00000000" w:rsidP="00277A89">
      <w:pPr>
        <w:pStyle w:val="ListParagraph"/>
        <w:numPr>
          <w:ilvl w:val="0"/>
          <w:numId w:val="22"/>
        </w:numPr>
        <w:jc w:val="both"/>
      </w:pPr>
      <w:proofErr w:type="spellStart"/>
      <w:r w:rsidRPr="00277A89">
        <w:rPr>
          <w:rFonts w:ascii="Metropolis Medium" w:hAnsi="Metropolis Medium"/>
          <w:sz w:val="20"/>
        </w:rPr>
        <w:t>Menyediakan</w:t>
      </w:r>
      <w:proofErr w:type="spellEnd"/>
      <w:r w:rsidRPr="00277A89">
        <w:rPr>
          <w:rFonts w:ascii="Metropolis Medium" w:hAnsi="Metropolis Medium"/>
          <w:sz w:val="20"/>
        </w:rPr>
        <w:t xml:space="preserve"> platform booking bus online premium yang memudahkan pelanggan dalam mencari, memilih, dan memesan armada bus pariwisata.</w:t>
      </w:r>
    </w:p>
    <w:p w14:paraId="69F99B24" w14:textId="7B16D598" w:rsidR="007313BF" w:rsidRDefault="00000000" w:rsidP="00277A89">
      <w:pPr>
        <w:pStyle w:val="ListParagraph"/>
        <w:numPr>
          <w:ilvl w:val="0"/>
          <w:numId w:val="22"/>
        </w:numPr>
        <w:jc w:val="both"/>
      </w:pPr>
      <w:proofErr w:type="spellStart"/>
      <w:r w:rsidRPr="00277A89">
        <w:rPr>
          <w:rFonts w:ascii="Metropolis Medium" w:hAnsi="Metropolis Medium"/>
          <w:sz w:val="20"/>
        </w:rPr>
        <w:t>Memudahkan</w:t>
      </w:r>
      <w:proofErr w:type="spellEnd"/>
      <w:r w:rsidRPr="00277A89">
        <w:rPr>
          <w:rFonts w:ascii="Metropolis Medium" w:hAnsi="Metropolis Medium"/>
          <w:sz w:val="20"/>
        </w:rPr>
        <w:t xml:space="preserve"> admin </w:t>
      </w:r>
      <w:proofErr w:type="spellStart"/>
      <w:r w:rsidRPr="00277A89">
        <w:rPr>
          <w:rFonts w:ascii="Metropolis Medium" w:hAnsi="Metropolis Medium"/>
          <w:sz w:val="20"/>
        </w:rPr>
        <w:t>dalam</w:t>
      </w:r>
      <w:proofErr w:type="spellEnd"/>
      <w:r w:rsidRPr="00277A89">
        <w:rPr>
          <w:rFonts w:ascii="Metropolis Medium" w:hAnsi="Metropolis Medium"/>
          <w:sz w:val="20"/>
        </w:rPr>
        <w:t xml:space="preserve"> </w:t>
      </w:r>
      <w:proofErr w:type="spellStart"/>
      <w:r w:rsidRPr="00277A89">
        <w:rPr>
          <w:rFonts w:ascii="Metropolis Medium" w:hAnsi="Metropolis Medium"/>
          <w:sz w:val="20"/>
        </w:rPr>
        <w:t>mengelola</w:t>
      </w:r>
      <w:proofErr w:type="spellEnd"/>
      <w:r w:rsidRPr="00277A89">
        <w:rPr>
          <w:rFonts w:ascii="Metropolis Medium" w:hAnsi="Metropolis Medium"/>
          <w:sz w:val="20"/>
        </w:rPr>
        <w:t xml:space="preserve"> data armada, konten website, proses verifikasi pembayaran, dan pesan kontak pelanggan melalui satu dashboard terpadu.</w:t>
      </w:r>
    </w:p>
    <w:p w14:paraId="27C1AAFE" w14:textId="24E730F7" w:rsidR="007313BF" w:rsidRDefault="00000000" w:rsidP="00277A89">
      <w:pPr>
        <w:pStyle w:val="ListParagraph"/>
        <w:numPr>
          <w:ilvl w:val="0"/>
          <w:numId w:val="22"/>
        </w:numPr>
        <w:jc w:val="both"/>
      </w:pPr>
      <w:proofErr w:type="spellStart"/>
      <w:r w:rsidRPr="00277A89">
        <w:rPr>
          <w:rFonts w:ascii="Metropolis Medium" w:hAnsi="Metropolis Medium"/>
          <w:sz w:val="20"/>
        </w:rPr>
        <w:t>Memberikan</w:t>
      </w:r>
      <w:proofErr w:type="spellEnd"/>
      <w:r w:rsidRPr="00277A89">
        <w:rPr>
          <w:rFonts w:ascii="Metropolis Medium" w:hAnsi="Metropolis Medium"/>
          <w:sz w:val="20"/>
        </w:rPr>
        <w:t xml:space="preserve"> </w:t>
      </w:r>
      <w:proofErr w:type="spellStart"/>
      <w:r w:rsidRPr="00277A89">
        <w:rPr>
          <w:rFonts w:ascii="Metropolis Medium" w:hAnsi="Metropolis Medium"/>
          <w:sz w:val="20"/>
        </w:rPr>
        <w:t>laporan</w:t>
      </w:r>
      <w:proofErr w:type="spellEnd"/>
      <w:r w:rsidRPr="00277A89">
        <w:rPr>
          <w:rFonts w:ascii="Metropolis Medium" w:hAnsi="Metropolis Medium"/>
          <w:sz w:val="20"/>
        </w:rPr>
        <w:t xml:space="preserve"> </w:t>
      </w:r>
      <w:proofErr w:type="spellStart"/>
      <w:r w:rsidRPr="00277A89">
        <w:rPr>
          <w:rFonts w:ascii="Metropolis Medium" w:hAnsi="Metropolis Medium"/>
          <w:sz w:val="20"/>
        </w:rPr>
        <w:t>pendapatan</w:t>
      </w:r>
      <w:proofErr w:type="spellEnd"/>
      <w:r w:rsidRPr="00277A89">
        <w:rPr>
          <w:rFonts w:ascii="Metropolis Medium" w:hAnsi="Metropolis Medium"/>
          <w:sz w:val="20"/>
        </w:rPr>
        <w:t xml:space="preserve"> </w:t>
      </w:r>
      <w:proofErr w:type="spellStart"/>
      <w:r w:rsidRPr="00277A89">
        <w:rPr>
          <w:rFonts w:ascii="Metropolis Medium" w:hAnsi="Metropolis Medium"/>
          <w:sz w:val="20"/>
        </w:rPr>
        <w:t>bulanan</w:t>
      </w:r>
      <w:proofErr w:type="spellEnd"/>
      <w:r w:rsidRPr="00277A89">
        <w:rPr>
          <w:rFonts w:ascii="Metropolis Medium" w:hAnsi="Metropolis Medium"/>
          <w:sz w:val="20"/>
        </w:rPr>
        <w:t xml:space="preserve"> dan statistik utilisasi armada secara real-time kepada pemilik usaha sebagai dasar pengambilan keputusan bisnis.</w:t>
      </w:r>
    </w:p>
    <w:p w14:paraId="4BC98FDD" w14:textId="0AAA37A4" w:rsidR="007313BF" w:rsidRDefault="00000000" w:rsidP="00277A89">
      <w:pPr>
        <w:pStyle w:val="ListParagraph"/>
        <w:numPr>
          <w:ilvl w:val="0"/>
          <w:numId w:val="22"/>
        </w:numPr>
        <w:jc w:val="both"/>
      </w:pPr>
      <w:proofErr w:type="spellStart"/>
      <w:r w:rsidRPr="00277A89">
        <w:rPr>
          <w:rFonts w:ascii="Metropolis Medium" w:hAnsi="Metropolis Medium"/>
          <w:sz w:val="20"/>
        </w:rPr>
        <w:t>Menampilkan</w:t>
      </w:r>
      <w:proofErr w:type="spellEnd"/>
      <w:r w:rsidRPr="00277A89">
        <w:rPr>
          <w:rFonts w:ascii="Metropolis Medium" w:hAnsi="Metropolis Medium"/>
          <w:sz w:val="20"/>
        </w:rPr>
        <w:t xml:space="preserve"> </w:t>
      </w:r>
      <w:proofErr w:type="spellStart"/>
      <w:r w:rsidRPr="00277A89">
        <w:rPr>
          <w:rFonts w:ascii="Metropolis Medium" w:hAnsi="Metropolis Medium"/>
          <w:sz w:val="20"/>
        </w:rPr>
        <w:t>citra</w:t>
      </w:r>
      <w:proofErr w:type="spellEnd"/>
      <w:r w:rsidRPr="00277A89">
        <w:rPr>
          <w:rFonts w:ascii="Metropolis Medium" w:hAnsi="Metropolis Medium"/>
          <w:sz w:val="20"/>
        </w:rPr>
        <w:t xml:space="preserve"> </w:t>
      </w:r>
      <w:proofErr w:type="spellStart"/>
      <w:r w:rsidRPr="00277A89">
        <w:rPr>
          <w:rFonts w:ascii="Metropolis Medium" w:hAnsi="Metropolis Medium"/>
          <w:sz w:val="20"/>
        </w:rPr>
        <w:t>profesional</w:t>
      </w:r>
      <w:proofErr w:type="spellEnd"/>
      <w:r w:rsidRPr="00277A89">
        <w:rPr>
          <w:rFonts w:ascii="Metropolis Medium" w:hAnsi="Metropolis Medium"/>
          <w:sz w:val="20"/>
        </w:rPr>
        <w:t xml:space="preserve"> </w:t>
      </w:r>
      <w:proofErr w:type="spellStart"/>
      <w:r w:rsidRPr="00277A89">
        <w:rPr>
          <w:rFonts w:ascii="Metropolis Medium" w:hAnsi="Metropolis Medium"/>
          <w:sz w:val="20"/>
        </w:rPr>
        <w:t>perusahaan</w:t>
      </w:r>
      <w:proofErr w:type="spellEnd"/>
      <w:r w:rsidRPr="00277A89">
        <w:rPr>
          <w:rFonts w:ascii="Metropolis Medium" w:hAnsi="Metropolis Medium"/>
          <w:sz w:val="20"/>
        </w:rPr>
        <w:t xml:space="preserve"> melalui desain dark theme premium </w:t>
      </w:r>
      <w:proofErr w:type="spellStart"/>
      <w:r w:rsidRPr="00277A89">
        <w:rPr>
          <w:rFonts w:ascii="Metropolis Medium" w:hAnsi="Metropolis Medium"/>
          <w:sz w:val="20"/>
        </w:rPr>
        <w:t>dengan</w:t>
      </w:r>
      <w:proofErr w:type="spellEnd"/>
      <w:r w:rsidRPr="00277A89">
        <w:rPr>
          <w:rFonts w:ascii="Metropolis Medium" w:hAnsi="Metropolis Medium"/>
          <w:sz w:val="20"/>
        </w:rPr>
        <w:t xml:space="preserve"> </w:t>
      </w:r>
      <w:proofErr w:type="spellStart"/>
      <w:r w:rsidRPr="00277A89">
        <w:rPr>
          <w:rFonts w:ascii="Metropolis Medium" w:hAnsi="Metropolis Medium"/>
          <w:sz w:val="20"/>
        </w:rPr>
        <w:t>identitas</w:t>
      </w:r>
      <w:proofErr w:type="spellEnd"/>
      <w:r w:rsidRPr="00277A89">
        <w:rPr>
          <w:rFonts w:ascii="Metropolis Medium" w:hAnsi="Metropolis Medium"/>
          <w:sz w:val="20"/>
        </w:rPr>
        <w:t xml:space="preserve"> brand yang </w:t>
      </w:r>
      <w:proofErr w:type="spellStart"/>
      <w:r w:rsidRPr="00277A89">
        <w:rPr>
          <w:rFonts w:ascii="Metropolis Medium" w:hAnsi="Metropolis Medium"/>
          <w:sz w:val="20"/>
        </w:rPr>
        <w:t>konsisten</w:t>
      </w:r>
      <w:proofErr w:type="spellEnd"/>
      <w:r w:rsidRPr="00277A89">
        <w:rPr>
          <w:rFonts w:ascii="Metropolis Medium" w:hAnsi="Metropolis Medium"/>
          <w:sz w:val="20"/>
        </w:rPr>
        <w:t>.</w:t>
      </w:r>
    </w:p>
    <w:p w14:paraId="0EA0F6F7" w14:textId="01CB406A" w:rsidR="007313BF" w:rsidRDefault="00000000" w:rsidP="00277A89">
      <w:pPr>
        <w:pStyle w:val="ListParagraph"/>
        <w:numPr>
          <w:ilvl w:val="0"/>
          <w:numId w:val="22"/>
        </w:numPr>
        <w:jc w:val="both"/>
      </w:pPr>
      <w:proofErr w:type="spellStart"/>
      <w:r w:rsidRPr="00277A89">
        <w:rPr>
          <w:rFonts w:ascii="Metropolis Medium" w:hAnsi="Metropolis Medium"/>
          <w:sz w:val="20"/>
        </w:rPr>
        <w:t>Mengelola</w:t>
      </w:r>
      <w:proofErr w:type="spellEnd"/>
      <w:r w:rsidRPr="00277A89">
        <w:rPr>
          <w:rFonts w:ascii="Metropolis Medium" w:hAnsi="Metropolis Medium"/>
          <w:sz w:val="20"/>
        </w:rPr>
        <w:t xml:space="preserve"> </w:t>
      </w:r>
      <w:proofErr w:type="spellStart"/>
      <w:r w:rsidRPr="00277A89">
        <w:rPr>
          <w:rFonts w:ascii="Metropolis Medium" w:hAnsi="Metropolis Medium"/>
          <w:sz w:val="20"/>
        </w:rPr>
        <w:t>komunikasi</w:t>
      </w:r>
      <w:proofErr w:type="spellEnd"/>
      <w:r w:rsidRPr="00277A89">
        <w:rPr>
          <w:rFonts w:ascii="Metropolis Medium" w:hAnsi="Metropolis Medium"/>
          <w:sz w:val="20"/>
        </w:rPr>
        <w:t xml:space="preserve"> </w:t>
      </w:r>
      <w:proofErr w:type="spellStart"/>
      <w:r w:rsidRPr="00277A89">
        <w:rPr>
          <w:rFonts w:ascii="Metropolis Medium" w:hAnsi="Metropolis Medium"/>
          <w:sz w:val="20"/>
        </w:rPr>
        <w:t>pelanggan</w:t>
      </w:r>
      <w:proofErr w:type="spellEnd"/>
      <w:r w:rsidRPr="00277A89">
        <w:rPr>
          <w:rFonts w:ascii="Metropolis Medium" w:hAnsi="Metropolis Medium"/>
          <w:sz w:val="20"/>
        </w:rPr>
        <w:t xml:space="preserve"> </w:t>
      </w:r>
      <w:proofErr w:type="spellStart"/>
      <w:r w:rsidRPr="00277A89">
        <w:rPr>
          <w:rFonts w:ascii="Metropolis Medium" w:hAnsi="Metropolis Medium"/>
          <w:sz w:val="20"/>
        </w:rPr>
        <w:t>secara</w:t>
      </w:r>
      <w:proofErr w:type="spellEnd"/>
      <w:r w:rsidRPr="00277A89">
        <w:rPr>
          <w:rFonts w:ascii="Metropolis Medium" w:hAnsi="Metropolis Medium"/>
          <w:sz w:val="20"/>
        </w:rPr>
        <w:t xml:space="preserve"> terstruktur melalui sistem pesan kontak yang dilengkapi fitur balasan dan tracking status.</w:t>
      </w:r>
    </w:p>
    <w:p w14:paraId="502F27DD" w14:textId="77777777" w:rsidR="007313BF" w:rsidRDefault="007313BF"/>
    <w:p w14:paraId="3C1923B9" w14:textId="77777777" w:rsidR="007313BF" w:rsidRDefault="00000000">
      <w:r>
        <w:rPr>
          <w:rFonts w:ascii="Metropolis Medium" w:hAnsi="Metropolis Medium"/>
          <w:b/>
          <w:color w:val="2F5496"/>
          <w:sz w:val="28"/>
        </w:rPr>
        <w:t>4. Ruang Lingkup</w:t>
      </w:r>
    </w:p>
    <w:p w14:paraId="2B7C5344" w14:textId="77777777" w:rsidR="007313BF" w:rsidRDefault="00000000">
      <w:pPr>
        <w:jc w:val="both"/>
      </w:pPr>
      <w:r>
        <w:rPr>
          <w:rFonts w:ascii="Metropolis Medium" w:hAnsi="Metropolis Medium"/>
          <w:b/>
          <w:sz w:val="20"/>
        </w:rPr>
        <w:t>4.1 Dashboard Pelanggan (Public Frontend)</w:t>
      </w:r>
    </w:p>
    <w:p w14:paraId="5B93101F" w14:textId="5A52103E" w:rsidR="007313BF" w:rsidRDefault="00000000" w:rsidP="00277A89">
      <w:pPr>
        <w:pStyle w:val="ListParagraph"/>
        <w:numPr>
          <w:ilvl w:val="0"/>
          <w:numId w:val="20"/>
        </w:numPr>
        <w:jc w:val="both"/>
      </w:pPr>
      <w:r w:rsidRPr="00277A89">
        <w:rPr>
          <w:rFonts w:ascii="Metropolis Medium" w:hAnsi="Metropolis Medium"/>
          <w:sz w:val="20"/>
        </w:rPr>
        <w:t xml:space="preserve">Landing Page — </w:t>
      </w:r>
      <w:proofErr w:type="spellStart"/>
      <w:r w:rsidRPr="00277A89">
        <w:rPr>
          <w:rFonts w:ascii="Metropolis Medium" w:hAnsi="Metropolis Medium"/>
          <w:sz w:val="20"/>
        </w:rPr>
        <w:t>Menampilkan</w:t>
      </w:r>
      <w:proofErr w:type="spellEnd"/>
      <w:r w:rsidRPr="00277A89">
        <w:rPr>
          <w:rFonts w:ascii="Metropolis Medium" w:hAnsi="Metropolis Medium"/>
          <w:sz w:val="20"/>
        </w:rPr>
        <w:t xml:space="preserve"> daftar armada tersedia, hero section dinamis, galeri, dan Call-to-Action.</w:t>
      </w:r>
    </w:p>
    <w:p w14:paraId="33DE6CD9" w14:textId="291EE388" w:rsidR="007313BF" w:rsidRDefault="00000000" w:rsidP="00277A89">
      <w:pPr>
        <w:pStyle w:val="ListParagraph"/>
        <w:numPr>
          <w:ilvl w:val="0"/>
          <w:numId w:val="20"/>
        </w:numPr>
        <w:jc w:val="both"/>
      </w:pPr>
      <w:r w:rsidRPr="00277A89">
        <w:rPr>
          <w:rFonts w:ascii="Metropolis Medium" w:hAnsi="Metropolis Medium"/>
          <w:sz w:val="20"/>
        </w:rPr>
        <w:t xml:space="preserve">Halaman </w:t>
      </w:r>
      <w:proofErr w:type="spellStart"/>
      <w:r w:rsidRPr="00277A89">
        <w:rPr>
          <w:rFonts w:ascii="Metropolis Medium" w:hAnsi="Metropolis Medium"/>
          <w:sz w:val="20"/>
        </w:rPr>
        <w:t>Tentang</w:t>
      </w:r>
      <w:proofErr w:type="spellEnd"/>
      <w:r w:rsidRPr="00277A89">
        <w:rPr>
          <w:rFonts w:ascii="Metropolis Medium" w:hAnsi="Metropolis Medium"/>
          <w:sz w:val="20"/>
        </w:rPr>
        <w:t xml:space="preserve"> (About) — Cerita perusahaan, nilai-nilai, dan statistik (konten dinamis via Page Sections).</w:t>
      </w:r>
    </w:p>
    <w:p w14:paraId="770296C6" w14:textId="3E6EA706" w:rsidR="007313BF" w:rsidRDefault="00000000" w:rsidP="00277A89">
      <w:pPr>
        <w:pStyle w:val="ListParagraph"/>
        <w:numPr>
          <w:ilvl w:val="0"/>
          <w:numId w:val="20"/>
        </w:numPr>
        <w:jc w:val="both"/>
      </w:pPr>
      <w:r w:rsidRPr="00277A89">
        <w:rPr>
          <w:rFonts w:ascii="Metropolis Medium" w:hAnsi="Metropolis Medium"/>
          <w:sz w:val="20"/>
        </w:rPr>
        <w:t>Halaman Layanan (Services) — Informasi tipe armada, cara sewa, dan FAQ (konten dinamis via Page Sections).</w:t>
      </w:r>
    </w:p>
    <w:p w14:paraId="395F10E2" w14:textId="2327757B" w:rsidR="007313BF" w:rsidRDefault="00000000" w:rsidP="00277A89">
      <w:pPr>
        <w:pStyle w:val="ListParagraph"/>
        <w:numPr>
          <w:ilvl w:val="0"/>
          <w:numId w:val="20"/>
        </w:numPr>
        <w:jc w:val="both"/>
      </w:pPr>
      <w:r w:rsidRPr="00277A89">
        <w:rPr>
          <w:rFonts w:ascii="Metropolis Medium" w:hAnsi="Metropolis Medium"/>
          <w:sz w:val="20"/>
        </w:rPr>
        <w:t>Halaman Kontak (Contact) — Form pengiriman pesan (nama, email, nomor WhatsApp, pesan) serta informasi kontak perusahaan.</w:t>
      </w:r>
    </w:p>
    <w:p w14:paraId="0F1777C2" w14:textId="3A619C72" w:rsidR="007313BF" w:rsidRDefault="00000000" w:rsidP="00277A89">
      <w:pPr>
        <w:pStyle w:val="ListParagraph"/>
        <w:numPr>
          <w:ilvl w:val="0"/>
          <w:numId w:val="20"/>
        </w:numPr>
        <w:jc w:val="both"/>
      </w:pPr>
      <w:r w:rsidRPr="00277A89">
        <w:rPr>
          <w:rFonts w:ascii="Metropolis Medium" w:hAnsi="Metropolis Medium"/>
          <w:sz w:val="20"/>
        </w:rPr>
        <w:t xml:space="preserve">Detail Bus — </w:t>
      </w:r>
      <w:proofErr w:type="spellStart"/>
      <w:r w:rsidRPr="00277A89">
        <w:rPr>
          <w:rFonts w:ascii="Metropolis Medium" w:hAnsi="Metropolis Medium"/>
          <w:sz w:val="20"/>
        </w:rPr>
        <w:t>Spesifikasi</w:t>
      </w:r>
      <w:proofErr w:type="spellEnd"/>
      <w:r w:rsidRPr="00277A89">
        <w:rPr>
          <w:rFonts w:ascii="Metropolis Medium" w:hAnsi="Metropolis Medium"/>
          <w:sz w:val="20"/>
        </w:rPr>
        <w:t xml:space="preserve"> lengkap, daftar fasilitas, dan harga sewa per hari setiap unit bus.</w:t>
      </w:r>
    </w:p>
    <w:p w14:paraId="125A1629" w14:textId="3F668CB4" w:rsidR="007313BF" w:rsidRDefault="00000000" w:rsidP="00277A89">
      <w:pPr>
        <w:pStyle w:val="ListParagraph"/>
        <w:numPr>
          <w:ilvl w:val="0"/>
          <w:numId w:val="20"/>
        </w:numPr>
        <w:jc w:val="both"/>
      </w:pPr>
      <w:r w:rsidRPr="00277A89">
        <w:rPr>
          <w:rFonts w:ascii="Metropolis Medium" w:hAnsi="Metropolis Medium"/>
          <w:sz w:val="20"/>
        </w:rPr>
        <w:t xml:space="preserve">Register/Login — </w:t>
      </w:r>
      <w:proofErr w:type="spellStart"/>
      <w:r w:rsidRPr="00277A89">
        <w:rPr>
          <w:rFonts w:ascii="Metropolis Medium" w:hAnsi="Metropolis Medium"/>
          <w:sz w:val="20"/>
        </w:rPr>
        <w:t>Autentikasi</w:t>
      </w:r>
      <w:proofErr w:type="spellEnd"/>
      <w:r w:rsidRPr="00277A89">
        <w:rPr>
          <w:rFonts w:ascii="Metropolis Medium" w:hAnsi="Metropolis Medium"/>
          <w:sz w:val="20"/>
        </w:rPr>
        <w:t xml:space="preserve"> </w:t>
      </w:r>
      <w:proofErr w:type="spellStart"/>
      <w:r w:rsidRPr="00277A89">
        <w:rPr>
          <w:rFonts w:ascii="Metropolis Medium" w:hAnsi="Metropolis Medium"/>
          <w:sz w:val="20"/>
        </w:rPr>
        <w:t>pelanggan</w:t>
      </w:r>
      <w:proofErr w:type="spellEnd"/>
      <w:r w:rsidRPr="00277A89">
        <w:rPr>
          <w:rFonts w:ascii="Metropolis Medium" w:hAnsi="Metropolis Medium"/>
          <w:sz w:val="20"/>
        </w:rPr>
        <w:t xml:space="preserve"> menggunakan nama, email, dan nomor WhatsApp (Laravel Breeze + AuthUI Enhancer).</w:t>
      </w:r>
    </w:p>
    <w:p w14:paraId="2510DDB7" w14:textId="388B9F0E" w:rsidR="007313BF" w:rsidRDefault="00000000" w:rsidP="00277A89">
      <w:pPr>
        <w:pStyle w:val="ListParagraph"/>
        <w:numPr>
          <w:ilvl w:val="0"/>
          <w:numId w:val="20"/>
        </w:numPr>
        <w:jc w:val="both"/>
      </w:pPr>
      <w:r w:rsidRPr="00277A89">
        <w:rPr>
          <w:rFonts w:ascii="Metropolis Medium" w:hAnsi="Metropolis Medium"/>
          <w:sz w:val="20"/>
        </w:rPr>
        <w:t>Form Booking — Memilih bus, tanggal berangkat dan kembali, tujuan, serta catatan; sistem otomatis menghitung total biaya.</w:t>
      </w:r>
    </w:p>
    <w:p w14:paraId="13167F83" w14:textId="08ED901A" w:rsidR="007313BF" w:rsidRDefault="00000000" w:rsidP="00277A89">
      <w:pPr>
        <w:pStyle w:val="ListParagraph"/>
        <w:numPr>
          <w:ilvl w:val="0"/>
          <w:numId w:val="20"/>
        </w:numPr>
        <w:jc w:val="both"/>
      </w:pPr>
      <w:proofErr w:type="spellStart"/>
      <w:r w:rsidRPr="00277A89">
        <w:rPr>
          <w:rFonts w:ascii="Metropolis Medium" w:hAnsi="Metropolis Medium"/>
          <w:sz w:val="20"/>
        </w:rPr>
        <w:t>Validasi</w:t>
      </w:r>
      <w:proofErr w:type="spellEnd"/>
      <w:r w:rsidRPr="00277A89">
        <w:rPr>
          <w:rFonts w:ascii="Metropolis Medium" w:hAnsi="Metropolis Medium"/>
          <w:sz w:val="20"/>
        </w:rPr>
        <w:t xml:space="preserve"> </w:t>
      </w:r>
      <w:proofErr w:type="spellStart"/>
      <w:r w:rsidRPr="00277A89">
        <w:rPr>
          <w:rFonts w:ascii="Metropolis Medium" w:hAnsi="Metropolis Medium"/>
          <w:sz w:val="20"/>
        </w:rPr>
        <w:t>Ketersediaan</w:t>
      </w:r>
      <w:proofErr w:type="spellEnd"/>
      <w:r w:rsidRPr="00277A89">
        <w:rPr>
          <w:rFonts w:ascii="Metropolis Medium" w:hAnsi="Metropolis Medium"/>
          <w:sz w:val="20"/>
        </w:rPr>
        <w:t xml:space="preserve"> — </w:t>
      </w:r>
      <w:proofErr w:type="spellStart"/>
      <w:r w:rsidRPr="00277A89">
        <w:rPr>
          <w:rFonts w:ascii="Metropolis Medium" w:hAnsi="Metropolis Medium"/>
          <w:sz w:val="20"/>
        </w:rPr>
        <w:t>Pencegahan</w:t>
      </w:r>
      <w:proofErr w:type="spellEnd"/>
      <w:r w:rsidRPr="00277A89">
        <w:rPr>
          <w:rFonts w:ascii="Metropolis Medium" w:hAnsi="Metropolis Medium"/>
          <w:sz w:val="20"/>
        </w:rPr>
        <w:t xml:space="preserve"> double-booking dengan mengecek overlap tanggal berangkat dan kembali.</w:t>
      </w:r>
    </w:p>
    <w:p w14:paraId="612689BF" w14:textId="782A8540" w:rsidR="007313BF" w:rsidRDefault="00000000" w:rsidP="00277A89">
      <w:pPr>
        <w:pStyle w:val="ListParagraph"/>
        <w:numPr>
          <w:ilvl w:val="0"/>
          <w:numId w:val="20"/>
        </w:numPr>
        <w:jc w:val="both"/>
      </w:pPr>
      <w:r w:rsidRPr="00277A89">
        <w:rPr>
          <w:rFonts w:ascii="Metropolis Medium" w:hAnsi="Metropolis Medium"/>
          <w:sz w:val="20"/>
        </w:rPr>
        <w:t xml:space="preserve">Upload Bukti </w:t>
      </w:r>
      <w:proofErr w:type="spellStart"/>
      <w:r w:rsidRPr="00277A89">
        <w:rPr>
          <w:rFonts w:ascii="Metropolis Medium" w:hAnsi="Metropolis Medium"/>
          <w:sz w:val="20"/>
        </w:rPr>
        <w:t>Pembayaran</w:t>
      </w:r>
      <w:proofErr w:type="spellEnd"/>
      <w:r w:rsidRPr="00277A89">
        <w:rPr>
          <w:rFonts w:ascii="Metropolis Medium" w:hAnsi="Metropolis Medium"/>
          <w:sz w:val="20"/>
        </w:rPr>
        <w:t xml:space="preserve"> — Pembayaran DP atau Pelunasan dengan upload bukti transfer (JPG/PNG, maksimal 2MB).</w:t>
      </w:r>
    </w:p>
    <w:p w14:paraId="1E7F5754" w14:textId="74DB994A" w:rsidR="007313BF" w:rsidRDefault="00000000" w:rsidP="00277A89">
      <w:pPr>
        <w:pStyle w:val="ListParagraph"/>
        <w:numPr>
          <w:ilvl w:val="0"/>
          <w:numId w:val="20"/>
        </w:numPr>
        <w:jc w:val="both"/>
      </w:pPr>
      <w:r w:rsidRPr="00277A89">
        <w:rPr>
          <w:rFonts w:ascii="Metropolis Medium" w:hAnsi="Metropolis Medium"/>
          <w:sz w:val="20"/>
        </w:rPr>
        <w:t>Riwayat &amp; Detail Booking — Melihat progress status pemesanan, rincian biaya, dan mengunduh invoice (jika lunas).</w:t>
      </w:r>
    </w:p>
    <w:p w14:paraId="1645FD6C" w14:textId="77777777" w:rsidR="007313BF" w:rsidRDefault="00000000">
      <w:pPr>
        <w:jc w:val="both"/>
      </w:pPr>
      <w:r>
        <w:rPr>
          <w:rFonts w:ascii="Metropolis Medium" w:hAnsi="Metropolis Medium"/>
          <w:b/>
          <w:sz w:val="20"/>
        </w:rPr>
        <w:t>4.2 Dashboard Admin (Filament Panel — /admin)</w:t>
      </w:r>
    </w:p>
    <w:p w14:paraId="1617CBCA" w14:textId="76B2E813" w:rsidR="007313BF" w:rsidRDefault="00000000" w:rsidP="00277A89">
      <w:pPr>
        <w:pStyle w:val="ListParagraph"/>
        <w:numPr>
          <w:ilvl w:val="0"/>
          <w:numId w:val="17"/>
        </w:numPr>
        <w:jc w:val="both"/>
      </w:pPr>
      <w:r w:rsidRPr="00277A89">
        <w:rPr>
          <w:rFonts w:ascii="Metropolis Medium" w:hAnsi="Metropolis Medium"/>
          <w:sz w:val="20"/>
        </w:rPr>
        <w:t>Dashboard — 7 widget real-time: Armada Aktif, Booking Aktif, Menunggu Verifikasi, Total Pendapatan, Grafik Booking, Grafik Revenue, Kalender Booking, Pending Payments, Latest Bookings, dan Latest Access Logs.</w:t>
      </w:r>
    </w:p>
    <w:p w14:paraId="29F1B6A9" w14:textId="0C707CC0" w:rsidR="007313BF" w:rsidRDefault="00000000" w:rsidP="00277A89">
      <w:pPr>
        <w:pStyle w:val="ListParagraph"/>
        <w:numPr>
          <w:ilvl w:val="0"/>
          <w:numId w:val="17"/>
        </w:numPr>
        <w:jc w:val="both"/>
      </w:pPr>
      <w:proofErr w:type="spellStart"/>
      <w:r w:rsidRPr="00277A89">
        <w:rPr>
          <w:rFonts w:ascii="Metropolis Medium" w:hAnsi="Metropolis Medium"/>
          <w:sz w:val="20"/>
        </w:rPr>
        <w:t>Manajemen</w:t>
      </w:r>
      <w:proofErr w:type="spellEnd"/>
      <w:r w:rsidRPr="00277A89">
        <w:rPr>
          <w:rFonts w:ascii="Metropolis Medium" w:hAnsi="Metropolis Medium"/>
          <w:sz w:val="20"/>
        </w:rPr>
        <w:t xml:space="preserve"> Bus (CRUD) — Nama, kategori (Big Bus/Medium Bus/Big Bus MHD/Travel Car), tipe (Jetbus 5 SHD Single Glass, Jetbus 5 SHD, Jetbus 3+ MHD Single Glass, Jetbus 5 Medium Deck, Jetbus 5 Jumbo, Travel), kapasitas, harga sewa, foto, status aktif/nonaktif, dan fasilitas (many-to-many).</w:t>
      </w:r>
    </w:p>
    <w:p w14:paraId="38F946AA" w14:textId="4C9EF70E" w:rsidR="007313BF" w:rsidRDefault="00000000" w:rsidP="00277A89">
      <w:pPr>
        <w:pStyle w:val="ListParagraph"/>
        <w:numPr>
          <w:ilvl w:val="0"/>
          <w:numId w:val="17"/>
        </w:numPr>
        <w:jc w:val="both"/>
      </w:pPr>
      <w:proofErr w:type="spellStart"/>
      <w:r w:rsidRPr="00277A89">
        <w:rPr>
          <w:rFonts w:ascii="Metropolis Medium" w:hAnsi="Metropolis Medium"/>
          <w:sz w:val="20"/>
        </w:rPr>
        <w:t>Manajemen</w:t>
      </w:r>
      <w:proofErr w:type="spellEnd"/>
      <w:r w:rsidRPr="00277A89">
        <w:rPr>
          <w:rFonts w:ascii="Metropolis Medium" w:hAnsi="Metropolis Medium"/>
          <w:sz w:val="20"/>
        </w:rPr>
        <w:t xml:space="preserve"> </w:t>
      </w:r>
      <w:proofErr w:type="spellStart"/>
      <w:r w:rsidRPr="00277A89">
        <w:rPr>
          <w:rFonts w:ascii="Metropolis Medium" w:hAnsi="Metropolis Medium"/>
          <w:sz w:val="20"/>
        </w:rPr>
        <w:t>Fasilitas</w:t>
      </w:r>
      <w:proofErr w:type="spellEnd"/>
      <w:r w:rsidRPr="00277A89">
        <w:rPr>
          <w:rFonts w:ascii="Metropolis Medium" w:hAnsi="Metropolis Medium"/>
          <w:sz w:val="20"/>
        </w:rPr>
        <w:t xml:space="preserve"> Bus (CRUD) — Nama fasilitas, deskripsi, dan status aktif/nonaktif.</w:t>
      </w:r>
    </w:p>
    <w:p w14:paraId="4E18B65B" w14:textId="77E93885" w:rsidR="007313BF" w:rsidRDefault="00000000" w:rsidP="00277A89">
      <w:pPr>
        <w:pStyle w:val="ListParagraph"/>
        <w:numPr>
          <w:ilvl w:val="0"/>
          <w:numId w:val="17"/>
        </w:numPr>
        <w:jc w:val="both"/>
      </w:pPr>
      <w:proofErr w:type="spellStart"/>
      <w:r w:rsidRPr="00277A89">
        <w:rPr>
          <w:rFonts w:ascii="Metropolis Medium" w:hAnsi="Metropolis Medium"/>
          <w:sz w:val="20"/>
        </w:rPr>
        <w:t>Manajemen</w:t>
      </w:r>
      <w:proofErr w:type="spellEnd"/>
      <w:r w:rsidRPr="00277A89">
        <w:rPr>
          <w:rFonts w:ascii="Metropolis Medium" w:hAnsi="Metropolis Medium"/>
          <w:sz w:val="20"/>
        </w:rPr>
        <w:t xml:space="preserve"> Booking (CRUD) — Workflow actions: Konfirmasi, Mulai Berjalan, Selesaikan, Batalkan; filter berdasarkan status dan bus.</w:t>
      </w:r>
    </w:p>
    <w:p w14:paraId="2518AFA8" w14:textId="739ABC22" w:rsidR="007313BF" w:rsidRDefault="00000000" w:rsidP="00277A89">
      <w:pPr>
        <w:pStyle w:val="ListParagraph"/>
        <w:numPr>
          <w:ilvl w:val="0"/>
          <w:numId w:val="17"/>
        </w:numPr>
        <w:jc w:val="both"/>
      </w:pPr>
      <w:proofErr w:type="spellStart"/>
      <w:r w:rsidRPr="00277A89">
        <w:rPr>
          <w:rFonts w:ascii="Metropolis Medium" w:hAnsi="Metropolis Medium"/>
          <w:sz w:val="20"/>
        </w:rPr>
        <w:lastRenderedPageBreak/>
        <w:t>Verifikasi</w:t>
      </w:r>
      <w:proofErr w:type="spellEnd"/>
      <w:r w:rsidRPr="00277A89">
        <w:rPr>
          <w:rFonts w:ascii="Metropolis Medium" w:hAnsi="Metropolis Medium"/>
          <w:sz w:val="20"/>
        </w:rPr>
        <w:t xml:space="preserve"> </w:t>
      </w:r>
      <w:proofErr w:type="spellStart"/>
      <w:r w:rsidRPr="00277A89">
        <w:rPr>
          <w:rFonts w:ascii="Metropolis Medium" w:hAnsi="Metropolis Medium"/>
          <w:sz w:val="20"/>
        </w:rPr>
        <w:t>Pembayaran</w:t>
      </w:r>
      <w:proofErr w:type="spellEnd"/>
      <w:r w:rsidRPr="00277A89">
        <w:rPr>
          <w:rFonts w:ascii="Metropolis Medium" w:hAnsi="Metropolis Medium"/>
          <w:sz w:val="20"/>
        </w:rPr>
        <w:t xml:space="preserve"> — Approve/reject bukti transfer dengan badge status (Menunggu/Disetujui/Ditolak) dan auto-update status booking.</w:t>
      </w:r>
    </w:p>
    <w:p w14:paraId="3F177767" w14:textId="65DA359A" w:rsidR="007313BF" w:rsidRDefault="00000000" w:rsidP="00277A89">
      <w:pPr>
        <w:pStyle w:val="ListParagraph"/>
        <w:numPr>
          <w:ilvl w:val="0"/>
          <w:numId w:val="17"/>
        </w:numPr>
        <w:jc w:val="both"/>
      </w:pPr>
      <w:proofErr w:type="spellStart"/>
      <w:r w:rsidRPr="00277A89">
        <w:rPr>
          <w:rFonts w:ascii="Metropolis Medium" w:hAnsi="Metropolis Medium"/>
          <w:sz w:val="20"/>
        </w:rPr>
        <w:t>Manajemen</w:t>
      </w:r>
      <w:proofErr w:type="spellEnd"/>
      <w:r w:rsidRPr="00277A89">
        <w:rPr>
          <w:rFonts w:ascii="Metropolis Medium" w:hAnsi="Metropolis Medium"/>
          <w:sz w:val="20"/>
        </w:rPr>
        <w:t xml:space="preserve"> Harga Tujuan (CRUD) — Daftar destinasi wisata beserta biaya yang akan digunakan saat proses booking.</w:t>
      </w:r>
    </w:p>
    <w:p w14:paraId="024C8D2D" w14:textId="1099AD49" w:rsidR="007313BF" w:rsidRDefault="00000000" w:rsidP="00277A89">
      <w:pPr>
        <w:pStyle w:val="ListParagraph"/>
        <w:numPr>
          <w:ilvl w:val="0"/>
          <w:numId w:val="17"/>
        </w:numPr>
        <w:jc w:val="both"/>
      </w:pPr>
      <w:proofErr w:type="spellStart"/>
      <w:r w:rsidRPr="00277A89">
        <w:rPr>
          <w:rFonts w:ascii="Metropolis Medium" w:hAnsi="Metropolis Medium"/>
          <w:sz w:val="20"/>
        </w:rPr>
        <w:t>Manajemen</w:t>
      </w:r>
      <w:proofErr w:type="spellEnd"/>
      <w:r w:rsidRPr="00277A89">
        <w:rPr>
          <w:rFonts w:ascii="Metropolis Medium" w:hAnsi="Metropolis Medium"/>
          <w:sz w:val="20"/>
        </w:rPr>
        <w:t xml:space="preserve"> </w:t>
      </w:r>
      <w:proofErr w:type="spellStart"/>
      <w:r w:rsidRPr="00277A89">
        <w:rPr>
          <w:rFonts w:ascii="Metropolis Medium" w:hAnsi="Metropolis Medium"/>
          <w:sz w:val="20"/>
        </w:rPr>
        <w:t>Konten</w:t>
      </w:r>
      <w:proofErr w:type="spellEnd"/>
      <w:r w:rsidRPr="00277A89">
        <w:rPr>
          <w:rFonts w:ascii="Metropolis Medium" w:hAnsi="Metropolis Medium"/>
          <w:sz w:val="20"/>
        </w:rPr>
        <w:t xml:space="preserve"> Halaman / Page Sections (CRUD) — Konten per halaman (home/about/services/contact), section key, judul, subjudul, deskripsi, tipe media (none/image/video/youtube), metadata JSON, sort order, dan toggle aktif/nonaktif.</w:t>
      </w:r>
    </w:p>
    <w:p w14:paraId="4DD0BA42" w14:textId="627F0D54" w:rsidR="007313BF" w:rsidRDefault="00000000" w:rsidP="00277A89">
      <w:pPr>
        <w:pStyle w:val="ListParagraph"/>
        <w:numPr>
          <w:ilvl w:val="0"/>
          <w:numId w:val="17"/>
        </w:numPr>
        <w:jc w:val="both"/>
      </w:pPr>
      <w:proofErr w:type="spellStart"/>
      <w:r w:rsidRPr="00277A89">
        <w:rPr>
          <w:rFonts w:ascii="Metropolis Medium" w:hAnsi="Metropolis Medium"/>
          <w:sz w:val="20"/>
        </w:rPr>
        <w:t>Manajemen</w:t>
      </w:r>
      <w:proofErr w:type="spellEnd"/>
      <w:r w:rsidRPr="00277A89">
        <w:rPr>
          <w:rFonts w:ascii="Metropolis Medium" w:hAnsi="Metropolis Medium"/>
          <w:sz w:val="20"/>
        </w:rPr>
        <w:t xml:space="preserve"> Media Items — Galeri gambar dan video per section halaman, dilengkapi caption, sort order, dan dukungan YouTube embed.</w:t>
      </w:r>
    </w:p>
    <w:p w14:paraId="5B8657AF" w14:textId="5E0C3CD8" w:rsidR="007313BF" w:rsidRDefault="00000000" w:rsidP="00277A89">
      <w:pPr>
        <w:pStyle w:val="ListParagraph"/>
        <w:numPr>
          <w:ilvl w:val="0"/>
          <w:numId w:val="17"/>
        </w:numPr>
        <w:jc w:val="both"/>
      </w:pPr>
      <w:proofErr w:type="spellStart"/>
      <w:r w:rsidRPr="00277A89">
        <w:rPr>
          <w:rFonts w:ascii="Metropolis Medium" w:hAnsi="Metropolis Medium"/>
          <w:sz w:val="20"/>
        </w:rPr>
        <w:t>Manajemen</w:t>
      </w:r>
      <w:proofErr w:type="spellEnd"/>
      <w:r w:rsidRPr="00277A89">
        <w:rPr>
          <w:rFonts w:ascii="Metropolis Medium" w:hAnsi="Metropolis Medium"/>
          <w:sz w:val="20"/>
        </w:rPr>
        <w:t xml:space="preserve"> </w:t>
      </w:r>
      <w:proofErr w:type="spellStart"/>
      <w:r w:rsidRPr="00277A89">
        <w:rPr>
          <w:rFonts w:ascii="Metropolis Medium" w:hAnsi="Metropolis Medium"/>
          <w:sz w:val="20"/>
        </w:rPr>
        <w:t>Pesan</w:t>
      </w:r>
      <w:proofErr w:type="spellEnd"/>
      <w:r w:rsidRPr="00277A89">
        <w:rPr>
          <w:rFonts w:ascii="Metropolis Medium" w:hAnsi="Metropolis Medium"/>
          <w:sz w:val="20"/>
        </w:rPr>
        <w:t xml:space="preserve"> Kontak (Contact Messages) — Melihat pesan masuk, membalas pesan, tracking status (baru/dibalas), dan timestamp balasan.</w:t>
      </w:r>
    </w:p>
    <w:p w14:paraId="4BDEC005" w14:textId="6A01DEF3" w:rsidR="007313BF" w:rsidRDefault="00000000" w:rsidP="00277A89">
      <w:pPr>
        <w:pStyle w:val="ListParagraph"/>
        <w:numPr>
          <w:ilvl w:val="0"/>
          <w:numId w:val="17"/>
        </w:numPr>
        <w:jc w:val="both"/>
      </w:pPr>
      <w:proofErr w:type="spellStart"/>
      <w:r w:rsidRPr="00277A89">
        <w:rPr>
          <w:rFonts w:ascii="Metropolis Medium" w:hAnsi="Metropolis Medium"/>
          <w:sz w:val="20"/>
        </w:rPr>
        <w:t>Laporan</w:t>
      </w:r>
      <w:proofErr w:type="spellEnd"/>
      <w:r w:rsidRPr="00277A89">
        <w:rPr>
          <w:rFonts w:ascii="Metropolis Medium" w:hAnsi="Metropolis Medium"/>
          <w:sz w:val="20"/>
        </w:rPr>
        <w:t xml:space="preserve"> &amp; </w:t>
      </w:r>
      <w:proofErr w:type="spellStart"/>
      <w:r w:rsidRPr="00277A89">
        <w:rPr>
          <w:rFonts w:ascii="Metropolis Medium" w:hAnsi="Metropolis Medium"/>
          <w:sz w:val="20"/>
        </w:rPr>
        <w:t>Statistik</w:t>
      </w:r>
      <w:proofErr w:type="spellEnd"/>
      <w:r w:rsidRPr="00277A89">
        <w:rPr>
          <w:rFonts w:ascii="Metropolis Medium" w:hAnsi="Metropolis Medium"/>
          <w:sz w:val="20"/>
        </w:rPr>
        <w:t xml:space="preserve"> — Total pendapatan, total booking, armada aktif, pendapatan bulanan (tabel per bulan), dan statistik per bus (jumlah booking dan total pendapatan).</w:t>
      </w:r>
    </w:p>
    <w:p w14:paraId="3B796BCA" w14:textId="398A4F3E" w:rsidR="007313BF" w:rsidRDefault="00000000" w:rsidP="00277A89">
      <w:pPr>
        <w:pStyle w:val="ListParagraph"/>
        <w:numPr>
          <w:ilvl w:val="0"/>
          <w:numId w:val="17"/>
        </w:numPr>
        <w:jc w:val="both"/>
      </w:pPr>
      <w:proofErr w:type="spellStart"/>
      <w:r w:rsidRPr="00277A89">
        <w:rPr>
          <w:rFonts w:ascii="Metropolis Medium" w:hAnsi="Metropolis Medium"/>
          <w:sz w:val="20"/>
        </w:rPr>
        <w:t>Pengaturan</w:t>
      </w:r>
      <w:proofErr w:type="spellEnd"/>
      <w:r w:rsidRPr="00277A89">
        <w:rPr>
          <w:rFonts w:ascii="Metropolis Medium" w:hAnsi="Metropolis Medium"/>
          <w:sz w:val="20"/>
        </w:rPr>
        <w:t xml:space="preserve"> Website — Nama website, logo, deskripsi, email, alamat, nomor WhatsApp, info rekening bank, dan biaya default (tol, solar, tips crew, parkir).</w:t>
      </w:r>
    </w:p>
    <w:p w14:paraId="3C28F468" w14:textId="0A22739D" w:rsidR="007313BF" w:rsidRDefault="00000000" w:rsidP="00277A89">
      <w:pPr>
        <w:pStyle w:val="ListParagraph"/>
        <w:numPr>
          <w:ilvl w:val="0"/>
          <w:numId w:val="17"/>
        </w:numPr>
        <w:jc w:val="both"/>
      </w:pPr>
      <w:proofErr w:type="spellStart"/>
      <w:r w:rsidRPr="00277A89">
        <w:rPr>
          <w:rFonts w:ascii="Metropolis Medium" w:hAnsi="Metropolis Medium"/>
          <w:sz w:val="20"/>
        </w:rPr>
        <w:t>Manajemen</w:t>
      </w:r>
      <w:proofErr w:type="spellEnd"/>
      <w:r w:rsidRPr="00277A89">
        <w:rPr>
          <w:rFonts w:ascii="Metropolis Medium" w:hAnsi="Metropolis Medium"/>
          <w:sz w:val="20"/>
        </w:rPr>
        <w:t xml:space="preserve"> User (CRUD) — Mengelola daftar pelanggan dengan role super_admin.</w:t>
      </w:r>
    </w:p>
    <w:p w14:paraId="0A351353" w14:textId="614DB19E" w:rsidR="007313BF" w:rsidRDefault="00000000" w:rsidP="00277A89">
      <w:pPr>
        <w:pStyle w:val="ListParagraph"/>
        <w:numPr>
          <w:ilvl w:val="0"/>
          <w:numId w:val="17"/>
        </w:numPr>
        <w:jc w:val="both"/>
      </w:pPr>
      <w:r w:rsidRPr="00277A89">
        <w:rPr>
          <w:rFonts w:ascii="Metropolis Medium" w:hAnsi="Metropolis Medium"/>
          <w:sz w:val="20"/>
        </w:rPr>
        <w:t xml:space="preserve">Activity Log — </w:t>
      </w:r>
      <w:proofErr w:type="spellStart"/>
      <w:r w:rsidRPr="00277A89">
        <w:rPr>
          <w:rFonts w:ascii="Metropolis Medium" w:hAnsi="Metropolis Medium"/>
          <w:sz w:val="20"/>
        </w:rPr>
        <w:t>Catatan</w:t>
      </w:r>
      <w:proofErr w:type="spellEnd"/>
      <w:r w:rsidRPr="00277A89">
        <w:rPr>
          <w:rFonts w:ascii="Metropolis Medium" w:hAnsi="Metropolis Medium"/>
          <w:sz w:val="20"/>
        </w:rPr>
        <w:t xml:space="preserve"> seluruh aktivitas admin menggunakan Spatie Laravel Activitylog.</w:t>
      </w:r>
    </w:p>
    <w:p w14:paraId="31330CF4" w14:textId="7F98B18D" w:rsidR="007313BF" w:rsidRDefault="00000000" w:rsidP="00277A89">
      <w:pPr>
        <w:pStyle w:val="ListParagraph"/>
        <w:numPr>
          <w:ilvl w:val="0"/>
          <w:numId w:val="17"/>
        </w:numPr>
        <w:jc w:val="both"/>
      </w:pPr>
      <w:r w:rsidRPr="00277A89">
        <w:rPr>
          <w:rFonts w:ascii="Metropolis Medium" w:hAnsi="Metropolis Medium"/>
          <w:sz w:val="20"/>
        </w:rPr>
        <w:t>Role &amp; Permission — Manajemen hak akses menggunakan Spatie Laravel Permission dan Filament Shield.</w:t>
      </w:r>
    </w:p>
    <w:p w14:paraId="0E84B028" w14:textId="38261098" w:rsidR="007313BF" w:rsidRDefault="00000000" w:rsidP="00277A89">
      <w:pPr>
        <w:pStyle w:val="ListParagraph"/>
        <w:numPr>
          <w:ilvl w:val="0"/>
          <w:numId w:val="17"/>
        </w:numPr>
        <w:jc w:val="both"/>
      </w:pPr>
      <w:proofErr w:type="spellStart"/>
      <w:r w:rsidRPr="00277A89">
        <w:rPr>
          <w:rFonts w:ascii="Metropolis Medium" w:hAnsi="Metropolis Medium"/>
          <w:sz w:val="20"/>
        </w:rPr>
        <w:t>Pengaturan</w:t>
      </w:r>
      <w:proofErr w:type="spellEnd"/>
      <w:r w:rsidRPr="00277A89">
        <w:rPr>
          <w:rFonts w:ascii="Metropolis Medium" w:hAnsi="Metropolis Medium"/>
          <w:sz w:val="20"/>
        </w:rPr>
        <w:t xml:space="preserve"> Tema — Dark/light mode toggle menggunakan Hasnayeen Themes.</w:t>
      </w:r>
    </w:p>
    <w:p w14:paraId="136694E6" w14:textId="77777777" w:rsidR="007313BF" w:rsidRDefault="00000000">
      <w:pPr>
        <w:jc w:val="both"/>
      </w:pPr>
      <w:r>
        <w:rPr>
          <w:rFonts w:ascii="Metropolis Medium" w:hAnsi="Metropolis Medium"/>
          <w:b/>
          <w:sz w:val="20"/>
        </w:rPr>
        <w:t>4.3 Batasan Sistem</w:t>
      </w:r>
    </w:p>
    <w:p w14:paraId="616AEF07" w14:textId="1DC1BABE" w:rsidR="007313BF" w:rsidRDefault="00000000" w:rsidP="00277A89">
      <w:pPr>
        <w:pStyle w:val="ListParagraph"/>
        <w:numPr>
          <w:ilvl w:val="0"/>
          <w:numId w:val="17"/>
        </w:numPr>
        <w:jc w:val="both"/>
      </w:pPr>
      <w:proofErr w:type="spellStart"/>
      <w:r w:rsidRPr="00277A89">
        <w:rPr>
          <w:rFonts w:ascii="Metropolis Medium" w:hAnsi="Metropolis Medium"/>
          <w:sz w:val="20"/>
        </w:rPr>
        <w:t>Sistem</w:t>
      </w:r>
      <w:proofErr w:type="spellEnd"/>
      <w:r w:rsidRPr="00277A89">
        <w:rPr>
          <w:rFonts w:ascii="Metropolis Medium" w:hAnsi="Metropolis Medium"/>
          <w:sz w:val="20"/>
        </w:rPr>
        <w:t xml:space="preserve"> </w:t>
      </w:r>
      <w:proofErr w:type="spellStart"/>
      <w:r w:rsidRPr="00277A89">
        <w:rPr>
          <w:rFonts w:ascii="Metropolis Medium" w:hAnsi="Metropolis Medium"/>
          <w:sz w:val="20"/>
        </w:rPr>
        <w:t>tidak</w:t>
      </w:r>
      <w:proofErr w:type="spellEnd"/>
      <w:r w:rsidRPr="00277A89">
        <w:rPr>
          <w:rFonts w:ascii="Metropolis Medium" w:hAnsi="Metropolis Medium"/>
          <w:sz w:val="20"/>
        </w:rPr>
        <w:t xml:space="preserve"> </w:t>
      </w:r>
      <w:proofErr w:type="spellStart"/>
      <w:r w:rsidRPr="00277A89">
        <w:rPr>
          <w:rFonts w:ascii="Metropolis Medium" w:hAnsi="Metropolis Medium"/>
          <w:sz w:val="20"/>
        </w:rPr>
        <w:t>menyediakan</w:t>
      </w:r>
      <w:proofErr w:type="spellEnd"/>
      <w:r w:rsidRPr="00277A89">
        <w:rPr>
          <w:rFonts w:ascii="Metropolis Medium" w:hAnsi="Metropolis Medium"/>
          <w:sz w:val="20"/>
        </w:rPr>
        <w:t xml:space="preserve"> </w:t>
      </w:r>
      <w:proofErr w:type="spellStart"/>
      <w:r w:rsidRPr="00277A89">
        <w:rPr>
          <w:rFonts w:ascii="Metropolis Medium" w:hAnsi="Metropolis Medium"/>
          <w:sz w:val="20"/>
        </w:rPr>
        <w:t>fitur</w:t>
      </w:r>
      <w:proofErr w:type="spellEnd"/>
      <w:r w:rsidRPr="00277A89">
        <w:rPr>
          <w:rFonts w:ascii="Metropolis Medium" w:hAnsi="Metropolis Medium"/>
          <w:sz w:val="20"/>
        </w:rPr>
        <w:t xml:space="preserve"> pembayaran online (payment gateway); pembayaran dilakukan melalui transfer bank manual dengan upload bukti.</w:t>
      </w:r>
    </w:p>
    <w:p w14:paraId="5E60D794" w14:textId="35F94434" w:rsidR="007313BF" w:rsidRDefault="00000000" w:rsidP="00277A89">
      <w:pPr>
        <w:pStyle w:val="ListParagraph"/>
        <w:numPr>
          <w:ilvl w:val="0"/>
          <w:numId w:val="17"/>
        </w:numPr>
        <w:jc w:val="both"/>
      </w:pPr>
      <w:proofErr w:type="spellStart"/>
      <w:r w:rsidRPr="00277A89">
        <w:rPr>
          <w:rFonts w:ascii="Metropolis Medium" w:hAnsi="Metropolis Medium"/>
          <w:sz w:val="20"/>
        </w:rPr>
        <w:t>Sistem</w:t>
      </w:r>
      <w:proofErr w:type="spellEnd"/>
      <w:r w:rsidRPr="00277A89">
        <w:rPr>
          <w:rFonts w:ascii="Metropolis Medium" w:hAnsi="Metropolis Medium"/>
          <w:sz w:val="20"/>
        </w:rPr>
        <w:t xml:space="preserve"> </w:t>
      </w:r>
      <w:proofErr w:type="spellStart"/>
      <w:r w:rsidRPr="00277A89">
        <w:rPr>
          <w:rFonts w:ascii="Metropolis Medium" w:hAnsi="Metropolis Medium"/>
          <w:sz w:val="20"/>
        </w:rPr>
        <w:t>tidak</w:t>
      </w:r>
      <w:proofErr w:type="spellEnd"/>
      <w:r w:rsidRPr="00277A89">
        <w:rPr>
          <w:rFonts w:ascii="Metropolis Medium" w:hAnsi="Metropolis Medium"/>
          <w:sz w:val="20"/>
        </w:rPr>
        <w:t xml:space="preserve"> </w:t>
      </w:r>
      <w:proofErr w:type="spellStart"/>
      <w:r w:rsidRPr="00277A89">
        <w:rPr>
          <w:rFonts w:ascii="Metropolis Medium" w:hAnsi="Metropolis Medium"/>
          <w:sz w:val="20"/>
        </w:rPr>
        <w:t>menangani</w:t>
      </w:r>
      <w:proofErr w:type="spellEnd"/>
      <w:r w:rsidRPr="00277A89">
        <w:rPr>
          <w:rFonts w:ascii="Metropolis Medium" w:hAnsi="Metropolis Medium"/>
          <w:sz w:val="20"/>
        </w:rPr>
        <w:t xml:space="preserve"> proses pengembalian dana (refund) secara otomatis.</w:t>
      </w:r>
    </w:p>
    <w:p w14:paraId="443B2228" w14:textId="08E53C03" w:rsidR="007313BF" w:rsidRDefault="00000000" w:rsidP="00277A89">
      <w:pPr>
        <w:pStyle w:val="ListParagraph"/>
        <w:numPr>
          <w:ilvl w:val="0"/>
          <w:numId w:val="17"/>
        </w:numPr>
        <w:jc w:val="both"/>
      </w:pPr>
      <w:proofErr w:type="spellStart"/>
      <w:r w:rsidRPr="00277A89">
        <w:rPr>
          <w:rFonts w:ascii="Metropolis Medium" w:hAnsi="Metropolis Medium"/>
          <w:sz w:val="20"/>
        </w:rPr>
        <w:t>Sistem</w:t>
      </w:r>
      <w:proofErr w:type="spellEnd"/>
      <w:r w:rsidRPr="00277A89">
        <w:rPr>
          <w:rFonts w:ascii="Metropolis Medium" w:hAnsi="Metropolis Medium"/>
          <w:sz w:val="20"/>
        </w:rPr>
        <w:t xml:space="preserve"> </w:t>
      </w:r>
      <w:proofErr w:type="spellStart"/>
      <w:r w:rsidRPr="00277A89">
        <w:rPr>
          <w:rFonts w:ascii="Metropolis Medium" w:hAnsi="Metropolis Medium"/>
          <w:sz w:val="20"/>
        </w:rPr>
        <w:t>digunakan</w:t>
      </w:r>
      <w:proofErr w:type="spellEnd"/>
      <w:r w:rsidRPr="00277A89">
        <w:rPr>
          <w:rFonts w:ascii="Metropolis Medium" w:hAnsi="Metropolis Medium"/>
          <w:sz w:val="20"/>
        </w:rPr>
        <w:t xml:space="preserve"> </w:t>
      </w:r>
      <w:proofErr w:type="spellStart"/>
      <w:r w:rsidRPr="00277A89">
        <w:rPr>
          <w:rFonts w:ascii="Metropolis Medium" w:hAnsi="Metropolis Medium"/>
          <w:sz w:val="20"/>
        </w:rPr>
        <w:t>untuk</w:t>
      </w:r>
      <w:proofErr w:type="spellEnd"/>
      <w:r w:rsidRPr="00277A89">
        <w:rPr>
          <w:rFonts w:ascii="Metropolis Medium" w:hAnsi="Metropolis Medium"/>
          <w:sz w:val="20"/>
        </w:rPr>
        <w:t xml:space="preserve"> </w:t>
      </w:r>
      <w:proofErr w:type="spellStart"/>
      <w:r w:rsidRPr="00277A89">
        <w:rPr>
          <w:rFonts w:ascii="Metropolis Medium" w:hAnsi="Metropolis Medium"/>
          <w:sz w:val="20"/>
        </w:rPr>
        <w:t>mendukung</w:t>
      </w:r>
      <w:proofErr w:type="spellEnd"/>
      <w:r w:rsidRPr="00277A89">
        <w:rPr>
          <w:rFonts w:ascii="Metropolis Medium" w:hAnsi="Metropolis Medium"/>
          <w:sz w:val="20"/>
        </w:rPr>
        <w:t xml:space="preserve"> proses penyewaan bus pariwisata dan tidak menggantikan proses operasional perjalanan yang dilakukan secara langsung.</w:t>
      </w:r>
    </w:p>
    <w:p w14:paraId="2B9A26C2" w14:textId="77777777" w:rsidR="007313BF" w:rsidRDefault="007313BF"/>
    <w:p w14:paraId="473245AF" w14:textId="77777777" w:rsidR="00277A89" w:rsidRDefault="00277A89"/>
    <w:p w14:paraId="413C82B1" w14:textId="77777777" w:rsidR="00277A89" w:rsidRDefault="00277A89"/>
    <w:p w14:paraId="53CDAC3A" w14:textId="77777777" w:rsidR="007313BF" w:rsidRDefault="00000000">
      <w:r>
        <w:rPr>
          <w:rFonts w:ascii="Metropolis Medium" w:hAnsi="Metropolis Medium"/>
          <w:b/>
          <w:color w:val="2F5496"/>
          <w:sz w:val="28"/>
        </w:rPr>
        <w:t>5. Stakeholder</w:t>
      </w:r>
    </w:p>
    <w:tbl>
      <w:tblPr>
        <w:tblStyle w:val="TableGrid"/>
        <w:tblW w:w="0" w:type="auto"/>
        <w:tblLook w:val="04A0" w:firstRow="1" w:lastRow="0" w:firstColumn="1" w:lastColumn="0" w:noHBand="0" w:noVBand="1"/>
      </w:tblPr>
      <w:tblGrid>
        <w:gridCol w:w="4508"/>
        <w:gridCol w:w="4508"/>
      </w:tblGrid>
      <w:tr w:rsidR="007313BF" w14:paraId="23794110" w14:textId="77777777">
        <w:tc>
          <w:tcPr>
            <w:tcW w:w="4513" w:type="dxa"/>
          </w:tcPr>
          <w:p w14:paraId="14551F6A" w14:textId="77777777" w:rsidR="007313BF" w:rsidRDefault="00000000">
            <w:r>
              <w:rPr>
                <w:rFonts w:ascii="Metropolis Medium" w:hAnsi="Metropolis Medium"/>
                <w:b/>
                <w:sz w:val="20"/>
              </w:rPr>
              <w:t>Stakeholder</w:t>
            </w:r>
          </w:p>
        </w:tc>
        <w:tc>
          <w:tcPr>
            <w:tcW w:w="4513" w:type="dxa"/>
          </w:tcPr>
          <w:p w14:paraId="20A2E007" w14:textId="77777777" w:rsidR="007313BF" w:rsidRDefault="00000000">
            <w:r>
              <w:rPr>
                <w:rFonts w:ascii="Metropolis Medium" w:hAnsi="Metropolis Medium"/>
                <w:b/>
                <w:sz w:val="20"/>
              </w:rPr>
              <w:t>Peran dan Tanggung Jawab</w:t>
            </w:r>
          </w:p>
        </w:tc>
      </w:tr>
      <w:tr w:rsidR="007313BF" w14:paraId="7723ED44" w14:textId="77777777">
        <w:tc>
          <w:tcPr>
            <w:tcW w:w="4513" w:type="dxa"/>
          </w:tcPr>
          <w:p w14:paraId="7DC1D874" w14:textId="77777777" w:rsidR="007313BF" w:rsidRDefault="00000000">
            <w:r>
              <w:rPr>
                <w:rFonts w:ascii="Metropolis Medium" w:hAnsi="Metropolis Medium"/>
                <w:sz w:val="20"/>
              </w:rPr>
              <w:t>Pelanggan</w:t>
            </w:r>
          </w:p>
        </w:tc>
        <w:tc>
          <w:tcPr>
            <w:tcW w:w="4513" w:type="dxa"/>
          </w:tcPr>
          <w:p w14:paraId="1099CB96" w14:textId="77777777" w:rsidR="007313BF" w:rsidRDefault="00000000">
            <w:r>
              <w:rPr>
                <w:rFonts w:ascii="Metropolis Medium" w:hAnsi="Metropolis Medium"/>
                <w:sz w:val="20"/>
              </w:rPr>
              <w:t>Melakukan registrasi akun, memilih unit bus, melakukan pemesanan, mengunggah bukti pembayaran, memantau status penyewaan, melihat riwayat pemesanan, dan mengirim pesan melalui form kontak.</w:t>
            </w:r>
          </w:p>
        </w:tc>
      </w:tr>
      <w:tr w:rsidR="007313BF" w14:paraId="38A19CFF" w14:textId="77777777">
        <w:tc>
          <w:tcPr>
            <w:tcW w:w="4513" w:type="dxa"/>
          </w:tcPr>
          <w:p w14:paraId="38523740" w14:textId="77777777" w:rsidR="007313BF" w:rsidRDefault="00000000">
            <w:r>
              <w:rPr>
                <w:rFonts w:ascii="Metropolis Medium" w:hAnsi="Metropolis Medium"/>
                <w:sz w:val="20"/>
              </w:rPr>
              <w:t>Admin</w:t>
            </w:r>
          </w:p>
        </w:tc>
        <w:tc>
          <w:tcPr>
            <w:tcW w:w="4513" w:type="dxa"/>
          </w:tcPr>
          <w:p w14:paraId="451E5B4E" w14:textId="77777777" w:rsidR="007313BF" w:rsidRDefault="00000000">
            <w:r>
              <w:rPr>
                <w:rFonts w:ascii="Metropolis Medium" w:hAnsi="Metropolis Medium"/>
                <w:sz w:val="20"/>
              </w:rPr>
              <w:t>Mengelola data pelanggan, armada bus, fasilitas bus, jadwal pemesanan, verifikasi pembayaran, konten website (Page Sections &amp; Media Items), membalas pesan kontak, serta melihat laporan dan statistik.</w:t>
            </w:r>
          </w:p>
        </w:tc>
      </w:tr>
      <w:tr w:rsidR="007313BF" w14:paraId="354B5BD2" w14:textId="77777777">
        <w:tc>
          <w:tcPr>
            <w:tcW w:w="4513" w:type="dxa"/>
          </w:tcPr>
          <w:p w14:paraId="2B10BE6D" w14:textId="77777777" w:rsidR="007313BF" w:rsidRDefault="00000000">
            <w:r>
              <w:rPr>
                <w:rFonts w:ascii="Metropolis Medium" w:hAnsi="Metropolis Medium"/>
                <w:sz w:val="20"/>
              </w:rPr>
              <w:t>Pemilik Usaha (Super Admin)</w:t>
            </w:r>
          </w:p>
        </w:tc>
        <w:tc>
          <w:tcPr>
            <w:tcW w:w="4513" w:type="dxa"/>
          </w:tcPr>
          <w:p w14:paraId="3C6622A1" w14:textId="77777777" w:rsidR="007313BF" w:rsidRDefault="00000000">
            <w:r>
              <w:rPr>
                <w:rFonts w:ascii="Metropolis Medium" w:hAnsi="Metropolis Medium"/>
                <w:sz w:val="20"/>
              </w:rPr>
              <w:t>Administrator utama yang bertanggung jawab terhadap seluruh pengelolaan sistem, memonitor performa bisnis melalui dashboard dan laporan, serta mengelola pengaturan website dan user.</w:t>
            </w:r>
          </w:p>
        </w:tc>
      </w:tr>
    </w:tbl>
    <w:p w14:paraId="270E5F42" w14:textId="77777777" w:rsidR="007313BF" w:rsidRDefault="007313BF"/>
    <w:p w14:paraId="6D6923E4" w14:textId="77777777" w:rsidR="007313BF" w:rsidRDefault="00000000">
      <w:r>
        <w:rPr>
          <w:rFonts w:ascii="Metropolis Medium" w:hAnsi="Metropolis Medium"/>
          <w:b/>
          <w:color w:val="2F5496"/>
          <w:sz w:val="28"/>
        </w:rPr>
        <w:t>6. Persyaratan Fungsional</w:t>
      </w:r>
    </w:p>
    <w:tbl>
      <w:tblPr>
        <w:tblStyle w:val="TableGrid"/>
        <w:tblW w:w="0" w:type="auto"/>
        <w:tblLook w:val="04A0" w:firstRow="1" w:lastRow="0" w:firstColumn="1" w:lastColumn="0" w:noHBand="0" w:noVBand="1"/>
      </w:tblPr>
      <w:tblGrid>
        <w:gridCol w:w="3003"/>
        <w:gridCol w:w="3005"/>
        <w:gridCol w:w="3008"/>
      </w:tblGrid>
      <w:tr w:rsidR="007313BF" w14:paraId="687473C3" w14:textId="77777777">
        <w:tc>
          <w:tcPr>
            <w:tcW w:w="3009" w:type="dxa"/>
          </w:tcPr>
          <w:p w14:paraId="7592D584" w14:textId="77777777" w:rsidR="007313BF" w:rsidRDefault="00000000">
            <w:r>
              <w:rPr>
                <w:rFonts w:ascii="Metropolis Medium" w:hAnsi="Metropolis Medium"/>
                <w:b/>
                <w:sz w:val="20"/>
              </w:rPr>
              <w:t>Kode</w:t>
            </w:r>
          </w:p>
        </w:tc>
        <w:tc>
          <w:tcPr>
            <w:tcW w:w="3009" w:type="dxa"/>
          </w:tcPr>
          <w:p w14:paraId="1D16142E" w14:textId="77777777" w:rsidR="007313BF" w:rsidRDefault="00000000">
            <w:r>
              <w:rPr>
                <w:rFonts w:ascii="Metropolis Medium" w:hAnsi="Metropolis Medium"/>
                <w:b/>
                <w:sz w:val="20"/>
              </w:rPr>
              <w:t>Persyaratan Fungsional</w:t>
            </w:r>
          </w:p>
        </w:tc>
        <w:tc>
          <w:tcPr>
            <w:tcW w:w="3009" w:type="dxa"/>
          </w:tcPr>
          <w:p w14:paraId="7310D97D" w14:textId="77777777" w:rsidR="007313BF" w:rsidRDefault="00000000">
            <w:r>
              <w:rPr>
                <w:rFonts w:ascii="Metropolis Medium" w:hAnsi="Metropolis Medium"/>
                <w:b/>
                <w:sz w:val="20"/>
              </w:rPr>
              <w:t>Deskripsi</w:t>
            </w:r>
          </w:p>
        </w:tc>
      </w:tr>
      <w:tr w:rsidR="007313BF" w14:paraId="76824536" w14:textId="77777777">
        <w:tc>
          <w:tcPr>
            <w:tcW w:w="3009" w:type="dxa"/>
          </w:tcPr>
          <w:p w14:paraId="5689FAA5" w14:textId="77777777" w:rsidR="007313BF" w:rsidRDefault="00000000">
            <w:r>
              <w:rPr>
                <w:rFonts w:ascii="Metropolis Medium" w:hAnsi="Metropolis Medium"/>
                <w:sz w:val="20"/>
              </w:rPr>
              <w:t>FR-01</w:t>
            </w:r>
          </w:p>
        </w:tc>
        <w:tc>
          <w:tcPr>
            <w:tcW w:w="3009" w:type="dxa"/>
          </w:tcPr>
          <w:p w14:paraId="066180FC" w14:textId="77777777" w:rsidR="007313BF" w:rsidRDefault="00000000">
            <w:r>
              <w:rPr>
                <w:rFonts w:ascii="Metropolis Medium" w:hAnsi="Metropolis Medium"/>
                <w:sz w:val="20"/>
              </w:rPr>
              <w:t>Registrasi Akun</w:t>
            </w:r>
          </w:p>
        </w:tc>
        <w:tc>
          <w:tcPr>
            <w:tcW w:w="3009" w:type="dxa"/>
          </w:tcPr>
          <w:p w14:paraId="659DEC61" w14:textId="77777777" w:rsidR="007313BF" w:rsidRDefault="00000000">
            <w:r>
              <w:rPr>
                <w:rFonts w:ascii="Metropolis Medium" w:hAnsi="Metropolis Medium"/>
                <w:sz w:val="20"/>
              </w:rPr>
              <w:t xml:space="preserve">Sistem menyediakan fitur registrasi bagi pelanggan </w:t>
            </w:r>
            <w:r>
              <w:rPr>
                <w:rFonts w:ascii="Metropolis Medium" w:hAnsi="Metropolis Medium"/>
                <w:sz w:val="20"/>
              </w:rPr>
              <w:lastRenderedPageBreak/>
              <w:t>baru dengan data nama, email, dan nomor WhatsApp.</w:t>
            </w:r>
          </w:p>
        </w:tc>
      </w:tr>
      <w:tr w:rsidR="007313BF" w14:paraId="23A63A9C" w14:textId="77777777">
        <w:tc>
          <w:tcPr>
            <w:tcW w:w="3009" w:type="dxa"/>
          </w:tcPr>
          <w:p w14:paraId="7EA6321B" w14:textId="77777777" w:rsidR="007313BF" w:rsidRDefault="00000000">
            <w:r>
              <w:rPr>
                <w:rFonts w:ascii="Metropolis Medium" w:hAnsi="Metropolis Medium"/>
                <w:sz w:val="20"/>
              </w:rPr>
              <w:lastRenderedPageBreak/>
              <w:t>FR-02</w:t>
            </w:r>
          </w:p>
        </w:tc>
        <w:tc>
          <w:tcPr>
            <w:tcW w:w="3009" w:type="dxa"/>
          </w:tcPr>
          <w:p w14:paraId="48DD4200" w14:textId="77777777" w:rsidR="007313BF" w:rsidRDefault="00000000">
            <w:r>
              <w:rPr>
                <w:rFonts w:ascii="Metropolis Medium" w:hAnsi="Metropolis Medium"/>
                <w:sz w:val="20"/>
              </w:rPr>
              <w:t>Login</w:t>
            </w:r>
          </w:p>
        </w:tc>
        <w:tc>
          <w:tcPr>
            <w:tcW w:w="3009" w:type="dxa"/>
          </w:tcPr>
          <w:p w14:paraId="6B39CE24" w14:textId="77777777" w:rsidR="007313BF" w:rsidRDefault="00000000">
            <w:r>
              <w:rPr>
                <w:rFonts w:ascii="Metropolis Medium" w:hAnsi="Metropolis Medium"/>
                <w:sz w:val="20"/>
              </w:rPr>
              <w:t>Sistem menyediakan fitur login bagi pelanggan dan admin untuk mengakses fitur sesuai hak akses masing-masing.</w:t>
            </w:r>
          </w:p>
        </w:tc>
      </w:tr>
      <w:tr w:rsidR="007313BF" w14:paraId="34D5BA91" w14:textId="77777777">
        <w:tc>
          <w:tcPr>
            <w:tcW w:w="3009" w:type="dxa"/>
          </w:tcPr>
          <w:p w14:paraId="3B232C24" w14:textId="77777777" w:rsidR="007313BF" w:rsidRDefault="00000000">
            <w:r>
              <w:rPr>
                <w:rFonts w:ascii="Metropolis Medium" w:hAnsi="Metropolis Medium"/>
                <w:sz w:val="20"/>
              </w:rPr>
              <w:t>FR-03</w:t>
            </w:r>
          </w:p>
        </w:tc>
        <w:tc>
          <w:tcPr>
            <w:tcW w:w="3009" w:type="dxa"/>
          </w:tcPr>
          <w:p w14:paraId="4F614721" w14:textId="77777777" w:rsidR="007313BF" w:rsidRDefault="00000000">
            <w:r>
              <w:rPr>
                <w:rFonts w:ascii="Metropolis Medium" w:hAnsi="Metropolis Medium"/>
                <w:sz w:val="20"/>
              </w:rPr>
              <w:t>Kelola Data Bus</w:t>
            </w:r>
          </w:p>
        </w:tc>
        <w:tc>
          <w:tcPr>
            <w:tcW w:w="3009" w:type="dxa"/>
          </w:tcPr>
          <w:p w14:paraId="61F2A5F6" w14:textId="77777777" w:rsidR="007313BF" w:rsidRDefault="00000000">
            <w:r>
              <w:rPr>
                <w:rFonts w:ascii="Metropolis Medium" w:hAnsi="Metropolis Medium"/>
                <w:sz w:val="20"/>
              </w:rPr>
              <w:t>Admin dapat menambah, mengubah, menghapus, dan melihat data unit bus beserta kategorinya (Big Bus, Medium Bus, Big Bus MHD, Travel Car).</w:t>
            </w:r>
          </w:p>
        </w:tc>
      </w:tr>
      <w:tr w:rsidR="007313BF" w14:paraId="2A7E125F" w14:textId="77777777">
        <w:tc>
          <w:tcPr>
            <w:tcW w:w="3009" w:type="dxa"/>
          </w:tcPr>
          <w:p w14:paraId="06630B3F" w14:textId="77777777" w:rsidR="007313BF" w:rsidRDefault="00000000">
            <w:r>
              <w:rPr>
                <w:rFonts w:ascii="Metropolis Medium" w:hAnsi="Metropolis Medium"/>
                <w:sz w:val="20"/>
              </w:rPr>
              <w:t>FR-04</w:t>
            </w:r>
          </w:p>
        </w:tc>
        <w:tc>
          <w:tcPr>
            <w:tcW w:w="3009" w:type="dxa"/>
          </w:tcPr>
          <w:p w14:paraId="20B316B4" w14:textId="77777777" w:rsidR="007313BF" w:rsidRDefault="00000000">
            <w:r>
              <w:rPr>
                <w:rFonts w:ascii="Metropolis Medium" w:hAnsi="Metropolis Medium"/>
                <w:sz w:val="20"/>
              </w:rPr>
              <w:t>Kelola Fasilitas Bus</w:t>
            </w:r>
          </w:p>
        </w:tc>
        <w:tc>
          <w:tcPr>
            <w:tcW w:w="3009" w:type="dxa"/>
          </w:tcPr>
          <w:p w14:paraId="117AAE51" w14:textId="77777777" w:rsidR="007313BF" w:rsidRDefault="00000000">
            <w:r>
              <w:rPr>
                <w:rFonts w:ascii="Metropolis Medium" w:hAnsi="Metropolis Medium"/>
                <w:sz w:val="20"/>
              </w:rPr>
              <w:t>Admin dapat mengelola daftar fasilitas yang tersedia dan memasangkannya ke unit bus (many-to-many).</w:t>
            </w:r>
          </w:p>
        </w:tc>
      </w:tr>
      <w:tr w:rsidR="007313BF" w14:paraId="24AB323A" w14:textId="77777777">
        <w:tc>
          <w:tcPr>
            <w:tcW w:w="3009" w:type="dxa"/>
          </w:tcPr>
          <w:p w14:paraId="4193A226" w14:textId="77777777" w:rsidR="007313BF" w:rsidRDefault="00000000">
            <w:r>
              <w:rPr>
                <w:rFonts w:ascii="Metropolis Medium" w:hAnsi="Metropolis Medium"/>
                <w:sz w:val="20"/>
              </w:rPr>
              <w:t>FR-05</w:t>
            </w:r>
          </w:p>
        </w:tc>
        <w:tc>
          <w:tcPr>
            <w:tcW w:w="3009" w:type="dxa"/>
          </w:tcPr>
          <w:p w14:paraId="57C06B43" w14:textId="77777777" w:rsidR="007313BF" w:rsidRDefault="00000000">
            <w:r>
              <w:rPr>
                <w:rFonts w:ascii="Metropolis Medium" w:hAnsi="Metropolis Medium"/>
                <w:sz w:val="20"/>
              </w:rPr>
              <w:t>Melihat Daftar Bus</w:t>
            </w:r>
          </w:p>
        </w:tc>
        <w:tc>
          <w:tcPr>
            <w:tcW w:w="3009" w:type="dxa"/>
          </w:tcPr>
          <w:p w14:paraId="0BDFD2EB" w14:textId="77777777" w:rsidR="007313BF" w:rsidRDefault="00000000">
            <w:r>
              <w:rPr>
                <w:rFonts w:ascii="Metropolis Medium" w:hAnsi="Metropolis Medium"/>
                <w:sz w:val="20"/>
              </w:rPr>
              <w:t>Pelanggan dapat melihat daftar bus beserta informasi kategori, tipe, kapasitas, harga sewa, foto, dan fasilitas.</w:t>
            </w:r>
          </w:p>
        </w:tc>
      </w:tr>
      <w:tr w:rsidR="007313BF" w14:paraId="6A0050F1" w14:textId="77777777">
        <w:tc>
          <w:tcPr>
            <w:tcW w:w="3009" w:type="dxa"/>
          </w:tcPr>
          <w:p w14:paraId="56B29F07" w14:textId="77777777" w:rsidR="007313BF" w:rsidRDefault="00000000">
            <w:r>
              <w:rPr>
                <w:rFonts w:ascii="Metropolis Medium" w:hAnsi="Metropolis Medium"/>
                <w:sz w:val="20"/>
              </w:rPr>
              <w:t>FR-06</w:t>
            </w:r>
          </w:p>
        </w:tc>
        <w:tc>
          <w:tcPr>
            <w:tcW w:w="3009" w:type="dxa"/>
          </w:tcPr>
          <w:p w14:paraId="1D8BC615" w14:textId="77777777" w:rsidR="007313BF" w:rsidRDefault="00000000">
            <w:r>
              <w:rPr>
                <w:rFonts w:ascii="Metropolis Medium" w:hAnsi="Metropolis Medium"/>
                <w:sz w:val="20"/>
              </w:rPr>
              <w:t>Melihat Detail Bus</w:t>
            </w:r>
          </w:p>
        </w:tc>
        <w:tc>
          <w:tcPr>
            <w:tcW w:w="3009" w:type="dxa"/>
          </w:tcPr>
          <w:p w14:paraId="163AD4BF" w14:textId="77777777" w:rsidR="007313BF" w:rsidRDefault="00000000">
            <w:r>
              <w:rPr>
                <w:rFonts w:ascii="Metropolis Medium" w:hAnsi="Metropolis Medium"/>
                <w:sz w:val="20"/>
              </w:rPr>
              <w:t>Pelanggan dapat melihat informasi lengkap mengenai satu unit bus termasuk spesifikasi dan fasilitas.</w:t>
            </w:r>
          </w:p>
        </w:tc>
      </w:tr>
      <w:tr w:rsidR="007313BF" w14:paraId="440BADF9" w14:textId="77777777">
        <w:tc>
          <w:tcPr>
            <w:tcW w:w="3009" w:type="dxa"/>
          </w:tcPr>
          <w:p w14:paraId="292E182D" w14:textId="77777777" w:rsidR="007313BF" w:rsidRDefault="00000000">
            <w:r>
              <w:rPr>
                <w:rFonts w:ascii="Metropolis Medium" w:hAnsi="Metropolis Medium"/>
                <w:sz w:val="20"/>
              </w:rPr>
              <w:t>FR-07</w:t>
            </w:r>
          </w:p>
        </w:tc>
        <w:tc>
          <w:tcPr>
            <w:tcW w:w="3009" w:type="dxa"/>
          </w:tcPr>
          <w:p w14:paraId="68623C07" w14:textId="77777777" w:rsidR="007313BF" w:rsidRDefault="00000000">
            <w:r>
              <w:rPr>
                <w:rFonts w:ascii="Metropolis Medium" w:hAnsi="Metropolis Medium"/>
                <w:sz w:val="20"/>
              </w:rPr>
              <w:t>Melakukan Pemesanan</w:t>
            </w:r>
          </w:p>
        </w:tc>
        <w:tc>
          <w:tcPr>
            <w:tcW w:w="3009" w:type="dxa"/>
          </w:tcPr>
          <w:p w14:paraId="1BA5D5E7" w14:textId="77777777" w:rsidR="007313BF" w:rsidRDefault="00000000">
            <w:r>
              <w:rPr>
                <w:rFonts w:ascii="Metropolis Medium" w:hAnsi="Metropolis Medium"/>
                <w:sz w:val="20"/>
              </w:rPr>
              <w:t>Pelanggan dapat mengisi formulir pemesanan bus dengan memilih tanggal berangkat, tanggal kembali, tujuan, dan catatan.</w:t>
            </w:r>
          </w:p>
        </w:tc>
      </w:tr>
      <w:tr w:rsidR="007313BF" w14:paraId="52B5F362" w14:textId="77777777">
        <w:tc>
          <w:tcPr>
            <w:tcW w:w="3009" w:type="dxa"/>
          </w:tcPr>
          <w:p w14:paraId="0F1E05FF" w14:textId="77777777" w:rsidR="007313BF" w:rsidRDefault="00000000">
            <w:r>
              <w:rPr>
                <w:rFonts w:ascii="Metropolis Medium" w:hAnsi="Metropolis Medium"/>
                <w:sz w:val="20"/>
              </w:rPr>
              <w:t>FR-08</w:t>
            </w:r>
          </w:p>
        </w:tc>
        <w:tc>
          <w:tcPr>
            <w:tcW w:w="3009" w:type="dxa"/>
          </w:tcPr>
          <w:p w14:paraId="0DD8C7A1" w14:textId="77777777" w:rsidR="007313BF" w:rsidRDefault="00000000">
            <w:r>
              <w:rPr>
                <w:rFonts w:ascii="Metropolis Medium" w:hAnsi="Metropolis Medium"/>
                <w:sz w:val="20"/>
              </w:rPr>
              <w:t>Menghitung Total Biaya</w:t>
            </w:r>
          </w:p>
        </w:tc>
        <w:tc>
          <w:tcPr>
            <w:tcW w:w="3009" w:type="dxa"/>
          </w:tcPr>
          <w:p w14:paraId="506F239C" w14:textId="77777777" w:rsidR="007313BF" w:rsidRDefault="00000000">
            <w:r>
              <w:rPr>
                <w:rFonts w:ascii="Metropolis Medium" w:hAnsi="Metropolis Medium"/>
                <w:sz w:val="20"/>
              </w:rPr>
              <w:t>Sistem otomatis menghitung total biaya: (harga_sewa × jumlah_hari) + biaya_tol + biaya_solar + tips_crew + biaya_parkir + biaya_tujuan.</w:t>
            </w:r>
          </w:p>
        </w:tc>
      </w:tr>
      <w:tr w:rsidR="007313BF" w14:paraId="3A9F37DF" w14:textId="77777777">
        <w:tc>
          <w:tcPr>
            <w:tcW w:w="3009" w:type="dxa"/>
          </w:tcPr>
          <w:p w14:paraId="2946DD08" w14:textId="77777777" w:rsidR="007313BF" w:rsidRDefault="00000000">
            <w:r>
              <w:rPr>
                <w:rFonts w:ascii="Metropolis Medium" w:hAnsi="Metropolis Medium"/>
                <w:sz w:val="20"/>
              </w:rPr>
              <w:t>FR-09</w:t>
            </w:r>
          </w:p>
        </w:tc>
        <w:tc>
          <w:tcPr>
            <w:tcW w:w="3009" w:type="dxa"/>
          </w:tcPr>
          <w:p w14:paraId="1E9A3B00" w14:textId="77777777" w:rsidR="007313BF" w:rsidRDefault="00000000">
            <w:r>
              <w:rPr>
                <w:rFonts w:ascii="Metropolis Medium" w:hAnsi="Metropolis Medium"/>
                <w:sz w:val="20"/>
              </w:rPr>
              <w:t>Pembayaran DP</w:t>
            </w:r>
          </w:p>
        </w:tc>
        <w:tc>
          <w:tcPr>
            <w:tcW w:w="3009" w:type="dxa"/>
          </w:tcPr>
          <w:p w14:paraId="1DD6203B" w14:textId="77777777" w:rsidR="007313BF" w:rsidRDefault="00000000">
            <w:r>
              <w:rPr>
                <w:rFonts w:ascii="Metropolis Medium" w:hAnsi="Metropolis Medium"/>
                <w:sz w:val="20"/>
              </w:rPr>
              <w:t>Pelanggan dapat melakukan pembayaran uang muka (DP) serta mengunggah bukti transfer.</w:t>
            </w:r>
          </w:p>
        </w:tc>
      </w:tr>
      <w:tr w:rsidR="007313BF" w14:paraId="2ADBA0D5" w14:textId="77777777">
        <w:tc>
          <w:tcPr>
            <w:tcW w:w="3009" w:type="dxa"/>
          </w:tcPr>
          <w:p w14:paraId="092F47F2" w14:textId="77777777" w:rsidR="007313BF" w:rsidRDefault="00000000">
            <w:r>
              <w:rPr>
                <w:rFonts w:ascii="Metropolis Medium" w:hAnsi="Metropolis Medium"/>
                <w:sz w:val="20"/>
              </w:rPr>
              <w:t>FR-10</w:t>
            </w:r>
          </w:p>
        </w:tc>
        <w:tc>
          <w:tcPr>
            <w:tcW w:w="3009" w:type="dxa"/>
          </w:tcPr>
          <w:p w14:paraId="75E7D1E6" w14:textId="77777777" w:rsidR="007313BF" w:rsidRDefault="00000000">
            <w:r>
              <w:rPr>
                <w:rFonts w:ascii="Metropolis Medium" w:hAnsi="Metropolis Medium"/>
                <w:sz w:val="20"/>
              </w:rPr>
              <w:t>Pembayaran Pelunasan</w:t>
            </w:r>
          </w:p>
        </w:tc>
        <w:tc>
          <w:tcPr>
            <w:tcW w:w="3009" w:type="dxa"/>
          </w:tcPr>
          <w:p w14:paraId="596C4D3A" w14:textId="77777777" w:rsidR="007313BF" w:rsidRDefault="00000000">
            <w:r>
              <w:rPr>
                <w:rFonts w:ascii="Metropolis Medium" w:hAnsi="Metropolis Medium"/>
                <w:sz w:val="20"/>
              </w:rPr>
              <w:t>Pelanggan dapat melakukan pelunasan serta mengunggah bukti transfer; validasi nominal pelunasan tidak melebihi sisa.</w:t>
            </w:r>
          </w:p>
        </w:tc>
      </w:tr>
      <w:tr w:rsidR="007313BF" w14:paraId="37C27B5B" w14:textId="77777777">
        <w:tc>
          <w:tcPr>
            <w:tcW w:w="3009" w:type="dxa"/>
          </w:tcPr>
          <w:p w14:paraId="46B5E166" w14:textId="77777777" w:rsidR="007313BF" w:rsidRDefault="00000000">
            <w:r>
              <w:rPr>
                <w:rFonts w:ascii="Metropolis Medium" w:hAnsi="Metropolis Medium"/>
                <w:sz w:val="20"/>
              </w:rPr>
              <w:t>FR-11</w:t>
            </w:r>
          </w:p>
        </w:tc>
        <w:tc>
          <w:tcPr>
            <w:tcW w:w="3009" w:type="dxa"/>
          </w:tcPr>
          <w:p w14:paraId="4A94CD9C" w14:textId="77777777" w:rsidR="007313BF" w:rsidRDefault="00000000">
            <w:r>
              <w:rPr>
                <w:rFonts w:ascii="Metropolis Medium" w:hAnsi="Metropolis Medium"/>
                <w:sz w:val="20"/>
              </w:rPr>
              <w:t>Verifikasi Pembayaran</w:t>
            </w:r>
          </w:p>
        </w:tc>
        <w:tc>
          <w:tcPr>
            <w:tcW w:w="3009" w:type="dxa"/>
          </w:tcPr>
          <w:p w14:paraId="49A0C56B" w14:textId="77777777" w:rsidR="007313BF" w:rsidRDefault="00000000">
            <w:r>
              <w:rPr>
                <w:rFonts w:ascii="Metropolis Medium" w:hAnsi="Metropolis Medium"/>
                <w:sz w:val="20"/>
              </w:rPr>
              <w:t>Admin dapat memverifikasi bukti pembayaran DP maupun pelunasan (approve/reject) dan sistem otomatis memperbarui status booking.</w:t>
            </w:r>
          </w:p>
        </w:tc>
      </w:tr>
      <w:tr w:rsidR="007313BF" w14:paraId="6878D012" w14:textId="77777777">
        <w:tc>
          <w:tcPr>
            <w:tcW w:w="3009" w:type="dxa"/>
          </w:tcPr>
          <w:p w14:paraId="3B031199" w14:textId="77777777" w:rsidR="007313BF" w:rsidRDefault="00000000">
            <w:r>
              <w:rPr>
                <w:rFonts w:ascii="Metropolis Medium" w:hAnsi="Metropolis Medium"/>
                <w:sz w:val="20"/>
              </w:rPr>
              <w:t>FR-12</w:t>
            </w:r>
          </w:p>
        </w:tc>
        <w:tc>
          <w:tcPr>
            <w:tcW w:w="3009" w:type="dxa"/>
          </w:tcPr>
          <w:p w14:paraId="7FC6F59E" w14:textId="77777777" w:rsidR="007313BF" w:rsidRDefault="00000000">
            <w:r>
              <w:rPr>
                <w:rFonts w:ascii="Metropolis Medium" w:hAnsi="Metropolis Medium"/>
                <w:sz w:val="20"/>
              </w:rPr>
              <w:t>Kelola Status Pemesanan</w:t>
            </w:r>
          </w:p>
        </w:tc>
        <w:tc>
          <w:tcPr>
            <w:tcW w:w="3009" w:type="dxa"/>
          </w:tcPr>
          <w:p w14:paraId="0EC9A2D7" w14:textId="77777777" w:rsidR="007313BF" w:rsidRDefault="00000000">
            <w:r>
              <w:rPr>
                <w:rFonts w:ascii="Metropolis Medium" w:hAnsi="Metropolis Medium"/>
                <w:sz w:val="20"/>
              </w:rPr>
              <w:t>Admin dapat memperbarui status pemesanan melalui workflow: Konfirmasi → Mulai Berjalan → Selesaikan → Batalkan.</w:t>
            </w:r>
          </w:p>
        </w:tc>
      </w:tr>
      <w:tr w:rsidR="007313BF" w14:paraId="178537E0" w14:textId="77777777">
        <w:tc>
          <w:tcPr>
            <w:tcW w:w="3009" w:type="dxa"/>
          </w:tcPr>
          <w:p w14:paraId="7DD324B1" w14:textId="77777777" w:rsidR="007313BF" w:rsidRDefault="00000000">
            <w:r>
              <w:rPr>
                <w:rFonts w:ascii="Metropolis Medium" w:hAnsi="Metropolis Medium"/>
                <w:sz w:val="20"/>
              </w:rPr>
              <w:t>FR-13</w:t>
            </w:r>
          </w:p>
        </w:tc>
        <w:tc>
          <w:tcPr>
            <w:tcW w:w="3009" w:type="dxa"/>
          </w:tcPr>
          <w:p w14:paraId="2833988F" w14:textId="77777777" w:rsidR="007313BF" w:rsidRDefault="00000000">
            <w:r>
              <w:rPr>
                <w:rFonts w:ascii="Metropolis Medium" w:hAnsi="Metropolis Medium"/>
                <w:sz w:val="20"/>
              </w:rPr>
              <w:t>Riwayat Pemesanan</w:t>
            </w:r>
          </w:p>
        </w:tc>
        <w:tc>
          <w:tcPr>
            <w:tcW w:w="3009" w:type="dxa"/>
          </w:tcPr>
          <w:p w14:paraId="5E705BF9" w14:textId="77777777" w:rsidR="007313BF" w:rsidRDefault="00000000">
            <w:r>
              <w:rPr>
                <w:rFonts w:ascii="Metropolis Medium" w:hAnsi="Metropolis Medium"/>
                <w:sz w:val="20"/>
              </w:rPr>
              <w:t>Pelanggan dapat melihat riwayat pemesanan yang pernah dilakukan beserta status terkini dan mengunduh invoice (jika lunas).</w:t>
            </w:r>
          </w:p>
        </w:tc>
      </w:tr>
      <w:tr w:rsidR="007313BF" w14:paraId="5FBB6D79" w14:textId="77777777">
        <w:tc>
          <w:tcPr>
            <w:tcW w:w="3009" w:type="dxa"/>
          </w:tcPr>
          <w:p w14:paraId="6CBD4CBC" w14:textId="77777777" w:rsidR="007313BF" w:rsidRDefault="00000000">
            <w:r>
              <w:rPr>
                <w:rFonts w:ascii="Metropolis Medium" w:hAnsi="Metropolis Medium"/>
                <w:sz w:val="20"/>
              </w:rPr>
              <w:t>FR-14</w:t>
            </w:r>
          </w:p>
        </w:tc>
        <w:tc>
          <w:tcPr>
            <w:tcW w:w="3009" w:type="dxa"/>
          </w:tcPr>
          <w:p w14:paraId="3535C9A0" w14:textId="77777777" w:rsidR="007313BF" w:rsidRDefault="00000000">
            <w:r>
              <w:rPr>
                <w:rFonts w:ascii="Metropolis Medium" w:hAnsi="Metropolis Medium"/>
                <w:sz w:val="20"/>
              </w:rPr>
              <w:t>Dashboard Admin</w:t>
            </w:r>
          </w:p>
        </w:tc>
        <w:tc>
          <w:tcPr>
            <w:tcW w:w="3009" w:type="dxa"/>
          </w:tcPr>
          <w:p w14:paraId="6B84C661" w14:textId="77777777" w:rsidR="007313BF" w:rsidRDefault="00000000">
            <w:r>
              <w:rPr>
                <w:rFonts w:ascii="Metropolis Medium" w:hAnsi="Metropolis Medium"/>
                <w:sz w:val="20"/>
              </w:rPr>
              <w:t>Sistem menampilkan ringkasan data bus, pemesanan, pembayaran, dan pendapatan melalui widget real-time dan grafik.</w:t>
            </w:r>
          </w:p>
        </w:tc>
      </w:tr>
      <w:tr w:rsidR="007313BF" w14:paraId="0918055C" w14:textId="77777777">
        <w:tc>
          <w:tcPr>
            <w:tcW w:w="3009" w:type="dxa"/>
          </w:tcPr>
          <w:p w14:paraId="3463AD13" w14:textId="77777777" w:rsidR="007313BF" w:rsidRDefault="00000000">
            <w:r>
              <w:rPr>
                <w:rFonts w:ascii="Metropolis Medium" w:hAnsi="Metropolis Medium"/>
                <w:sz w:val="20"/>
              </w:rPr>
              <w:lastRenderedPageBreak/>
              <w:t>FR-15</w:t>
            </w:r>
          </w:p>
        </w:tc>
        <w:tc>
          <w:tcPr>
            <w:tcW w:w="3009" w:type="dxa"/>
          </w:tcPr>
          <w:p w14:paraId="6EF37DE1" w14:textId="77777777" w:rsidR="007313BF" w:rsidRDefault="00000000">
            <w:r>
              <w:rPr>
                <w:rFonts w:ascii="Metropolis Medium" w:hAnsi="Metropolis Medium"/>
                <w:sz w:val="20"/>
              </w:rPr>
              <w:t>Laporan &amp; Statistik</w:t>
            </w:r>
          </w:p>
        </w:tc>
        <w:tc>
          <w:tcPr>
            <w:tcW w:w="3009" w:type="dxa"/>
          </w:tcPr>
          <w:p w14:paraId="0E3101A0" w14:textId="77777777" w:rsidR="007313BF" w:rsidRDefault="00000000">
            <w:r>
              <w:rPr>
                <w:rFonts w:ascii="Metropolis Medium" w:hAnsi="Metropolis Medium"/>
                <w:sz w:val="20"/>
              </w:rPr>
              <w:t>Admin dapat melihat laporan pendapatan bulanan dan statistik utilisasi per bus.</w:t>
            </w:r>
          </w:p>
        </w:tc>
      </w:tr>
      <w:tr w:rsidR="007313BF" w14:paraId="7980E889" w14:textId="77777777">
        <w:tc>
          <w:tcPr>
            <w:tcW w:w="3009" w:type="dxa"/>
          </w:tcPr>
          <w:p w14:paraId="799250AB" w14:textId="77777777" w:rsidR="007313BF" w:rsidRDefault="00000000">
            <w:r>
              <w:rPr>
                <w:rFonts w:ascii="Metropolis Medium" w:hAnsi="Metropolis Medium"/>
                <w:sz w:val="20"/>
              </w:rPr>
              <w:t>FR-16</w:t>
            </w:r>
          </w:p>
        </w:tc>
        <w:tc>
          <w:tcPr>
            <w:tcW w:w="3009" w:type="dxa"/>
          </w:tcPr>
          <w:p w14:paraId="7D2D9D70" w14:textId="77777777" w:rsidR="007313BF" w:rsidRDefault="00000000">
            <w:r>
              <w:rPr>
                <w:rFonts w:ascii="Metropolis Medium" w:hAnsi="Metropolis Medium"/>
                <w:sz w:val="20"/>
              </w:rPr>
              <w:t>Manajemen Konten Website</w:t>
            </w:r>
          </w:p>
        </w:tc>
        <w:tc>
          <w:tcPr>
            <w:tcW w:w="3009" w:type="dxa"/>
          </w:tcPr>
          <w:p w14:paraId="59FDD27D" w14:textId="77777777" w:rsidR="007313BF" w:rsidRDefault="00000000">
            <w:r>
              <w:rPr>
                <w:rFonts w:ascii="Metropolis Medium" w:hAnsi="Metropolis Medium"/>
                <w:sz w:val="20"/>
              </w:rPr>
              <w:t>Admin dapat mengelola konten halaman website (home, about, services, contact) melalui Page Sections dengan dukungan media gambar/video/YouTube.</w:t>
            </w:r>
          </w:p>
        </w:tc>
      </w:tr>
      <w:tr w:rsidR="007313BF" w14:paraId="46D2777C" w14:textId="77777777">
        <w:tc>
          <w:tcPr>
            <w:tcW w:w="3009" w:type="dxa"/>
          </w:tcPr>
          <w:p w14:paraId="6165DBE2" w14:textId="77777777" w:rsidR="007313BF" w:rsidRDefault="00000000">
            <w:r>
              <w:rPr>
                <w:rFonts w:ascii="Metropolis Medium" w:hAnsi="Metropolis Medium"/>
                <w:sz w:val="20"/>
              </w:rPr>
              <w:t>FR-17</w:t>
            </w:r>
          </w:p>
        </w:tc>
        <w:tc>
          <w:tcPr>
            <w:tcW w:w="3009" w:type="dxa"/>
          </w:tcPr>
          <w:p w14:paraId="1BB160B8" w14:textId="77777777" w:rsidR="007313BF" w:rsidRDefault="00000000">
            <w:r>
              <w:rPr>
                <w:rFonts w:ascii="Metropolis Medium" w:hAnsi="Metropolis Medium"/>
                <w:sz w:val="20"/>
              </w:rPr>
              <w:t>Manajemen Pesan Kontak</w:t>
            </w:r>
          </w:p>
        </w:tc>
        <w:tc>
          <w:tcPr>
            <w:tcW w:w="3009" w:type="dxa"/>
          </w:tcPr>
          <w:p w14:paraId="7ED830BB" w14:textId="77777777" w:rsidR="007313BF" w:rsidRDefault="00000000">
            <w:r>
              <w:rPr>
                <w:rFonts w:ascii="Metropolis Medium" w:hAnsi="Metropolis Medium"/>
                <w:sz w:val="20"/>
              </w:rPr>
              <w:t>Admin dapat melihat, membalas, dan melacak status pesan yang dikirim pelanggan melalui form kontak (baru/dibalas).</w:t>
            </w:r>
          </w:p>
        </w:tc>
      </w:tr>
      <w:tr w:rsidR="007313BF" w14:paraId="382A4B1E" w14:textId="77777777">
        <w:tc>
          <w:tcPr>
            <w:tcW w:w="3009" w:type="dxa"/>
          </w:tcPr>
          <w:p w14:paraId="133EAC23" w14:textId="77777777" w:rsidR="007313BF" w:rsidRDefault="00000000">
            <w:r>
              <w:rPr>
                <w:rFonts w:ascii="Metropolis Medium" w:hAnsi="Metropolis Medium"/>
                <w:sz w:val="20"/>
              </w:rPr>
              <w:t>FR-18</w:t>
            </w:r>
          </w:p>
        </w:tc>
        <w:tc>
          <w:tcPr>
            <w:tcW w:w="3009" w:type="dxa"/>
          </w:tcPr>
          <w:p w14:paraId="665E7741" w14:textId="77777777" w:rsidR="007313BF" w:rsidRDefault="00000000">
            <w:r>
              <w:rPr>
                <w:rFonts w:ascii="Metropolis Medium" w:hAnsi="Metropolis Medium"/>
                <w:sz w:val="20"/>
              </w:rPr>
              <w:t>Pengaturan Website</w:t>
            </w:r>
          </w:p>
        </w:tc>
        <w:tc>
          <w:tcPr>
            <w:tcW w:w="3009" w:type="dxa"/>
          </w:tcPr>
          <w:p w14:paraId="5111EFD3" w14:textId="77777777" w:rsidR="007313BF" w:rsidRDefault="00000000">
            <w:r>
              <w:rPr>
                <w:rFonts w:ascii="Metropolis Medium" w:hAnsi="Metropolis Medium"/>
                <w:sz w:val="20"/>
              </w:rPr>
              <w:t>Admin dapat mengatur nama website, logo, kontak, rekening bank, dan biaya default operasional.</w:t>
            </w:r>
          </w:p>
        </w:tc>
      </w:tr>
      <w:tr w:rsidR="007313BF" w14:paraId="5CD76DB8" w14:textId="77777777">
        <w:tc>
          <w:tcPr>
            <w:tcW w:w="3009" w:type="dxa"/>
          </w:tcPr>
          <w:p w14:paraId="49909317" w14:textId="77777777" w:rsidR="007313BF" w:rsidRDefault="00000000">
            <w:r>
              <w:rPr>
                <w:rFonts w:ascii="Metropolis Medium" w:hAnsi="Metropolis Medium"/>
                <w:sz w:val="20"/>
              </w:rPr>
              <w:t>FR-19</w:t>
            </w:r>
          </w:p>
        </w:tc>
        <w:tc>
          <w:tcPr>
            <w:tcW w:w="3009" w:type="dxa"/>
          </w:tcPr>
          <w:p w14:paraId="4A67C75A" w14:textId="77777777" w:rsidR="007313BF" w:rsidRDefault="00000000">
            <w:r>
              <w:rPr>
                <w:rFonts w:ascii="Metropolis Medium" w:hAnsi="Metropolis Medium"/>
                <w:sz w:val="20"/>
              </w:rPr>
              <w:t>Manajemen Harga Tujuan</w:t>
            </w:r>
          </w:p>
        </w:tc>
        <w:tc>
          <w:tcPr>
            <w:tcW w:w="3009" w:type="dxa"/>
          </w:tcPr>
          <w:p w14:paraId="0A57940D" w14:textId="77777777" w:rsidR="007313BF" w:rsidRDefault="00000000">
            <w:r>
              <w:rPr>
                <w:rFonts w:ascii="Metropolis Medium" w:hAnsi="Metropolis Medium"/>
                <w:sz w:val="20"/>
              </w:rPr>
              <w:t>Admin dapat mengelola daftar destinasi wisata beserta biayanya yang digunakan dalam kalkulasi booking.</w:t>
            </w:r>
          </w:p>
        </w:tc>
      </w:tr>
      <w:tr w:rsidR="007313BF" w14:paraId="775411AD" w14:textId="77777777">
        <w:tc>
          <w:tcPr>
            <w:tcW w:w="3009" w:type="dxa"/>
          </w:tcPr>
          <w:p w14:paraId="4F99121F" w14:textId="77777777" w:rsidR="007313BF" w:rsidRDefault="00000000">
            <w:r>
              <w:rPr>
                <w:rFonts w:ascii="Metropolis Medium" w:hAnsi="Metropolis Medium"/>
                <w:sz w:val="20"/>
              </w:rPr>
              <w:t>FR-20</w:t>
            </w:r>
          </w:p>
        </w:tc>
        <w:tc>
          <w:tcPr>
            <w:tcW w:w="3009" w:type="dxa"/>
          </w:tcPr>
          <w:p w14:paraId="3E5906C7" w14:textId="77777777" w:rsidR="007313BF" w:rsidRDefault="00000000">
            <w:r>
              <w:rPr>
                <w:rFonts w:ascii="Metropolis Medium" w:hAnsi="Metropolis Medium"/>
                <w:sz w:val="20"/>
              </w:rPr>
              <w:t>Role &amp; Permission</w:t>
            </w:r>
          </w:p>
        </w:tc>
        <w:tc>
          <w:tcPr>
            <w:tcW w:w="3009" w:type="dxa"/>
          </w:tcPr>
          <w:p w14:paraId="7865E020" w14:textId="77777777" w:rsidR="007313BF" w:rsidRDefault="00000000">
            <w:r>
              <w:rPr>
                <w:rFonts w:ascii="Metropolis Medium" w:hAnsi="Metropolis Medium"/>
                <w:sz w:val="20"/>
              </w:rPr>
              <w:t>Sistem menerapkan hak akses berbasis peran (super_admin) sehingga setiap pengguna hanya dapat mengakses fitur sesuai kewenangannya.</w:t>
            </w:r>
          </w:p>
        </w:tc>
      </w:tr>
    </w:tbl>
    <w:p w14:paraId="6F3702F8" w14:textId="77777777" w:rsidR="007313BF" w:rsidRDefault="007313BF"/>
    <w:p w14:paraId="2C79DE4E" w14:textId="77777777" w:rsidR="007313BF" w:rsidRDefault="00000000">
      <w:r>
        <w:rPr>
          <w:rFonts w:ascii="Metropolis Medium" w:hAnsi="Metropolis Medium"/>
          <w:b/>
          <w:color w:val="2F5496"/>
          <w:sz w:val="28"/>
        </w:rPr>
        <w:t>7. Persyaratan Non-Fungsional</w:t>
      </w:r>
    </w:p>
    <w:tbl>
      <w:tblPr>
        <w:tblStyle w:val="TableGrid"/>
        <w:tblW w:w="0" w:type="auto"/>
        <w:tblLook w:val="04A0" w:firstRow="1" w:lastRow="0" w:firstColumn="1" w:lastColumn="0" w:noHBand="0" w:noVBand="1"/>
      </w:tblPr>
      <w:tblGrid>
        <w:gridCol w:w="3004"/>
        <w:gridCol w:w="3006"/>
        <w:gridCol w:w="3006"/>
      </w:tblGrid>
      <w:tr w:rsidR="007313BF" w14:paraId="3B3B476E" w14:textId="77777777">
        <w:tc>
          <w:tcPr>
            <w:tcW w:w="3009" w:type="dxa"/>
          </w:tcPr>
          <w:p w14:paraId="5A5213B3" w14:textId="77777777" w:rsidR="007313BF" w:rsidRDefault="00000000">
            <w:r>
              <w:rPr>
                <w:rFonts w:ascii="Metropolis Medium" w:hAnsi="Metropolis Medium"/>
                <w:b/>
                <w:sz w:val="20"/>
              </w:rPr>
              <w:t>Kode</w:t>
            </w:r>
          </w:p>
        </w:tc>
        <w:tc>
          <w:tcPr>
            <w:tcW w:w="3009" w:type="dxa"/>
          </w:tcPr>
          <w:p w14:paraId="19CAB12A" w14:textId="77777777" w:rsidR="007313BF" w:rsidRDefault="00000000">
            <w:r>
              <w:rPr>
                <w:rFonts w:ascii="Metropolis Medium" w:hAnsi="Metropolis Medium"/>
                <w:b/>
                <w:sz w:val="20"/>
              </w:rPr>
              <w:t>Persyaratan Non-Fungsional</w:t>
            </w:r>
          </w:p>
        </w:tc>
        <w:tc>
          <w:tcPr>
            <w:tcW w:w="3009" w:type="dxa"/>
          </w:tcPr>
          <w:p w14:paraId="0FFB6AC2" w14:textId="77777777" w:rsidR="007313BF" w:rsidRDefault="00000000">
            <w:r>
              <w:rPr>
                <w:rFonts w:ascii="Metropolis Medium" w:hAnsi="Metropolis Medium"/>
                <w:b/>
                <w:sz w:val="20"/>
              </w:rPr>
              <w:t>Deskripsi</w:t>
            </w:r>
          </w:p>
        </w:tc>
      </w:tr>
      <w:tr w:rsidR="007313BF" w14:paraId="7FCD150E" w14:textId="77777777">
        <w:tc>
          <w:tcPr>
            <w:tcW w:w="3009" w:type="dxa"/>
          </w:tcPr>
          <w:p w14:paraId="6C300E37" w14:textId="77777777" w:rsidR="007313BF" w:rsidRDefault="00000000">
            <w:r>
              <w:rPr>
                <w:rFonts w:ascii="Metropolis Medium" w:hAnsi="Metropolis Medium"/>
                <w:sz w:val="20"/>
              </w:rPr>
              <w:t>NFR-01</w:t>
            </w:r>
          </w:p>
        </w:tc>
        <w:tc>
          <w:tcPr>
            <w:tcW w:w="3009" w:type="dxa"/>
          </w:tcPr>
          <w:p w14:paraId="0A9E4A39" w14:textId="77777777" w:rsidR="007313BF" w:rsidRDefault="00000000">
            <w:r>
              <w:rPr>
                <w:rFonts w:ascii="Metropolis Medium" w:hAnsi="Metropolis Medium"/>
                <w:sz w:val="20"/>
              </w:rPr>
              <w:t>Kinerja (Performance)</w:t>
            </w:r>
          </w:p>
        </w:tc>
        <w:tc>
          <w:tcPr>
            <w:tcW w:w="3009" w:type="dxa"/>
          </w:tcPr>
          <w:p w14:paraId="75921218" w14:textId="77777777" w:rsidR="007313BF" w:rsidRDefault="00000000">
            <w:r>
              <w:rPr>
                <w:rFonts w:ascii="Metropolis Medium" w:hAnsi="Metropolis Medium"/>
                <w:sz w:val="20"/>
              </w:rPr>
              <w:t>Sistem mampu menampilkan halaman utama dan data pemesanan dalam waktu kurang dari 3 detik pada koneksi standar.</w:t>
            </w:r>
          </w:p>
        </w:tc>
      </w:tr>
      <w:tr w:rsidR="007313BF" w14:paraId="1E010C46" w14:textId="77777777">
        <w:tc>
          <w:tcPr>
            <w:tcW w:w="3009" w:type="dxa"/>
          </w:tcPr>
          <w:p w14:paraId="79ADC17A" w14:textId="77777777" w:rsidR="007313BF" w:rsidRDefault="00000000">
            <w:r>
              <w:rPr>
                <w:rFonts w:ascii="Metropolis Medium" w:hAnsi="Metropolis Medium"/>
                <w:sz w:val="20"/>
              </w:rPr>
              <w:t>NFR-02</w:t>
            </w:r>
          </w:p>
        </w:tc>
        <w:tc>
          <w:tcPr>
            <w:tcW w:w="3009" w:type="dxa"/>
          </w:tcPr>
          <w:p w14:paraId="19E46E38" w14:textId="77777777" w:rsidR="007313BF" w:rsidRDefault="00000000">
            <w:r>
              <w:rPr>
                <w:rFonts w:ascii="Metropolis Medium" w:hAnsi="Metropolis Medium"/>
                <w:sz w:val="20"/>
              </w:rPr>
              <w:t>Keamanan (Security)</w:t>
            </w:r>
          </w:p>
        </w:tc>
        <w:tc>
          <w:tcPr>
            <w:tcW w:w="3009" w:type="dxa"/>
          </w:tcPr>
          <w:p w14:paraId="6B65086C" w14:textId="77777777" w:rsidR="007313BF" w:rsidRDefault="00000000">
            <w:r>
              <w:rPr>
                <w:rFonts w:ascii="Metropolis Medium" w:hAnsi="Metropolis Medium"/>
                <w:sz w:val="20"/>
              </w:rPr>
              <w:t>Sistem menggunakan autentikasi login, enkripsi password (bcrypt), proteksi CSRF, validasi input, dan middleware hak akses.</w:t>
            </w:r>
          </w:p>
        </w:tc>
      </w:tr>
      <w:tr w:rsidR="007313BF" w14:paraId="60A1C78F" w14:textId="77777777">
        <w:tc>
          <w:tcPr>
            <w:tcW w:w="3009" w:type="dxa"/>
          </w:tcPr>
          <w:p w14:paraId="2940A8C8" w14:textId="77777777" w:rsidR="007313BF" w:rsidRDefault="00000000">
            <w:r>
              <w:rPr>
                <w:rFonts w:ascii="Metropolis Medium" w:hAnsi="Metropolis Medium"/>
                <w:sz w:val="20"/>
              </w:rPr>
              <w:t>NFR-03</w:t>
            </w:r>
          </w:p>
        </w:tc>
        <w:tc>
          <w:tcPr>
            <w:tcW w:w="3009" w:type="dxa"/>
          </w:tcPr>
          <w:p w14:paraId="3097C1D8" w14:textId="77777777" w:rsidR="007313BF" w:rsidRDefault="00000000">
            <w:r>
              <w:rPr>
                <w:rFonts w:ascii="Metropolis Medium" w:hAnsi="Metropolis Medium"/>
                <w:sz w:val="20"/>
              </w:rPr>
              <w:t>Ketersediaan (Availability)</w:t>
            </w:r>
          </w:p>
        </w:tc>
        <w:tc>
          <w:tcPr>
            <w:tcW w:w="3009" w:type="dxa"/>
          </w:tcPr>
          <w:p w14:paraId="48F4565B" w14:textId="77777777" w:rsidR="007313BF" w:rsidRDefault="00000000">
            <w:r>
              <w:rPr>
                <w:rFonts w:ascii="Metropolis Medium" w:hAnsi="Metropolis Medium"/>
                <w:sz w:val="20"/>
              </w:rPr>
              <w:t>Sistem dapat diakses selama 24/7 dengan konfigurasi Nginx, PHP-FPM, MariaDB, dan Supervisor untuk queue worker.</w:t>
            </w:r>
          </w:p>
        </w:tc>
      </w:tr>
      <w:tr w:rsidR="007313BF" w14:paraId="567E9BD5" w14:textId="77777777">
        <w:tc>
          <w:tcPr>
            <w:tcW w:w="3009" w:type="dxa"/>
          </w:tcPr>
          <w:p w14:paraId="3971A55F" w14:textId="77777777" w:rsidR="007313BF" w:rsidRDefault="00000000">
            <w:r>
              <w:rPr>
                <w:rFonts w:ascii="Metropolis Medium" w:hAnsi="Metropolis Medium"/>
                <w:sz w:val="20"/>
              </w:rPr>
              <w:t>NFR-04</w:t>
            </w:r>
          </w:p>
        </w:tc>
        <w:tc>
          <w:tcPr>
            <w:tcW w:w="3009" w:type="dxa"/>
          </w:tcPr>
          <w:p w14:paraId="57E200FB" w14:textId="77777777" w:rsidR="007313BF" w:rsidRDefault="00000000">
            <w:r>
              <w:rPr>
                <w:rFonts w:ascii="Metropolis Medium" w:hAnsi="Metropolis Medium"/>
                <w:sz w:val="20"/>
              </w:rPr>
              <w:t>Kemudahan Penggunaan (Usability)</w:t>
            </w:r>
          </w:p>
        </w:tc>
        <w:tc>
          <w:tcPr>
            <w:tcW w:w="3009" w:type="dxa"/>
          </w:tcPr>
          <w:p w14:paraId="144C845D" w14:textId="77777777" w:rsidR="007313BF" w:rsidRDefault="00000000">
            <w:r>
              <w:rPr>
                <w:rFonts w:ascii="Metropolis Medium" w:hAnsi="Metropolis Medium"/>
                <w:sz w:val="20"/>
              </w:rPr>
              <w:t>Antarmuka sistem dirancang sederhana, responsif, dan mobile-friendly menggunakan Tailwind CSS dan template Brivon dark theme.</w:t>
            </w:r>
          </w:p>
        </w:tc>
      </w:tr>
      <w:tr w:rsidR="007313BF" w14:paraId="12BD12E9" w14:textId="77777777">
        <w:tc>
          <w:tcPr>
            <w:tcW w:w="3009" w:type="dxa"/>
          </w:tcPr>
          <w:p w14:paraId="522D0F1F" w14:textId="77777777" w:rsidR="007313BF" w:rsidRDefault="00000000">
            <w:r>
              <w:rPr>
                <w:rFonts w:ascii="Metropolis Medium" w:hAnsi="Metropolis Medium"/>
                <w:sz w:val="20"/>
              </w:rPr>
              <w:t>NFR-05</w:t>
            </w:r>
          </w:p>
        </w:tc>
        <w:tc>
          <w:tcPr>
            <w:tcW w:w="3009" w:type="dxa"/>
          </w:tcPr>
          <w:p w14:paraId="25AA02D0" w14:textId="77777777" w:rsidR="007313BF" w:rsidRDefault="00000000">
            <w:r>
              <w:rPr>
                <w:rFonts w:ascii="Metropolis Medium" w:hAnsi="Metropolis Medium"/>
                <w:sz w:val="20"/>
              </w:rPr>
              <w:t>Keandalan (Reliability)</w:t>
            </w:r>
          </w:p>
        </w:tc>
        <w:tc>
          <w:tcPr>
            <w:tcW w:w="3009" w:type="dxa"/>
          </w:tcPr>
          <w:p w14:paraId="063AA448" w14:textId="77777777" w:rsidR="007313BF" w:rsidRDefault="00000000">
            <w:r>
              <w:rPr>
                <w:rFonts w:ascii="Metropolis Medium" w:hAnsi="Metropolis Medium"/>
                <w:sz w:val="20"/>
              </w:rPr>
              <w:t>Sistem mampu menyimpan data pemesanan dan pembayaran secara konsisten dengan validasi anti double-booking.</w:t>
            </w:r>
          </w:p>
        </w:tc>
      </w:tr>
      <w:tr w:rsidR="007313BF" w14:paraId="24BBEEF9" w14:textId="77777777">
        <w:tc>
          <w:tcPr>
            <w:tcW w:w="3009" w:type="dxa"/>
          </w:tcPr>
          <w:p w14:paraId="7A8B2352" w14:textId="77777777" w:rsidR="007313BF" w:rsidRDefault="00000000">
            <w:r>
              <w:rPr>
                <w:rFonts w:ascii="Metropolis Medium" w:hAnsi="Metropolis Medium"/>
                <w:sz w:val="20"/>
              </w:rPr>
              <w:t>NFR-06</w:t>
            </w:r>
          </w:p>
        </w:tc>
        <w:tc>
          <w:tcPr>
            <w:tcW w:w="3009" w:type="dxa"/>
          </w:tcPr>
          <w:p w14:paraId="46D70736" w14:textId="77777777" w:rsidR="007313BF" w:rsidRDefault="00000000">
            <w:r>
              <w:rPr>
                <w:rFonts w:ascii="Metropolis Medium" w:hAnsi="Metropolis Medium"/>
                <w:sz w:val="20"/>
              </w:rPr>
              <w:t>Skalabilitas (Scalability)</w:t>
            </w:r>
          </w:p>
        </w:tc>
        <w:tc>
          <w:tcPr>
            <w:tcW w:w="3009" w:type="dxa"/>
          </w:tcPr>
          <w:p w14:paraId="423C775C" w14:textId="77777777" w:rsidR="007313BF" w:rsidRDefault="00000000">
            <w:r>
              <w:rPr>
                <w:rFonts w:ascii="Metropolis Medium" w:hAnsi="Metropolis Medium"/>
                <w:sz w:val="20"/>
              </w:rPr>
              <w:t>Sistem dapat dikembangkan untuk mendukung penambahan fitur baru berkat arsitektur Laravel yang modular.</w:t>
            </w:r>
          </w:p>
        </w:tc>
      </w:tr>
      <w:tr w:rsidR="007313BF" w14:paraId="2C1D53AF" w14:textId="77777777">
        <w:tc>
          <w:tcPr>
            <w:tcW w:w="3009" w:type="dxa"/>
          </w:tcPr>
          <w:p w14:paraId="58CB852C" w14:textId="77777777" w:rsidR="007313BF" w:rsidRDefault="00000000">
            <w:r>
              <w:rPr>
                <w:rFonts w:ascii="Metropolis Medium" w:hAnsi="Metropolis Medium"/>
                <w:sz w:val="20"/>
              </w:rPr>
              <w:lastRenderedPageBreak/>
              <w:t>NFR-07</w:t>
            </w:r>
          </w:p>
        </w:tc>
        <w:tc>
          <w:tcPr>
            <w:tcW w:w="3009" w:type="dxa"/>
          </w:tcPr>
          <w:p w14:paraId="12C0C41A" w14:textId="77777777" w:rsidR="007313BF" w:rsidRDefault="00000000">
            <w:r>
              <w:rPr>
                <w:rFonts w:ascii="Metropolis Medium" w:hAnsi="Metropolis Medium"/>
                <w:sz w:val="20"/>
              </w:rPr>
              <w:t>Kompatibilitas (Compatibility)</w:t>
            </w:r>
          </w:p>
        </w:tc>
        <w:tc>
          <w:tcPr>
            <w:tcW w:w="3009" w:type="dxa"/>
          </w:tcPr>
          <w:p w14:paraId="082FC821" w14:textId="77777777" w:rsidR="007313BF" w:rsidRDefault="00000000">
            <w:r>
              <w:rPr>
                <w:rFonts w:ascii="Metropolis Medium" w:hAnsi="Metropolis Medium"/>
                <w:sz w:val="20"/>
              </w:rPr>
              <w:t>Sistem dapat dijalankan pada browser modern seperti Chrome, Firefox, Edge, dan Safari.</w:t>
            </w:r>
          </w:p>
        </w:tc>
      </w:tr>
      <w:tr w:rsidR="007313BF" w14:paraId="26F1418E" w14:textId="77777777">
        <w:tc>
          <w:tcPr>
            <w:tcW w:w="3009" w:type="dxa"/>
          </w:tcPr>
          <w:p w14:paraId="7C20352A" w14:textId="77777777" w:rsidR="007313BF" w:rsidRDefault="00000000">
            <w:r>
              <w:rPr>
                <w:rFonts w:ascii="Metropolis Medium" w:hAnsi="Metropolis Medium"/>
                <w:sz w:val="20"/>
              </w:rPr>
              <w:t>NFR-08</w:t>
            </w:r>
          </w:p>
        </w:tc>
        <w:tc>
          <w:tcPr>
            <w:tcW w:w="3009" w:type="dxa"/>
          </w:tcPr>
          <w:p w14:paraId="7AA48F3B" w14:textId="77777777" w:rsidR="007313BF" w:rsidRDefault="00000000">
            <w:r>
              <w:rPr>
                <w:rFonts w:ascii="Metropolis Medium" w:hAnsi="Metropolis Medium"/>
                <w:sz w:val="20"/>
              </w:rPr>
              <w:t>Maintainability</w:t>
            </w:r>
          </w:p>
        </w:tc>
        <w:tc>
          <w:tcPr>
            <w:tcW w:w="3009" w:type="dxa"/>
          </w:tcPr>
          <w:p w14:paraId="1617B7C2" w14:textId="77777777" w:rsidR="007313BF" w:rsidRDefault="00000000">
            <w:r>
              <w:rPr>
                <w:rFonts w:ascii="Metropolis Medium" w:hAnsi="Metropolis Medium"/>
                <w:sz w:val="20"/>
              </w:rPr>
              <w:t>Struktur kode mengikuti standar Laravel dan Filament sehingga memudahkan proses pemeliharaan dan pengembangan berkelanjutan.</w:t>
            </w:r>
          </w:p>
        </w:tc>
      </w:tr>
      <w:tr w:rsidR="007313BF" w14:paraId="29F33CDB" w14:textId="77777777">
        <w:tc>
          <w:tcPr>
            <w:tcW w:w="3009" w:type="dxa"/>
          </w:tcPr>
          <w:p w14:paraId="106CA148" w14:textId="77777777" w:rsidR="007313BF" w:rsidRDefault="00000000">
            <w:r>
              <w:rPr>
                <w:rFonts w:ascii="Metropolis Medium" w:hAnsi="Metropolis Medium"/>
                <w:sz w:val="20"/>
              </w:rPr>
              <w:t>NFR-09</w:t>
            </w:r>
          </w:p>
        </w:tc>
        <w:tc>
          <w:tcPr>
            <w:tcW w:w="3009" w:type="dxa"/>
          </w:tcPr>
          <w:p w14:paraId="3273FF94" w14:textId="77777777" w:rsidR="007313BF" w:rsidRDefault="00000000">
            <w:r>
              <w:rPr>
                <w:rFonts w:ascii="Metropolis Medium" w:hAnsi="Metropolis Medium"/>
                <w:sz w:val="20"/>
              </w:rPr>
              <w:t>Backup &amp; Recovery</w:t>
            </w:r>
          </w:p>
        </w:tc>
        <w:tc>
          <w:tcPr>
            <w:tcW w:w="3009" w:type="dxa"/>
          </w:tcPr>
          <w:p w14:paraId="2720A1FD" w14:textId="77777777" w:rsidR="007313BF" w:rsidRDefault="00000000">
            <w:r>
              <w:rPr>
                <w:rFonts w:ascii="Metropolis Medium" w:hAnsi="Metropolis Medium"/>
                <w:sz w:val="20"/>
              </w:rPr>
              <w:t>Data sistem dapat dicadangkan secara berkala melalui mysqldump dan disimpan di lokasi yang aman.</w:t>
            </w:r>
          </w:p>
        </w:tc>
      </w:tr>
      <w:tr w:rsidR="007313BF" w14:paraId="5E508C21" w14:textId="77777777">
        <w:tc>
          <w:tcPr>
            <w:tcW w:w="3009" w:type="dxa"/>
          </w:tcPr>
          <w:p w14:paraId="73725E25" w14:textId="77777777" w:rsidR="007313BF" w:rsidRDefault="00000000">
            <w:r>
              <w:rPr>
                <w:rFonts w:ascii="Metropolis Medium" w:hAnsi="Metropolis Medium"/>
                <w:sz w:val="20"/>
              </w:rPr>
              <w:t>NFR-10</w:t>
            </w:r>
          </w:p>
        </w:tc>
        <w:tc>
          <w:tcPr>
            <w:tcW w:w="3009" w:type="dxa"/>
          </w:tcPr>
          <w:p w14:paraId="0592A150" w14:textId="77777777" w:rsidR="007313BF" w:rsidRDefault="00000000">
            <w:r>
              <w:rPr>
                <w:rFonts w:ascii="Metropolis Medium" w:hAnsi="Metropolis Medium"/>
                <w:sz w:val="20"/>
              </w:rPr>
              <w:t>Portabilitas (Portability)</w:t>
            </w:r>
          </w:p>
        </w:tc>
        <w:tc>
          <w:tcPr>
            <w:tcW w:w="3009" w:type="dxa"/>
          </w:tcPr>
          <w:p w14:paraId="654334E1" w14:textId="77777777" w:rsidR="007313BF" w:rsidRDefault="00000000">
            <w:r>
              <w:rPr>
                <w:rFonts w:ascii="Metropolis Medium" w:hAnsi="Metropolis Medium"/>
                <w:sz w:val="20"/>
              </w:rPr>
              <w:t>Sistem dapat dijalankan pada lingkungan Docker untuk development maupun VPS production dengan konfigurasi yang konsisten.</w:t>
            </w:r>
          </w:p>
        </w:tc>
      </w:tr>
    </w:tbl>
    <w:p w14:paraId="531CB982" w14:textId="77777777" w:rsidR="007313BF" w:rsidRDefault="007313BF"/>
    <w:p w14:paraId="1005A32B" w14:textId="77777777" w:rsidR="007313BF" w:rsidRDefault="00000000">
      <w:r>
        <w:rPr>
          <w:rFonts w:ascii="Metropolis Medium" w:hAnsi="Metropolis Medium"/>
          <w:b/>
          <w:color w:val="2F5496"/>
          <w:sz w:val="28"/>
        </w:rPr>
        <w:t>8. Arsitektur Sistem</w:t>
      </w:r>
    </w:p>
    <w:p w14:paraId="43517486" w14:textId="77777777" w:rsidR="007313BF" w:rsidRDefault="00000000">
      <w:pPr>
        <w:jc w:val="both"/>
      </w:pPr>
      <w:r>
        <w:rPr>
          <w:rFonts w:ascii="Metropolis Medium" w:hAnsi="Metropolis Medium"/>
          <w:sz w:val="20"/>
        </w:rPr>
        <w:t>Sistem dikembangkan menggunakan framework Laravel 12 sebagai back-end dengan pattern MVC (Model-View-Controller), Filament 3 sebagai admin panel (SPA Mode), dan Blade template engine yang dikombinasikan dengan Tailwind CSS dan Alpine.js untuk front-end. Basis data menggunakan MariaDB 10.11 dengan total 11 tabel yang saling terintegrasi. Sistem di-deploy pada VPS Hostinger dengan web server Nginx dan SSL dari Certbot. Continuous Integration/Continuous Deployment (CI/CD) dijalankan melalui GitHub Actions yang otomatis men-deploy setiap kali ada push ke branch main.</w:t>
      </w:r>
    </w:p>
    <w:p w14:paraId="26F01298" w14:textId="77777777" w:rsidR="007313BF" w:rsidRDefault="00000000">
      <w:pPr>
        <w:jc w:val="both"/>
      </w:pPr>
      <w:r>
        <w:rPr>
          <w:rFonts w:ascii="Metropolis Medium" w:hAnsi="Metropolis Medium"/>
          <w:sz w:val="20"/>
        </w:rPr>
        <w:t>Lingkungan pengembangan menggunakan Docker dan Docker Compose yang terdiri dari tiga container: PHP 8.2, Nginx, dan MariaDB. Untuk production, sistem berjalan langsung pada VPS dengan PHP 8.3-FPM, Nginx, MariaDB, dan Supervisor untuk mengelola queue worker.</w:t>
      </w:r>
    </w:p>
    <w:p w14:paraId="630629DB" w14:textId="77777777" w:rsidR="007313BF" w:rsidRDefault="007313BF"/>
    <w:p w14:paraId="7E80B230" w14:textId="77777777" w:rsidR="007313BF" w:rsidRDefault="00000000">
      <w:r>
        <w:rPr>
          <w:rFonts w:ascii="Metropolis Medium" w:hAnsi="Metropolis Medium"/>
          <w:b/>
          <w:color w:val="2F5496"/>
          <w:sz w:val="28"/>
        </w:rPr>
        <w:t>9. Model Data</w:t>
      </w:r>
    </w:p>
    <w:p w14:paraId="2A40D067" w14:textId="77777777" w:rsidR="007313BF" w:rsidRDefault="00000000">
      <w:pPr>
        <w:jc w:val="both"/>
      </w:pPr>
      <w:r>
        <w:rPr>
          <w:rFonts w:ascii="Metropolis Medium" w:hAnsi="Metropolis Medium"/>
          <w:b/>
          <w:sz w:val="20"/>
        </w:rPr>
        <w:t>9.1 Data Pengguna dan Akses (users)</w:t>
      </w:r>
    </w:p>
    <w:p w14:paraId="1387C7BA" w14:textId="77777777" w:rsidR="007313BF" w:rsidRDefault="00000000">
      <w:pPr>
        <w:jc w:val="both"/>
      </w:pPr>
      <w:r>
        <w:rPr>
          <w:rFonts w:ascii="Metropolis Medium" w:hAnsi="Metropolis Medium"/>
          <w:sz w:val="20"/>
        </w:rPr>
        <w:t>Tabel users menyimpan data seluruh pengguna sistem, baik pelanggan maupun admin. Setiap pengguna memiliki nama, email, nomor WhatsApp, password (bcrypt), dan avatar_url. Hak akses dikelola melalui role super_admin menggunakan Spatie Laravel Permission. Admin memiliki akses penuh ke Filament Panel pada /admin, sedangkan pelanggan hanya dapat mengakses frontend dan fitur booking.</w:t>
      </w:r>
    </w:p>
    <w:p w14:paraId="5B05E8E9" w14:textId="77777777" w:rsidR="007313BF" w:rsidRDefault="00000000">
      <w:pPr>
        <w:jc w:val="both"/>
      </w:pPr>
      <w:r>
        <w:rPr>
          <w:rFonts w:ascii="Metropolis Medium" w:hAnsi="Metropolis Medium"/>
          <w:b/>
          <w:sz w:val="20"/>
        </w:rPr>
        <w:t>9.2 Data Armada (buses)</w:t>
      </w:r>
    </w:p>
    <w:p w14:paraId="0CC51148" w14:textId="77777777" w:rsidR="007313BF" w:rsidRDefault="00000000">
      <w:pPr>
        <w:jc w:val="both"/>
      </w:pPr>
      <w:r>
        <w:rPr>
          <w:rFonts w:ascii="Metropolis Medium" w:hAnsi="Metropolis Medium"/>
          <w:sz w:val="20"/>
        </w:rPr>
        <w:t>Tabel buses menyimpan data seluruh unit bus yang dikelola. Setiap bus memiliki nama, kategori (Big Bus, Medium Bus, Big Bus MHD, Travel Car), tipe (Jetbus 5 SHD Single Glass, Jetbus 5 SHD, Jetbus 3+ MHD Single Glass, Jetbus 5 Medium Deck, Jetbus 5 Jumbo, Travel), kapasitas penumpang, harga sewa per hari, foto, dan status aktif/nonaktif. Setiap bus dapat memiliki banyak fasilitas melalui relasi many-to-many.</w:t>
      </w:r>
    </w:p>
    <w:p w14:paraId="7F34BA70" w14:textId="77777777" w:rsidR="007313BF" w:rsidRDefault="00000000">
      <w:pPr>
        <w:jc w:val="both"/>
      </w:pPr>
      <w:r>
        <w:rPr>
          <w:rFonts w:ascii="Metropolis Medium" w:hAnsi="Metropolis Medium"/>
          <w:b/>
          <w:sz w:val="20"/>
        </w:rPr>
        <w:t>9.3 Data Fasilitas Bus (bus_facilities)</w:t>
      </w:r>
    </w:p>
    <w:p w14:paraId="24E15F3D" w14:textId="77777777" w:rsidR="007313BF" w:rsidRDefault="00000000">
      <w:pPr>
        <w:jc w:val="both"/>
      </w:pPr>
      <w:r>
        <w:rPr>
          <w:rFonts w:ascii="Metropolis Medium" w:hAnsi="Metropolis Medium"/>
          <w:sz w:val="20"/>
        </w:rPr>
        <w:t>Tabel bus_facilities menyimpan daftar fasilitas yang tersedia dan dapat dipasangkan ke unit bus melalui tabel pivot bus_bus_facility. Setiap fasilitas memiliki nama, deskripsi, dan status aktif/nonaktif.</w:t>
      </w:r>
    </w:p>
    <w:p w14:paraId="750F6712" w14:textId="77777777" w:rsidR="007313BF" w:rsidRDefault="00000000">
      <w:pPr>
        <w:jc w:val="both"/>
      </w:pPr>
      <w:r>
        <w:rPr>
          <w:rFonts w:ascii="Metropolis Medium" w:hAnsi="Metropolis Medium"/>
          <w:b/>
          <w:sz w:val="20"/>
        </w:rPr>
        <w:lastRenderedPageBreak/>
        <w:t>9.4 Data Pemesanan (bookings)</w:t>
      </w:r>
    </w:p>
    <w:p w14:paraId="6AF21B6B" w14:textId="77777777" w:rsidR="007313BF" w:rsidRDefault="00000000">
      <w:pPr>
        <w:jc w:val="both"/>
      </w:pPr>
      <w:r>
        <w:rPr>
          <w:rFonts w:ascii="Metropolis Medium" w:hAnsi="Metropolis Medium"/>
          <w:sz w:val="20"/>
        </w:rPr>
        <w:t>Tabel bookings merupakan inti dari proses bisnis, menyimpan data pemesanan yang dilakukan pelanggan. Setiap booking memiliki kode booking otomatis (format: BUS-YYYYMMDD-NNNN), relasi ke user dan bus, tanggal berangkat dan kembali, tujuan, jumlah hari (auto-hitung), total harga, serta rincian 6 komponen biaya: harga_sewa_unit, biaya_tol, biaya_solar, tips_crew, biaya_parkir, dan biaya_tujuan. Status booking mengikuti workflow: Pending → Menunggu Verifikasi → Dikonfirmasi → Berjalan → Selesai, dengan kemungkinan Dibatalkan di berbagai tahap.</w:t>
      </w:r>
    </w:p>
    <w:p w14:paraId="6512B7B4" w14:textId="77777777" w:rsidR="007313BF" w:rsidRDefault="00000000">
      <w:pPr>
        <w:jc w:val="both"/>
      </w:pPr>
      <w:r>
        <w:rPr>
          <w:rFonts w:ascii="Metropolis Medium" w:hAnsi="Metropolis Medium"/>
          <w:b/>
          <w:sz w:val="20"/>
        </w:rPr>
        <w:t>9.5 Data Pembayaran (payments)</w:t>
      </w:r>
    </w:p>
    <w:p w14:paraId="1A1E5A85" w14:textId="77777777" w:rsidR="007313BF" w:rsidRDefault="00000000">
      <w:pPr>
        <w:jc w:val="both"/>
      </w:pPr>
      <w:r>
        <w:rPr>
          <w:rFonts w:ascii="Metropolis Medium" w:hAnsi="Metropolis Medium"/>
          <w:sz w:val="20"/>
        </w:rPr>
        <w:t>Tabel payments menyimpan data pembayaran yang dilakukan pelanggan. Setiap pembayaran terhubung ke satu booking, memiliki jenis (DP atau Pelunasan), nominal, bukti transfer (file upload), status verifikasi (Menunggu, Disetujui, Ditolak), tanggal bayar, dan catatan. Sistem otomatis memperbarui status booking berdasarkan akumulasi pembayaran yang telah disetujui.</w:t>
      </w:r>
    </w:p>
    <w:p w14:paraId="198369E6" w14:textId="77777777" w:rsidR="007313BF" w:rsidRDefault="00000000">
      <w:pPr>
        <w:jc w:val="both"/>
      </w:pPr>
      <w:r>
        <w:rPr>
          <w:rFonts w:ascii="Metropolis Medium" w:hAnsi="Metropolis Medium"/>
          <w:b/>
          <w:sz w:val="20"/>
        </w:rPr>
        <w:t>9.6 Data Pengaturan Website (website_settings)</w:t>
      </w:r>
    </w:p>
    <w:p w14:paraId="61825E44" w14:textId="77777777" w:rsidR="007313BF" w:rsidRDefault="00000000">
      <w:pPr>
        <w:jc w:val="both"/>
      </w:pPr>
      <w:r>
        <w:rPr>
          <w:rFonts w:ascii="Metropolis Medium" w:hAnsi="Metropolis Medium"/>
          <w:sz w:val="20"/>
        </w:rPr>
        <w:t>Tabel website_settings bersifat singleton (hanya satu record) yang menyimpan konfigurasi website: nama, logo, deskripsi, kontak, rekening bank, serta biaya default operasional (tol, solar, tips crew, parkir) yang digunakan sebagai default dalam kalkulasi booking.</w:t>
      </w:r>
    </w:p>
    <w:p w14:paraId="61673C01" w14:textId="77777777" w:rsidR="007313BF" w:rsidRDefault="00000000">
      <w:pPr>
        <w:jc w:val="both"/>
      </w:pPr>
      <w:r>
        <w:rPr>
          <w:rFonts w:ascii="Metropolis Medium" w:hAnsi="Metropolis Medium"/>
          <w:b/>
          <w:sz w:val="20"/>
        </w:rPr>
        <w:t>9.7 Data Harga Tujuan (destination_prices)</w:t>
      </w:r>
    </w:p>
    <w:p w14:paraId="5075E261" w14:textId="77777777" w:rsidR="007313BF" w:rsidRDefault="00000000">
      <w:pPr>
        <w:jc w:val="both"/>
      </w:pPr>
      <w:r>
        <w:rPr>
          <w:rFonts w:ascii="Metropolis Medium" w:hAnsi="Metropolis Medium"/>
          <w:sz w:val="20"/>
        </w:rPr>
        <w:t>Tabel destination_prices menyimpan daftar destinasi wisata beserta biayanya. Saat pelanggan memilih tujuan pada form booking, sistem melakukan pencocokan LIKE terhadap nama_tujuan untuk mendapatkan biaya yang sesuai.</w:t>
      </w:r>
    </w:p>
    <w:p w14:paraId="557A9248" w14:textId="77777777" w:rsidR="007313BF" w:rsidRDefault="00000000">
      <w:pPr>
        <w:jc w:val="both"/>
      </w:pPr>
      <w:r>
        <w:rPr>
          <w:rFonts w:ascii="Metropolis Medium" w:hAnsi="Metropolis Medium"/>
          <w:b/>
          <w:sz w:val="20"/>
        </w:rPr>
        <w:t>9.8 Data Konten Halaman (page_sections &amp; media_items)</w:t>
      </w:r>
    </w:p>
    <w:p w14:paraId="5A4AB556" w14:textId="77777777" w:rsidR="007313BF" w:rsidRDefault="00000000">
      <w:pPr>
        <w:jc w:val="both"/>
      </w:pPr>
      <w:r>
        <w:rPr>
          <w:rFonts w:ascii="Metropolis Medium" w:hAnsi="Metropolis Medium"/>
          <w:sz w:val="20"/>
        </w:rPr>
        <w:t>Tabel page_sections menyimpan konten dinamis untuk setiap halaman website (home, about, services, contact). Setiap section memiliki key unik, judul, subjudul, deskripsi, tipe media (image/video/youtube), serta metadata dalam format JSON untuk data terstruktur seperti statistik, FAQ, atau langkah-langkah proses. Tabel media_items menyimpan galeri gambar dan video yang terhubung ke setiap section.</w:t>
      </w:r>
    </w:p>
    <w:p w14:paraId="7F1B94A2" w14:textId="77777777" w:rsidR="007313BF" w:rsidRDefault="00000000">
      <w:pPr>
        <w:jc w:val="both"/>
      </w:pPr>
      <w:r>
        <w:rPr>
          <w:rFonts w:ascii="Metropolis Medium" w:hAnsi="Metropolis Medium"/>
          <w:b/>
          <w:sz w:val="20"/>
        </w:rPr>
        <w:t>9.9 Data Pesan Kontak (contact_messages)</w:t>
      </w:r>
    </w:p>
    <w:p w14:paraId="6021F65F" w14:textId="77777777" w:rsidR="007313BF" w:rsidRDefault="00000000">
      <w:pPr>
        <w:jc w:val="both"/>
      </w:pPr>
      <w:r>
        <w:rPr>
          <w:rFonts w:ascii="Metropolis Medium" w:hAnsi="Metropolis Medium"/>
          <w:sz w:val="20"/>
        </w:rPr>
        <w:t>Tabel contact_messages menyimpan pesan yang dikirim pelanggan melalui form kontak. Setiap pesan memiliki nama pengirim, email, nomor WhatsApp, isi pesan, balasan dari admin, timestamp balasan, dan status (baru/dibalas). Admin dapat membalas pesan melalui Filament Panel dan sistem mencatat siapa yang membalas serta kapan.</w:t>
      </w:r>
    </w:p>
    <w:p w14:paraId="11F58D88" w14:textId="77777777" w:rsidR="007313BF" w:rsidRDefault="00000000">
      <w:pPr>
        <w:jc w:val="both"/>
      </w:pPr>
      <w:r>
        <w:rPr>
          <w:rFonts w:ascii="Metropolis Medium" w:hAnsi="Metropolis Medium"/>
          <w:b/>
          <w:sz w:val="20"/>
        </w:rPr>
        <w:t>9.10 Alur Status Pemesanan (Booking Status Flow)</w:t>
      </w:r>
    </w:p>
    <w:p w14:paraId="144346EB" w14:textId="77777777" w:rsidR="007313BF" w:rsidRDefault="00000000" w:rsidP="00277A89">
      <w:pPr>
        <w:pStyle w:val="ListParagraph"/>
        <w:numPr>
          <w:ilvl w:val="0"/>
          <w:numId w:val="15"/>
        </w:numPr>
        <w:jc w:val="both"/>
      </w:pPr>
      <w:r w:rsidRPr="00277A89">
        <w:rPr>
          <w:rFonts w:ascii="Metropolis Medium" w:hAnsi="Metropolis Medium"/>
          <w:sz w:val="20"/>
        </w:rPr>
        <w:t xml:space="preserve">Pending </w:t>
      </w:r>
      <w:r w:rsidRPr="00277A89">
        <w:rPr>
          <w:rFonts w:ascii="Courier New" w:hAnsi="Courier New" w:cs="Courier New"/>
          <w:sz w:val="20"/>
        </w:rPr>
        <w:t>→</w:t>
      </w:r>
      <w:r w:rsidRPr="00277A89">
        <w:rPr>
          <w:rFonts w:ascii="Metropolis Medium" w:hAnsi="Metropolis Medium"/>
          <w:sz w:val="20"/>
        </w:rPr>
        <w:t xml:space="preserve"> Pelanggan upload pembayaran </w:t>
      </w:r>
      <w:r w:rsidRPr="00277A89">
        <w:rPr>
          <w:rFonts w:ascii="Courier New" w:hAnsi="Courier New" w:cs="Courier New"/>
          <w:sz w:val="20"/>
        </w:rPr>
        <w:t>→</w:t>
      </w:r>
      <w:r w:rsidRPr="00277A89">
        <w:rPr>
          <w:rFonts w:ascii="Metropolis Medium" w:hAnsi="Metropolis Medium"/>
          <w:sz w:val="20"/>
        </w:rPr>
        <w:t xml:space="preserve"> Menunggu Verifikasi </w:t>
      </w:r>
      <w:r w:rsidRPr="00277A89">
        <w:rPr>
          <w:rFonts w:ascii="Courier New" w:hAnsi="Courier New" w:cs="Courier New"/>
          <w:sz w:val="20"/>
        </w:rPr>
        <w:t>→</w:t>
      </w:r>
      <w:r w:rsidRPr="00277A89">
        <w:rPr>
          <w:rFonts w:ascii="Metropolis Medium" w:hAnsi="Metropolis Medium"/>
          <w:sz w:val="20"/>
        </w:rPr>
        <w:t xml:space="preserve"> Admin approve </w:t>
      </w:r>
      <w:r w:rsidRPr="00277A89">
        <w:rPr>
          <w:rFonts w:ascii="Courier New" w:hAnsi="Courier New" w:cs="Courier New"/>
          <w:sz w:val="20"/>
        </w:rPr>
        <w:t>→</w:t>
      </w:r>
      <w:r w:rsidRPr="00277A89">
        <w:rPr>
          <w:rFonts w:ascii="Metropolis Medium" w:hAnsi="Metropolis Medium"/>
          <w:sz w:val="20"/>
        </w:rPr>
        <w:t xml:space="preserve"> Dikonfirmasi </w:t>
      </w:r>
      <w:r w:rsidRPr="00277A89">
        <w:rPr>
          <w:rFonts w:ascii="Courier New" w:hAnsi="Courier New" w:cs="Courier New"/>
          <w:sz w:val="20"/>
        </w:rPr>
        <w:t>→</w:t>
      </w:r>
      <w:r w:rsidRPr="00277A89">
        <w:rPr>
          <w:rFonts w:ascii="Metropolis Medium" w:hAnsi="Metropolis Medium"/>
          <w:sz w:val="20"/>
        </w:rPr>
        <w:t xml:space="preserve"> Admin: Mulai Berjalan </w:t>
      </w:r>
      <w:r w:rsidRPr="00277A89">
        <w:rPr>
          <w:rFonts w:ascii="Courier New" w:hAnsi="Courier New" w:cs="Courier New"/>
          <w:sz w:val="20"/>
        </w:rPr>
        <w:t>→</w:t>
      </w:r>
      <w:r w:rsidRPr="00277A89">
        <w:rPr>
          <w:rFonts w:ascii="Metropolis Medium" w:hAnsi="Metropolis Medium"/>
          <w:sz w:val="20"/>
        </w:rPr>
        <w:t xml:space="preserve"> Berjalan </w:t>
      </w:r>
      <w:r w:rsidRPr="00277A89">
        <w:rPr>
          <w:rFonts w:ascii="Courier New" w:hAnsi="Courier New" w:cs="Courier New"/>
          <w:sz w:val="20"/>
        </w:rPr>
        <w:t>→</w:t>
      </w:r>
      <w:r w:rsidRPr="00277A89">
        <w:rPr>
          <w:rFonts w:ascii="Metropolis Medium" w:hAnsi="Metropolis Medium"/>
          <w:sz w:val="20"/>
        </w:rPr>
        <w:t xml:space="preserve"> Admin: Selesaikan </w:t>
      </w:r>
      <w:r w:rsidRPr="00277A89">
        <w:rPr>
          <w:rFonts w:ascii="Courier New" w:hAnsi="Courier New" w:cs="Courier New"/>
          <w:sz w:val="20"/>
        </w:rPr>
        <w:t>→</w:t>
      </w:r>
      <w:r w:rsidRPr="00277A89">
        <w:rPr>
          <w:rFonts w:ascii="Metropolis Medium" w:hAnsi="Metropolis Medium"/>
          <w:sz w:val="20"/>
        </w:rPr>
        <w:t xml:space="preserve"> Selesai</w:t>
      </w:r>
    </w:p>
    <w:p w14:paraId="740454CC" w14:textId="77777777" w:rsidR="007313BF" w:rsidRDefault="00000000" w:rsidP="00277A89">
      <w:pPr>
        <w:pStyle w:val="ListParagraph"/>
        <w:numPr>
          <w:ilvl w:val="0"/>
          <w:numId w:val="15"/>
        </w:numPr>
        <w:jc w:val="both"/>
      </w:pPr>
      <w:r w:rsidRPr="00277A89">
        <w:rPr>
          <w:rFonts w:ascii="Metropolis Medium" w:hAnsi="Metropolis Medium"/>
          <w:sz w:val="20"/>
        </w:rPr>
        <w:t xml:space="preserve">Pada status apa pun (kecuali Selesai/Dibatalkan): Admin dapat membatalkan </w:t>
      </w:r>
      <w:r w:rsidRPr="00277A89">
        <w:rPr>
          <w:rFonts w:ascii="Courier New" w:hAnsi="Courier New" w:cs="Courier New"/>
          <w:sz w:val="20"/>
        </w:rPr>
        <w:t>→</w:t>
      </w:r>
      <w:r w:rsidRPr="00277A89">
        <w:rPr>
          <w:rFonts w:ascii="Metropolis Medium" w:hAnsi="Metropolis Medium"/>
          <w:sz w:val="20"/>
        </w:rPr>
        <w:t xml:space="preserve"> Dibatalkan</w:t>
      </w:r>
    </w:p>
    <w:p w14:paraId="6536157C" w14:textId="77777777" w:rsidR="007313BF" w:rsidRDefault="00000000" w:rsidP="00277A89">
      <w:pPr>
        <w:pStyle w:val="ListParagraph"/>
        <w:numPr>
          <w:ilvl w:val="0"/>
          <w:numId w:val="15"/>
        </w:numPr>
        <w:jc w:val="both"/>
      </w:pPr>
      <w:r w:rsidRPr="00277A89">
        <w:rPr>
          <w:rFonts w:ascii="Metropolis Medium" w:hAnsi="Metropolis Medium"/>
          <w:sz w:val="20"/>
        </w:rPr>
        <w:t>Jika pembayaran di-reject: Status kembali ke Pending dan pelanggan dapat mengunggah ulang bukti pembayaran.</w:t>
      </w:r>
    </w:p>
    <w:p w14:paraId="66E32E28" w14:textId="77777777" w:rsidR="007313BF" w:rsidRDefault="00000000" w:rsidP="00277A89">
      <w:pPr>
        <w:pStyle w:val="ListParagraph"/>
        <w:numPr>
          <w:ilvl w:val="0"/>
          <w:numId w:val="15"/>
        </w:numPr>
        <w:jc w:val="both"/>
      </w:pPr>
      <w:r w:rsidRPr="00277A89">
        <w:rPr>
          <w:rFonts w:ascii="Metropolis Medium" w:hAnsi="Metropolis Medium"/>
          <w:sz w:val="20"/>
        </w:rPr>
        <w:t xml:space="preserve">Booking otomatis berstatus Dikonfirmasi apabila total pembayaran yang disetujui </w:t>
      </w:r>
      <w:r w:rsidRPr="00277A89">
        <w:rPr>
          <w:rFonts w:ascii="Cambria Math" w:hAnsi="Cambria Math" w:cs="Cambria Math"/>
          <w:sz w:val="20"/>
        </w:rPr>
        <w:t>≥</w:t>
      </w:r>
      <w:r w:rsidRPr="00277A89">
        <w:rPr>
          <w:rFonts w:ascii="Metropolis Medium" w:hAnsi="Metropolis Medium"/>
          <w:sz w:val="20"/>
        </w:rPr>
        <w:t xml:space="preserve"> total harga.</w:t>
      </w:r>
    </w:p>
    <w:p w14:paraId="346E94E4" w14:textId="77777777" w:rsidR="007313BF" w:rsidRDefault="007313BF"/>
    <w:p w14:paraId="1152B8EF" w14:textId="77777777" w:rsidR="007313BF" w:rsidRDefault="00000000">
      <w:r>
        <w:rPr>
          <w:rFonts w:ascii="Metropolis Medium" w:hAnsi="Metropolis Medium"/>
          <w:b/>
          <w:color w:val="2F5496"/>
          <w:sz w:val="28"/>
        </w:rPr>
        <w:t>10. Alur Proses Bisnis</w:t>
      </w:r>
    </w:p>
    <w:p w14:paraId="2D8D74F4" w14:textId="77777777" w:rsidR="007313BF" w:rsidRDefault="00000000">
      <w:pPr>
        <w:jc w:val="both"/>
      </w:pPr>
      <w:r>
        <w:rPr>
          <w:rFonts w:ascii="Metropolis Medium" w:hAnsi="Metropolis Medium"/>
          <w:b/>
          <w:sz w:val="20"/>
        </w:rPr>
        <w:lastRenderedPageBreak/>
        <w:t>10.1 Proses Bisnis Pelanggan</w:t>
      </w:r>
    </w:p>
    <w:p w14:paraId="26CC7D19" w14:textId="77777777" w:rsidR="007313BF" w:rsidRDefault="00000000" w:rsidP="00277A89">
      <w:pPr>
        <w:pStyle w:val="ListParagraph"/>
        <w:numPr>
          <w:ilvl w:val="0"/>
          <w:numId w:val="10"/>
        </w:numPr>
        <w:jc w:val="both"/>
      </w:pPr>
      <w:r w:rsidRPr="00277A89">
        <w:rPr>
          <w:rFonts w:ascii="Metropolis Medium" w:hAnsi="Metropolis Medium"/>
          <w:b/>
          <w:sz w:val="20"/>
        </w:rPr>
        <w:t xml:space="preserve">Pelanggan melakukan registrasi atau login. </w:t>
      </w:r>
      <w:r w:rsidRPr="00277A89">
        <w:rPr>
          <w:rFonts w:ascii="Metropolis Medium" w:hAnsi="Metropolis Medium"/>
          <w:sz w:val="20"/>
        </w:rPr>
        <w:t>Pelanggan membuat akun baru apabila belum memiliki akun, kemudian login untuk mengakses fitur pemesanan.</w:t>
      </w:r>
    </w:p>
    <w:p w14:paraId="0DE7F45D" w14:textId="77777777" w:rsidR="007313BF" w:rsidRDefault="00000000" w:rsidP="00277A89">
      <w:pPr>
        <w:pStyle w:val="ListParagraph"/>
        <w:numPr>
          <w:ilvl w:val="0"/>
          <w:numId w:val="10"/>
        </w:numPr>
        <w:jc w:val="both"/>
      </w:pPr>
      <w:r w:rsidRPr="00277A89">
        <w:rPr>
          <w:rFonts w:ascii="Metropolis Medium" w:hAnsi="Metropolis Medium"/>
          <w:b/>
          <w:sz w:val="20"/>
        </w:rPr>
        <w:t xml:space="preserve">Pelanggan melihat daftar unit bus. </w:t>
      </w:r>
      <w:r w:rsidRPr="00277A89">
        <w:rPr>
          <w:rFonts w:ascii="Metropolis Medium" w:hAnsi="Metropolis Medium"/>
          <w:sz w:val="20"/>
        </w:rPr>
        <w:t>Pelanggan melihat informasi seluruh armada yang tersedia, meliputi kategori bus, tipe bus, kapasitas, harga sewa, foto, dan fasilitas.</w:t>
      </w:r>
    </w:p>
    <w:p w14:paraId="169643D1" w14:textId="77777777" w:rsidR="007313BF" w:rsidRDefault="00000000" w:rsidP="00277A89">
      <w:pPr>
        <w:pStyle w:val="ListParagraph"/>
        <w:numPr>
          <w:ilvl w:val="0"/>
          <w:numId w:val="10"/>
        </w:numPr>
        <w:jc w:val="both"/>
      </w:pPr>
      <w:r w:rsidRPr="00277A89">
        <w:rPr>
          <w:rFonts w:ascii="Metropolis Medium" w:hAnsi="Metropolis Medium"/>
          <w:b/>
          <w:sz w:val="20"/>
        </w:rPr>
        <w:t xml:space="preserve">Pelanggan memilih unit bus. </w:t>
      </w:r>
      <w:r w:rsidRPr="00277A89">
        <w:rPr>
          <w:rFonts w:ascii="Metropolis Medium" w:hAnsi="Metropolis Medium"/>
          <w:sz w:val="20"/>
        </w:rPr>
        <w:t>Pelanggan memilih unit bus yang sesuai dengan kebutuhan perjalanan dan melihat informasi detail beserta fasilitas.</w:t>
      </w:r>
    </w:p>
    <w:p w14:paraId="1DB46CF7" w14:textId="77777777" w:rsidR="007313BF" w:rsidRDefault="00000000" w:rsidP="00277A89">
      <w:pPr>
        <w:pStyle w:val="ListParagraph"/>
        <w:numPr>
          <w:ilvl w:val="0"/>
          <w:numId w:val="10"/>
        </w:numPr>
        <w:jc w:val="both"/>
      </w:pPr>
      <w:r w:rsidRPr="00277A89">
        <w:rPr>
          <w:rFonts w:ascii="Metropolis Medium" w:hAnsi="Metropolis Medium"/>
          <w:b/>
          <w:sz w:val="20"/>
        </w:rPr>
        <w:t xml:space="preserve">Pelanggan mengisi formulir pemesanan. </w:t>
      </w:r>
      <w:r w:rsidRPr="00277A89">
        <w:rPr>
          <w:rFonts w:ascii="Metropolis Medium" w:hAnsi="Metropolis Medium"/>
          <w:sz w:val="20"/>
        </w:rPr>
        <w:t>Pelanggan mengisi data pemesanan berupa tanggal keberangkatan, tanggal kembali, tujuan, dan catatan tambahan.</w:t>
      </w:r>
    </w:p>
    <w:p w14:paraId="2DC4F083" w14:textId="77777777" w:rsidR="007313BF" w:rsidRDefault="00000000" w:rsidP="00277A89">
      <w:pPr>
        <w:pStyle w:val="ListParagraph"/>
        <w:numPr>
          <w:ilvl w:val="0"/>
          <w:numId w:val="10"/>
        </w:numPr>
        <w:jc w:val="both"/>
      </w:pPr>
      <w:r w:rsidRPr="00277A89">
        <w:rPr>
          <w:rFonts w:ascii="Metropolis Medium" w:hAnsi="Metropolis Medium"/>
          <w:b/>
          <w:sz w:val="20"/>
        </w:rPr>
        <w:t xml:space="preserve">Sistem menampilkan total biaya pemesanan. </w:t>
      </w:r>
      <w:r w:rsidRPr="00277A89">
        <w:rPr>
          <w:rFonts w:ascii="Metropolis Medium" w:hAnsi="Metropolis Medium"/>
          <w:sz w:val="20"/>
        </w:rPr>
        <w:t>Sistem menghitung dan menampilkan total biaya berdasarkan: (harga_sewa × jumlah_hari) + biaya_tol + biaya_solar + tips_crew + biaya_parkir + biaya_tujuan.</w:t>
      </w:r>
    </w:p>
    <w:p w14:paraId="774B8E94" w14:textId="77777777" w:rsidR="007313BF" w:rsidRDefault="00000000" w:rsidP="00277A89">
      <w:pPr>
        <w:pStyle w:val="ListParagraph"/>
        <w:numPr>
          <w:ilvl w:val="0"/>
          <w:numId w:val="10"/>
        </w:numPr>
        <w:jc w:val="both"/>
      </w:pPr>
      <w:r w:rsidRPr="00277A89">
        <w:rPr>
          <w:rFonts w:ascii="Metropolis Medium" w:hAnsi="Metropolis Medium"/>
          <w:b/>
          <w:sz w:val="20"/>
        </w:rPr>
        <w:t xml:space="preserve">Pelanggan melakukan pembayaran. </w:t>
      </w:r>
      <w:r w:rsidRPr="00277A89">
        <w:rPr>
          <w:rFonts w:ascii="Metropolis Medium" w:hAnsi="Metropolis Medium"/>
          <w:sz w:val="20"/>
        </w:rPr>
        <w:t>Pelanggan memilih metode pembayaran, yaitu membayar uang muka (DP) atau langsung melakukan pelunasan, kemudian mentransfer ke rekening yang tertera.</w:t>
      </w:r>
    </w:p>
    <w:p w14:paraId="28A9BE6D" w14:textId="77777777" w:rsidR="007313BF" w:rsidRDefault="00000000" w:rsidP="00277A89">
      <w:pPr>
        <w:pStyle w:val="ListParagraph"/>
        <w:numPr>
          <w:ilvl w:val="0"/>
          <w:numId w:val="10"/>
        </w:numPr>
        <w:jc w:val="both"/>
      </w:pPr>
      <w:r w:rsidRPr="00277A89">
        <w:rPr>
          <w:rFonts w:ascii="Metropolis Medium" w:hAnsi="Metropolis Medium"/>
          <w:b/>
          <w:sz w:val="20"/>
        </w:rPr>
        <w:t xml:space="preserve">Pelanggan mengunggah bukti pembayaran. </w:t>
      </w:r>
      <w:r w:rsidRPr="00277A89">
        <w:rPr>
          <w:rFonts w:ascii="Metropolis Medium" w:hAnsi="Metropolis Medium"/>
          <w:sz w:val="20"/>
        </w:rPr>
        <w:t>Setelah melakukan transfer, pelanggan mengunggah bukti pembayaran (JPG/PNG, maks 2MB) sebagai dasar verifikasi oleh admin.</w:t>
      </w:r>
    </w:p>
    <w:p w14:paraId="12FB1C6A" w14:textId="77777777" w:rsidR="007313BF" w:rsidRDefault="00000000" w:rsidP="00277A89">
      <w:pPr>
        <w:pStyle w:val="ListParagraph"/>
        <w:numPr>
          <w:ilvl w:val="0"/>
          <w:numId w:val="10"/>
        </w:numPr>
        <w:jc w:val="both"/>
      </w:pPr>
      <w:r w:rsidRPr="00277A89">
        <w:rPr>
          <w:rFonts w:ascii="Metropolis Medium" w:hAnsi="Metropolis Medium"/>
          <w:b/>
          <w:sz w:val="20"/>
        </w:rPr>
        <w:t xml:space="preserve">Pelanggan memantau status pemesanan. </w:t>
      </w:r>
      <w:r w:rsidRPr="00277A89">
        <w:rPr>
          <w:rFonts w:ascii="Metropolis Medium" w:hAnsi="Metropolis Medium"/>
          <w:sz w:val="20"/>
        </w:rPr>
        <w:t xml:space="preserve">Pelanggan dapat melihat perkembangan status pemesanan: Pending </w:t>
      </w:r>
      <w:r w:rsidRPr="00277A89">
        <w:rPr>
          <w:rFonts w:ascii="Courier New" w:hAnsi="Courier New" w:cs="Courier New"/>
          <w:sz w:val="20"/>
        </w:rPr>
        <w:t>→</w:t>
      </w:r>
      <w:r w:rsidRPr="00277A89">
        <w:rPr>
          <w:rFonts w:ascii="Metropolis Medium" w:hAnsi="Metropolis Medium"/>
          <w:sz w:val="20"/>
        </w:rPr>
        <w:t xml:space="preserve"> Menunggu Verifikasi </w:t>
      </w:r>
      <w:r w:rsidRPr="00277A89">
        <w:rPr>
          <w:rFonts w:ascii="Courier New" w:hAnsi="Courier New" w:cs="Courier New"/>
          <w:sz w:val="20"/>
        </w:rPr>
        <w:t>→</w:t>
      </w:r>
      <w:r w:rsidRPr="00277A89">
        <w:rPr>
          <w:rFonts w:ascii="Metropolis Medium" w:hAnsi="Metropolis Medium"/>
          <w:sz w:val="20"/>
        </w:rPr>
        <w:t xml:space="preserve"> Dikonfirmasi </w:t>
      </w:r>
      <w:r w:rsidRPr="00277A89">
        <w:rPr>
          <w:rFonts w:ascii="Courier New" w:hAnsi="Courier New" w:cs="Courier New"/>
          <w:sz w:val="20"/>
        </w:rPr>
        <w:t>→</w:t>
      </w:r>
      <w:r w:rsidRPr="00277A89">
        <w:rPr>
          <w:rFonts w:ascii="Metropolis Medium" w:hAnsi="Metropolis Medium"/>
          <w:sz w:val="20"/>
        </w:rPr>
        <w:t xml:space="preserve"> Berjalan </w:t>
      </w:r>
      <w:r w:rsidRPr="00277A89">
        <w:rPr>
          <w:rFonts w:ascii="Courier New" w:hAnsi="Courier New" w:cs="Courier New"/>
          <w:sz w:val="20"/>
        </w:rPr>
        <w:t>→</w:t>
      </w:r>
      <w:r w:rsidRPr="00277A89">
        <w:rPr>
          <w:rFonts w:ascii="Metropolis Medium" w:hAnsi="Metropolis Medium"/>
          <w:sz w:val="20"/>
        </w:rPr>
        <w:t xml:space="preserve"> Selesai.</w:t>
      </w:r>
    </w:p>
    <w:p w14:paraId="467DC68E" w14:textId="77777777" w:rsidR="007313BF" w:rsidRDefault="00000000" w:rsidP="00277A89">
      <w:pPr>
        <w:pStyle w:val="ListParagraph"/>
        <w:numPr>
          <w:ilvl w:val="0"/>
          <w:numId w:val="10"/>
        </w:numPr>
        <w:jc w:val="both"/>
      </w:pPr>
      <w:r w:rsidRPr="00277A89">
        <w:rPr>
          <w:rFonts w:ascii="Metropolis Medium" w:hAnsi="Metropolis Medium"/>
          <w:b/>
          <w:sz w:val="20"/>
        </w:rPr>
        <w:t xml:space="preserve">Pelanggan melihat riwayat pemesanan. </w:t>
      </w:r>
      <w:r w:rsidRPr="00277A89">
        <w:rPr>
          <w:rFonts w:ascii="Metropolis Medium" w:hAnsi="Metropolis Medium"/>
          <w:sz w:val="20"/>
        </w:rPr>
        <w:t>Setelah perjalanan selesai, pelanggan dapat melihat kembali riwayat pemesanan dan mengunduh invoice apabila telah lunas.</w:t>
      </w:r>
    </w:p>
    <w:p w14:paraId="62370A54" w14:textId="77777777" w:rsidR="007313BF" w:rsidRDefault="00000000">
      <w:pPr>
        <w:jc w:val="both"/>
      </w:pPr>
      <w:r>
        <w:rPr>
          <w:rFonts w:ascii="Metropolis Medium" w:hAnsi="Metropolis Medium"/>
          <w:b/>
          <w:sz w:val="20"/>
        </w:rPr>
        <w:t>10.2 Proses Bisnis Admin</w:t>
      </w:r>
    </w:p>
    <w:p w14:paraId="74942310" w14:textId="77777777" w:rsidR="007313BF" w:rsidRDefault="00000000" w:rsidP="00277A89">
      <w:pPr>
        <w:pStyle w:val="ListParagraph"/>
        <w:numPr>
          <w:ilvl w:val="0"/>
          <w:numId w:val="11"/>
        </w:numPr>
        <w:jc w:val="both"/>
      </w:pPr>
      <w:r w:rsidRPr="00277A89">
        <w:rPr>
          <w:rFonts w:ascii="Metropolis Medium" w:hAnsi="Metropolis Medium"/>
          <w:b/>
          <w:sz w:val="20"/>
        </w:rPr>
        <w:t xml:space="preserve">Admin melakukan login ke sistem. </w:t>
      </w:r>
      <w:r w:rsidRPr="00277A89">
        <w:rPr>
          <w:rFonts w:ascii="Metropolis Medium" w:hAnsi="Metropolis Medium"/>
          <w:sz w:val="20"/>
        </w:rPr>
        <w:t>Admin masuk ke dashboard administrasi menggunakan akun yang memiliki hak akses super_admin.</w:t>
      </w:r>
    </w:p>
    <w:p w14:paraId="721201E3" w14:textId="77777777" w:rsidR="007313BF" w:rsidRDefault="00000000" w:rsidP="00277A89">
      <w:pPr>
        <w:pStyle w:val="ListParagraph"/>
        <w:numPr>
          <w:ilvl w:val="0"/>
          <w:numId w:val="11"/>
        </w:numPr>
        <w:jc w:val="both"/>
      </w:pPr>
      <w:r w:rsidRPr="00277A89">
        <w:rPr>
          <w:rFonts w:ascii="Metropolis Medium" w:hAnsi="Metropolis Medium"/>
          <w:b/>
          <w:sz w:val="20"/>
        </w:rPr>
        <w:t xml:space="preserve">Admin mengelola data bus. </w:t>
      </w:r>
      <w:r w:rsidRPr="00277A89">
        <w:rPr>
          <w:rFonts w:ascii="Metropolis Medium" w:hAnsi="Metropolis Medium"/>
          <w:sz w:val="20"/>
        </w:rPr>
        <w:t>Admin menambahkan, mengubah, menghapus, serta memperbarui informasi unit bus yang tersedia, termasuk foto dan fasilitas.</w:t>
      </w:r>
    </w:p>
    <w:p w14:paraId="37DF6304" w14:textId="77777777" w:rsidR="007313BF" w:rsidRDefault="00000000" w:rsidP="00277A89">
      <w:pPr>
        <w:pStyle w:val="ListParagraph"/>
        <w:numPr>
          <w:ilvl w:val="0"/>
          <w:numId w:val="11"/>
        </w:numPr>
        <w:jc w:val="both"/>
      </w:pPr>
      <w:r w:rsidRPr="00277A89">
        <w:rPr>
          <w:rFonts w:ascii="Metropolis Medium" w:hAnsi="Metropolis Medium"/>
          <w:b/>
          <w:sz w:val="20"/>
        </w:rPr>
        <w:t xml:space="preserve">Admin mengelola data fasilitas bus. </w:t>
      </w:r>
      <w:r w:rsidRPr="00277A89">
        <w:rPr>
          <w:rFonts w:ascii="Metropolis Medium" w:hAnsi="Metropolis Medium"/>
          <w:sz w:val="20"/>
        </w:rPr>
        <w:t>Admin mengatur daftar fasilitas yang tersedia dan memasangkannya ke unit bus sehingga informasi yang ditampilkan ke pelanggan selalu akurat.</w:t>
      </w:r>
    </w:p>
    <w:p w14:paraId="0FE66C8B" w14:textId="77777777" w:rsidR="007313BF" w:rsidRDefault="00000000" w:rsidP="00277A89">
      <w:pPr>
        <w:pStyle w:val="ListParagraph"/>
        <w:numPr>
          <w:ilvl w:val="0"/>
          <w:numId w:val="11"/>
        </w:numPr>
        <w:jc w:val="both"/>
      </w:pPr>
      <w:r w:rsidRPr="00277A89">
        <w:rPr>
          <w:rFonts w:ascii="Metropolis Medium" w:hAnsi="Metropolis Medium"/>
          <w:b/>
          <w:sz w:val="20"/>
        </w:rPr>
        <w:t xml:space="preserve">Admin menerima data pemesanan. </w:t>
      </w:r>
      <w:r w:rsidRPr="00277A89">
        <w:rPr>
          <w:rFonts w:ascii="Metropolis Medium" w:hAnsi="Metropolis Medium"/>
          <w:sz w:val="20"/>
        </w:rPr>
        <w:t>Setelah pelanggan melakukan pemesanan, sistem menyimpan data dan menampilkannya di dashboard admin untuk ditindaklanjuti.</w:t>
      </w:r>
    </w:p>
    <w:p w14:paraId="15DECD0B" w14:textId="77777777" w:rsidR="007313BF" w:rsidRDefault="00000000" w:rsidP="00277A89">
      <w:pPr>
        <w:pStyle w:val="ListParagraph"/>
        <w:numPr>
          <w:ilvl w:val="0"/>
          <w:numId w:val="11"/>
        </w:numPr>
        <w:jc w:val="both"/>
      </w:pPr>
      <w:r w:rsidRPr="00277A89">
        <w:rPr>
          <w:rFonts w:ascii="Metropolis Medium" w:hAnsi="Metropolis Medium"/>
          <w:b/>
          <w:sz w:val="20"/>
        </w:rPr>
        <w:t xml:space="preserve">Admin memverifikasi pembayaran. </w:t>
      </w:r>
      <w:r w:rsidRPr="00277A89">
        <w:rPr>
          <w:rFonts w:ascii="Metropolis Medium" w:hAnsi="Metropolis Medium"/>
          <w:sz w:val="20"/>
        </w:rPr>
        <w:t>Admin memeriksa bukti pembayaran yang diunggah pelanggan dan memastikan nominal pembayaran sesuai. Admin dapat approve atau reject.</w:t>
      </w:r>
    </w:p>
    <w:p w14:paraId="1F6CC97C" w14:textId="77777777" w:rsidR="007313BF" w:rsidRDefault="00000000" w:rsidP="00277A89">
      <w:pPr>
        <w:pStyle w:val="ListParagraph"/>
        <w:numPr>
          <w:ilvl w:val="0"/>
          <w:numId w:val="11"/>
        </w:numPr>
        <w:jc w:val="both"/>
      </w:pPr>
      <w:r w:rsidRPr="00277A89">
        <w:rPr>
          <w:rFonts w:ascii="Metropolis Medium" w:hAnsi="Metropolis Medium"/>
          <w:b/>
          <w:sz w:val="20"/>
        </w:rPr>
        <w:t xml:space="preserve">Admin mengonfirmasi pemesanan. </w:t>
      </w:r>
      <w:r w:rsidRPr="00277A89">
        <w:rPr>
          <w:rFonts w:ascii="Metropolis Medium" w:hAnsi="Metropolis Medium"/>
          <w:sz w:val="20"/>
        </w:rPr>
        <w:t>Apabila total pembayaran yang disetujui telah mencapai total harga (lunas), admin mengonfirmasi pemesanan dan status berubah menjadi Dikonfirmasi.</w:t>
      </w:r>
    </w:p>
    <w:p w14:paraId="2B7A4D26" w14:textId="77777777" w:rsidR="007313BF" w:rsidRDefault="00000000" w:rsidP="00277A89">
      <w:pPr>
        <w:pStyle w:val="ListParagraph"/>
        <w:numPr>
          <w:ilvl w:val="0"/>
          <w:numId w:val="11"/>
        </w:numPr>
        <w:jc w:val="both"/>
      </w:pPr>
      <w:r w:rsidRPr="00277A89">
        <w:rPr>
          <w:rFonts w:ascii="Metropolis Medium" w:hAnsi="Metropolis Medium"/>
          <w:b/>
          <w:sz w:val="20"/>
        </w:rPr>
        <w:t xml:space="preserve">Admin memperbarui status pemesanan. </w:t>
      </w:r>
      <w:r w:rsidRPr="00277A89">
        <w:rPr>
          <w:rFonts w:ascii="Metropolis Medium" w:hAnsi="Metropolis Medium"/>
          <w:sz w:val="20"/>
        </w:rPr>
        <w:t>Selama proses berlangsung, admin memperbarui status: Mulai Berjalan saat bus diberangkatkan, dan Selesaikan saat perjalanan selesai.</w:t>
      </w:r>
    </w:p>
    <w:p w14:paraId="0DEE8000" w14:textId="77777777" w:rsidR="007313BF" w:rsidRDefault="00000000" w:rsidP="00277A89">
      <w:pPr>
        <w:pStyle w:val="ListParagraph"/>
        <w:numPr>
          <w:ilvl w:val="0"/>
          <w:numId w:val="11"/>
        </w:numPr>
        <w:jc w:val="both"/>
      </w:pPr>
      <w:r w:rsidRPr="00277A89">
        <w:rPr>
          <w:rFonts w:ascii="Metropolis Medium" w:hAnsi="Metropolis Medium"/>
          <w:b/>
          <w:sz w:val="20"/>
        </w:rPr>
        <w:t xml:space="preserve">Admin mengelola data pembayaran. </w:t>
      </w:r>
      <w:r w:rsidRPr="00277A89">
        <w:rPr>
          <w:rFonts w:ascii="Metropolis Medium" w:hAnsi="Metropolis Medium"/>
          <w:sz w:val="20"/>
        </w:rPr>
        <w:t>Admin mencatat dan memantau pembayaran DP maupun pelunasan yang dilakukan oleh pelanggan melalui dashboard.</w:t>
      </w:r>
    </w:p>
    <w:p w14:paraId="11B147A2" w14:textId="77777777" w:rsidR="007313BF" w:rsidRDefault="00000000" w:rsidP="00277A89">
      <w:pPr>
        <w:pStyle w:val="ListParagraph"/>
        <w:numPr>
          <w:ilvl w:val="0"/>
          <w:numId w:val="11"/>
        </w:numPr>
        <w:jc w:val="both"/>
      </w:pPr>
      <w:r w:rsidRPr="00277A89">
        <w:rPr>
          <w:rFonts w:ascii="Metropolis Medium" w:hAnsi="Metropolis Medium"/>
          <w:b/>
          <w:sz w:val="20"/>
        </w:rPr>
        <w:t xml:space="preserve">Admin melihat laporan dan statistik. </w:t>
      </w:r>
      <w:r w:rsidRPr="00277A89">
        <w:rPr>
          <w:rFonts w:ascii="Metropolis Medium" w:hAnsi="Metropolis Medium"/>
          <w:sz w:val="20"/>
        </w:rPr>
        <w:t>Admin dapat melihat laporan pendapatan bulanan, statistik utilisasi per bus, serta data pemesanan sebagai bahan monitoring dan evaluasi bisnis.</w:t>
      </w:r>
    </w:p>
    <w:p w14:paraId="5915DE34" w14:textId="77777777" w:rsidR="007313BF" w:rsidRDefault="007313BF"/>
    <w:p w14:paraId="36FA4E41" w14:textId="77777777" w:rsidR="007313BF" w:rsidRDefault="00000000">
      <w:r>
        <w:rPr>
          <w:rFonts w:ascii="Metropolis Medium" w:hAnsi="Metropolis Medium"/>
          <w:b/>
          <w:color w:val="2F5496"/>
          <w:sz w:val="28"/>
        </w:rPr>
        <w:t>11. Teknologi</w:t>
      </w:r>
    </w:p>
    <w:tbl>
      <w:tblPr>
        <w:tblStyle w:val="TableGrid"/>
        <w:tblW w:w="0" w:type="auto"/>
        <w:tblLook w:val="04A0" w:firstRow="1" w:lastRow="0" w:firstColumn="1" w:lastColumn="0" w:noHBand="0" w:noVBand="1"/>
      </w:tblPr>
      <w:tblGrid>
        <w:gridCol w:w="4508"/>
        <w:gridCol w:w="4508"/>
      </w:tblGrid>
      <w:tr w:rsidR="007313BF" w14:paraId="6A9682C8" w14:textId="77777777">
        <w:tc>
          <w:tcPr>
            <w:tcW w:w="4513" w:type="dxa"/>
          </w:tcPr>
          <w:p w14:paraId="3B98D387" w14:textId="77777777" w:rsidR="007313BF" w:rsidRDefault="00000000">
            <w:r>
              <w:rPr>
                <w:rFonts w:ascii="Metropolis Medium" w:hAnsi="Metropolis Medium"/>
                <w:b/>
                <w:sz w:val="20"/>
              </w:rPr>
              <w:t>Komponen</w:t>
            </w:r>
          </w:p>
        </w:tc>
        <w:tc>
          <w:tcPr>
            <w:tcW w:w="4513" w:type="dxa"/>
          </w:tcPr>
          <w:p w14:paraId="70F7B98E" w14:textId="77777777" w:rsidR="007313BF" w:rsidRDefault="00000000">
            <w:r>
              <w:rPr>
                <w:rFonts w:ascii="Metropolis Medium" w:hAnsi="Metropolis Medium"/>
                <w:b/>
                <w:sz w:val="20"/>
              </w:rPr>
              <w:t>Teknologi yang Digunakan</w:t>
            </w:r>
          </w:p>
        </w:tc>
      </w:tr>
      <w:tr w:rsidR="007313BF" w14:paraId="4538F5A8" w14:textId="77777777">
        <w:tc>
          <w:tcPr>
            <w:tcW w:w="4513" w:type="dxa"/>
          </w:tcPr>
          <w:p w14:paraId="2B2418C9" w14:textId="77777777" w:rsidR="007313BF" w:rsidRDefault="00000000">
            <w:r>
              <w:rPr>
                <w:rFonts w:ascii="Metropolis Medium" w:hAnsi="Metropolis Medium"/>
                <w:sz w:val="20"/>
              </w:rPr>
              <w:lastRenderedPageBreak/>
              <w:t>Framework Back-end</w:t>
            </w:r>
          </w:p>
        </w:tc>
        <w:tc>
          <w:tcPr>
            <w:tcW w:w="4513" w:type="dxa"/>
          </w:tcPr>
          <w:p w14:paraId="22D7A09A" w14:textId="77777777" w:rsidR="007313BF" w:rsidRDefault="00000000">
            <w:r>
              <w:rPr>
                <w:rFonts w:ascii="Metropolis Medium" w:hAnsi="Metropolis Medium"/>
                <w:sz w:val="20"/>
              </w:rPr>
              <w:t>Laravel 12 (PHP 8.2+)</w:t>
            </w:r>
          </w:p>
        </w:tc>
      </w:tr>
      <w:tr w:rsidR="007313BF" w14:paraId="65BDA73C" w14:textId="77777777">
        <w:tc>
          <w:tcPr>
            <w:tcW w:w="4513" w:type="dxa"/>
          </w:tcPr>
          <w:p w14:paraId="35351356" w14:textId="77777777" w:rsidR="007313BF" w:rsidRDefault="00000000">
            <w:r>
              <w:rPr>
                <w:rFonts w:ascii="Metropolis Medium" w:hAnsi="Metropolis Medium"/>
                <w:sz w:val="20"/>
              </w:rPr>
              <w:t>Admin Panel</w:t>
            </w:r>
          </w:p>
        </w:tc>
        <w:tc>
          <w:tcPr>
            <w:tcW w:w="4513" w:type="dxa"/>
          </w:tcPr>
          <w:p w14:paraId="503393E5" w14:textId="77777777" w:rsidR="007313BF" w:rsidRDefault="00000000">
            <w:r>
              <w:rPr>
                <w:rFonts w:ascii="Metropolis Medium" w:hAnsi="Metropolis Medium"/>
                <w:sz w:val="20"/>
              </w:rPr>
              <w:t>Filament 3 (Single Page Application Mode)</w:t>
            </w:r>
          </w:p>
        </w:tc>
      </w:tr>
      <w:tr w:rsidR="007313BF" w14:paraId="4EEBFF24" w14:textId="77777777">
        <w:tc>
          <w:tcPr>
            <w:tcW w:w="4513" w:type="dxa"/>
          </w:tcPr>
          <w:p w14:paraId="37C589FB" w14:textId="77777777" w:rsidR="007313BF" w:rsidRDefault="00000000">
            <w:r>
              <w:rPr>
                <w:rFonts w:ascii="Metropolis Medium" w:hAnsi="Metropolis Medium"/>
                <w:sz w:val="20"/>
              </w:rPr>
              <w:t>Basis Data</w:t>
            </w:r>
          </w:p>
        </w:tc>
        <w:tc>
          <w:tcPr>
            <w:tcW w:w="4513" w:type="dxa"/>
          </w:tcPr>
          <w:p w14:paraId="304B2C37" w14:textId="77777777" w:rsidR="007313BF" w:rsidRDefault="00000000">
            <w:r>
              <w:rPr>
                <w:rFonts w:ascii="Metropolis Medium" w:hAnsi="Metropolis Medium"/>
                <w:sz w:val="20"/>
              </w:rPr>
              <w:t>MariaDB 10.11</w:t>
            </w:r>
          </w:p>
        </w:tc>
      </w:tr>
      <w:tr w:rsidR="007313BF" w14:paraId="701536BC" w14:textId="77777777">
        <w:tc>
          <w:tcPr>
            <w:tcW w:w="4513" w:type="dxa"/>
          </w:tcPr>
          <w:p w14:paraId="4EA7D4A7" w14:textId="77777777" w:rsidR="007313BF" w:rsidRDefault="00000000">
            <w:r>
              <w:rPr>
                <w:rFonts w:ascii="Metropolis Medium" w:hAnsi="Metropolis Medium"/>
                <w:sz w:val="20"/>
              </w:rPr>
              <w:t>Front-end</w:t>
            </w:r>
          </w:p>
        </w:tc>
        <w:tc>
          <w:tcPr>
            <w:tcW w:w="4513" w:type="dxa"/>
          </w:tcPr>
          <w:p w14:paraId="1795FCF0" w14:textId="77777777" w:rsidR="007313BF" w:rsidRDefault="00000000">
            <w:r>
              <w:rPr>
                <w:rFonts w:ascii="Metropolis Medium" w:hAnsi="Metropolis Medium"/>
                <w:sz w:val="20"/>
              </w:rPr>
              <w:t>Blade Templates, HTML, Tailwind CSS, Alpine.js</w:t>
            </w:r>
          </w:p>
        </w:tc>
      </w:tr>
      <w:tr w:rsidR="007313BF" w14:paraId="22B94D12" w14:textId="77777777">
        <w:tc>
          <w:tcPr>
            <w:tcW w:w="4513" w:type="dxa"/>
          </w:tcPr>
          <w:p w14:paraId="78E1C94C" w14:textId="77777777" w:rsidR="007313BF" w:rsidRDefault="00000000">
            <w:r>
              <w:rPr>
                <w:rFonts w:ascii="Metropolis Medium" w:hAnsi="Metropolis Medium"/>
                <w:sz w:val="20"/>
              </w:rPr>
              <w:t>Template Desain</w:t>
            </w:r>
          </w:p>
        </w:tc>
        <w:tc>
          <w:tcPr>
            <w:tcW w:w="4513" w:type="dxa"/>
          </w:tcPr>
          <w:p w14:paraId="08F46452" w14:textId="77777777" w:rsidR="007313BF" w:rsidRDefault="00000000">
            <w:r>
              <w:rPr>
                <w:rFonts w:ascii="Metropolis Medium" w:hAnsi="Metropolis Medium"/>
                <w:sz w:val="20"/>
              </w:rPr>
              <w:t>Brivon 1.0.0 — Photography Studio (Dark Theme #0A0A0C, Aksen Ungu #7C3AED)</w:t>
            </w:r>
          </w:p>
        </w:tc>
      </w:tr>
      <w:tr w:rsidR="007313BF" w14:paraId="3DA36693" w14:textId="77777777">
        <w:tc>
          <w:tcPr>
            <w:tcW w:w="4513" w:type="dxa"/>
          </w:tcPr>
          <w:p w14:paraId="39CE769E" w14:textId="77777777" w:rsidR="007313BF" w:rsidRDefault="00000000">
            <w:r>
              <w:rPr>
                <w:rFonts w:ascii="Metropolis Medium" w:hAnsi="Metropolis Medium"/>
                <w:sz w:val="20"/>
              </w:rPr>
              <w:t>Font</w:t>
            </w:r>
          </w:p>
        </w:tc>
        <w:tc>
          <w:tcPr>
            <w:tcW w:w="4513" w:type="dxa"/>
          </w:tcPr>
          <w:p w14:paraId="40A96563" w14:textId="77777777" w:rsidR="007313BF" w:rsidRDefault="00000000">
            <w:r>
              <w:rPr>
                <w:rFonts w:ascii="Metropolis Medium" w:hAnsi="Metropolis Medium"/>
                <w:sz w:val="20"/>
              </w:rPr>
              <w:t>Montserrat</w:t>
            </w:r>
          </w:p>
        </w:tc>
      </w:tr>
      <w:tr w:rsidR="007313BF" w14:paraId="1DBD2F3D" w14:textId="77777777">
        <w:tc>
          <w:tcPr>
            <w:tcW w:w="4513" w:type="dxa"/>
          </w:tcPr>
          <w:p w14:paraId="40A2E68D" w14:textId="77777777" w:rsidR="007313BF" w:rsidRDefault="00000000">
            <w:r>
              <w:rPr>
                <w:rFonts w:ascii="Metropolis Medium" w:hAnsi="Metropolis Medium"/>
                <w:sz w:val="20"/>
              </w:rPr>
              <w:t>Web Server</w:t>
            </w:r>
          </w:p>
        </w:tc>
        <w:tc>
          <w:tcPr>
            <w:tcW w:w="4513" w:type="dxa"/>
          </w:tcPr>
          <w:p w14:paraId="44737E32" w14:textId="77777777" w:rsidR="007313BF" w:rsidRDefault="00000000">
            <w:r>
              <w:rPr>
                <w:rFonts w:ascii="Metropolis Medium" w:hAnsi="Metropolis Medium"/>
                <w:sz w:val="20"/>
              </w:rPr>
              <w:t>Nginx dengan SSL (Certbot / Let's Encrypt)</w:t>
            </w:r>
          </w:p>
        </w:tc>
      </w:tr>
      <w:tr w:rsidR="007313BF" w14:paraId="67B2A854" w14:textId="77777777">
        <w:tc>
          <w:tcPr>
            <w:tcW w:w="4513" w:type="dxa"/>
          </w:tcPr>
          <w:p w14:paraId="7DCA0049" w14:textId="77777777" w:rsidR="007313BF" w:rsidRDefault="00000000">
            <w:r>
              <w:rPr>
                <w:rFonts w:ascii="Metropolis Medium" w:hAnsi="Metropolis Medium"/>
                <w:sz w:val="20"/>
              </w:rPr>
              <w:t>Dev Environment</w:t>
            </w:r>
          </w:p>
        </w:tc>
        <w:tc>
          <w:tcPr>
            <w:tcW w:w="4513" w:type="dxa"/>
          </w:tcPr>
          <w:p w14:paraId="4979FB83" w14:textId="77777777" w:rsidR="007313BF" w:rsidRDefault="00000000">
            <w:r>
              <w:rPr>
                <w:rFonts w:ascii="Metropolis Medium" w:hAnsi="Metropolis Medium"/>
                <w:sz w:val="20"/>
              </w:rPr>
              <w:t>Docker &amp; Docker Compose (PHP 8.2 + Nginx + MariaDB)</w:t>
            </w:r>
          </w:p>
        </w:tc>
      </w:tr>
      <w:tr w:rsidR="007313BF" w14:paraId="3621BA12" w14:textId="77777777">
        <w:tc>
          <w:tcPr>
            <w:tcW w:w="4513" w:type="dxa"/>
          </w:tcPr>
          <w:p w14:paraId="4BF09341" w14:textId="77777777" w:rsidR="007313BF" w:rsidRDefault="00000000">
            <w:r>
              <w:rPr>
                <w:rFonts w:ascii="Metropolis Medium" w:hAnsi="Metropolis Medium"/>
                <w:sz w:val="20"/>
              </w:rPr>
              <w:t>Production</w:t>
            </w:r>
          </w:p>
        </w:tc>
        <w:tc>
          <w:tcPr>
            <w:tcW w:w="4513" w:type="dxa"/>
          </w:tcPr>
          <w:p w14:paraId="674DFE4D" w14:textId="77777777" w:rsidR="007313BF" w:rsidRDefault="00000000">
            <w:r>
              <w:rPr>
                <w:rFonts w:ascii="Metropolis Medium" w:hAnsi="Metropolis Medium"/>
                <w:sz w:val="20"/>
              </w:rPr>
              <w:t>VPS Hostinger (Ubuntu 22.04, PHP 8.3-FPM, Nginx, MariaDB, Supervisor)</w:t>
            </w:r>
          </w:p>
        </w:tc>
      </w:tr>
      <w:tr w:rsidR="007313BF" w14:paraId="33A008AA" w14:textId="77777777">
        <w:tc>
          <w:tcPr>
            <w:tcW w:w="4513" w:type="dxa"/>
          </w:tcPr>
          <w:p w14:paraId="46EC262C" w14:textId="77777777" w:rsidR="007313BF" w:rsidRDefault="00000000">
            <w:r>
              <w:rPr>
                <w:rFonts w:ascii="Metropolis Medium" w:hAnsi="Metropolis Medium"/>
                <w:sz w:val="20"/>
              </w:rPr>
              <w:t>CI/CD</w:t>
            </w:r>
          </w:p>
        </w:tc>
        <w:tc>
          <w:tcPr>
            <w:tcW w:w="4513" w:type="dxa"/>
          </w:tcPr>
          <w:p w14:paraId="6C813375" w14:textId="77777777" w:rsidR="007313BF" w:rsidRDefault="00000000">
            <w:r>
              <w:rPr>
                <w:rFonts w:ascii="Metropolis Medium" w:hAnsi="Metropolis Medium"/>
                <w:sz w:val="20"/>
              </w:rPr>
              <w:t>GitHub Actions (auto-deploy pada push ke branch main)</w:t>
            </w:r>
          </w:p>
        </w:tc>
      </w:tr>
      <w:tr w:rsidR="007313BF" w14:paraId="0B02E8F8" w14:textId="77777777">
        <w:tc>
          <w:tcPr>
            <w:tcW w:w="4513" w:type="dxa"/>
          </w:tcPr>
          <w:p w14:paraId="1D7930A9" w14:textId="77777777" w:rsidR="007313BF" w:rsidRDefault="00000000">
            <w:r>
              <w:rPr>
                <w:rFonts w:ascii="Metropolis Medium" w:hAnsi="Metropolis Medium"/>
                <w:sz w:val="20"/>
              </w:rPr>
              <w:t>Auth Scaffolding</w:t>
            </w:r>
          </w:p>
        </w:tc>
        <w:tc>
          <w:tcPr>
            <w:tcW w:w="4513" w:type="dxa"/>
          </w:tcPr>
          <w:p w14:paraId="4D4C8123" w14:textId="77777777" w:rsidR="007313BF" w:rsidRDefault="00000000">
            <w:r>
              <w:rPr>
                <w:rFonts w:ascii="Metropolis Medium" w:hAnsi="Metropolis Medium"/>
                <w:sz w:val="20"/>
              </w:rPr>
              <w:t>Laravel Breeze + AuthUI Enhancer</w:t>
            </w:r>
          </w:p>
        </w:tc>
      </w:tr>
      <w:tr w:rsidR="007313BF" w14:paraId="3F08554F" w14:textId="77777777">
        <w:tc>
          <w:tcPr>
            <w:tcW w:w="4513" w:type="dxa"/>
          </w:tcPr>
          <w:p w14:paraId="09B02FFD" w14:textId="77777777" w:rsidR="007313BF" w:rsidRDefault="00000000">
            <w:r>
              <w:rPr>
                <w:rFonts w:ascii="Metropolis Medium" w:hAnsi="Metropolis Medium"/>
                <w:sz w:val="20"/>
              </w:rPr>
              <w:t>Role &amp; Permission</w:t>
            </w:r>
          </w:p>
        </w:tc>
        <w:tc>
          <w:tcPr>
            <w:tcW w:w="4513" w:type="dxa"/>
          </w:tcPr>
          <w:p w14:paraId="472DB1BC" w14:textId="77777777" w:rsidR="007313BF" w:rsidRDefault="00000000">
            <w:r>
              <w:rPr>
                <w:rFonts w:ascii="Metropolis Medium" w:hAnsi="Metropolis Medium"/>
                <w:sz w:val="20"/>
              </w:rPr>
              <w:t>Spatie Laravel Permission + Filament Shield</w:t>
            </w:r>
          </w:p>
        </w:tc>
      </w:tr>
      <w:tr w:rsidR="007313BF" w14:paraId="1BC8492B" w14:textId="77777777">
        <w:tc>
          <w:tcPr>
            <w:tcW w:w="4513" w:type="dxa"/>
          </w:tcPr>
          <w:p w14:paraId="3DBD93A3" w14:textId="77777777" w:rsidR="007313BF" w:rsidRDefault="00000000">
            <w:r>
              <w:rPr>
                <w:rFonts w:ascii="Metropolis Medium" w:hAnsi="Metropolis Medium"/>
                <w:sz w:val="20"/>
              </w:rPr>
              <w:t>Activity Log</w:t>
            </w:r>
          </w:p>
        </w:tc>
        <w:tc>
          <w:tcPr>
            <w:tcW w:w="4513" w:type="dxa"/>
          </w:tcPr>
          <w:p w14:paraId="2CD5A92F" w14:textId="77777777" w:rsidR="007313BF" w:rsidRDefault="00000000">
            <w:r>
              <w:rPr>
                <w:rFonts w:ascii="Metropolis Medium" w:hAnsi="Metropolis Medium"/>
                <w:sz w:val="20"/>
              </w:rPr>
              <w:t>Spatie Laravel Activitylog</w:t>
            </w:r>
          </w:p>
        </w:tc>
      </w:tr>
      <w:tr w:rsidR="007313BF" w14:paraId="1DB85B38" w14:textId="77777777">
        <w:tc>
          <w:tcPr>
            <w:tcW w:w="4513" w:type="dxa"/>
          </w:tcPr>
          <w:p w14:paraId="6DABA8F8" w14:textId="77777777" w:rsidR="007313BF" w:rsidRDefault="00000000">
            <w:r>
              <w:rPr>
                <w:rFonts w:ascii="Metropolis Medium" w:hAnsi="Metropolis Medium"/>
                <w:sz w:val="20"/>
              </w:rPr>
              <w:t>Tema</w:t>
            </w:r>
          </w:p>
        </w:tc>
        <w:tc>
          <w:tcPr>
            <w:tcW w:w="4513" w:type="dxa"/>
          </w:tcPr>
          <w:p w14:paraId="6D7E34B1" w14:textId="77777777" w:rsidR="007313BF" w:rsidRDefault="00000000">
            <w:r>
              <w:rPr>
                <w:rFonts w:ascii="Metropolis Medium" w:hAnsi="Metropolis Medium"/>
                <w:sz w:val="20"/>
              </w:rPr>
              <w:t>Hasnayeen Themes (Light/Dark mode toggle)</w:t>
            </w:r>
          </w:p>
        </w:tc>
      </w:tr>
      <w:tr w:rsidR="007313BF" w14:paraId="1FC598A6" w14:textId="77777777">
        <w:tc>
          <w:tcPr>
            <w:tcW w:w="4513" w:type="dxa"/>
          </w:tcPr>
          <w:p w14:paraId="449042FE" w14:textId="77777777" w:rsidR="007313BF" w:rsidRDefault="00000000">
            <w:r>
              <w:rPr>
                <w:rFonts w:ascii="Metropolis Medium" w:hAnsi="Metropolis Medium"/>
                <w:sz w:val="20"/>
              </w:rPr>
              <w:t>File Upload</w:t>
            </w:r>
          </w:p>
        </w:tc>
        <w:tc>
          <w:tcPr>
            <w:tcW w:w="4513" w:type="dxa"/>
          </w:tcPr>
          <w:p w14:paraId="6D66E755" w14:textId="77777777" w:rsidR="007313BF" w:rsidRDefault="00000000">
            <w:r>
              <w:rPr>
                <w:rFonts w:ascii="Metropolis Medium" w:hAnsi="Metropolis Medium"/>
                <w:sz w:val="20"/>
              </w:rPr>
              <w:t>Laravel Storage (public disk)</w:t>
            </w:r>
          </w:p>
        </w:tc>
      </w:tr>
      <w:tr w:rsidR="007313BF" w14:paraId="2C86CC22" w14:textId="77777777">
        <w:tc>
          <w:tcPr>
            <w:tcW w:w="4513" w:type="dxa"/>
          </w:tcPr>
          <w:p w14:paraId="7A7DDA03" w14:textId="77777777" w:rsidR="007313BF" w:rsidRDefault="00000000">
            <w:r>
              <w:rPr>
                <w:rFonts w:ascii="Metropolis Medium" w:hAnsi="Metropolis Medium"/>
                <w:sz w:val="20"/>
              </w:rPr>
              <w:t>Testing</w:t>
            </w:r>
          </w:p>
        </w:tc>
        <w:tc>
          <w:tcPr>
            <w:tcW w:w="4513" w:type="dxa"/>
          </w:tcPr>
          <w:p w14:paraId="4921B0C2" w14:textId="77777777" w:rsidR="007313BF" w:rsidRDefault="00000000">
            <w:r>
              <w:rPr>
                <w:rFonts w:ascii="Metropolis Medium" w:hAnsi="Metropolis Medium"/>
                <w:sz w:val="20"/>
              </w:rPr>
              <w:t>Pest PHP / PHPUnit (47 tests, 103 assertions)</w:t>
            </w:r>
          </w:p>
        </w:tc>
      </w:tr>
      <w:tr w:rsidR="007313BF" w14:paraId="2B4E2563" w14:textId="77777777">
        <w:tc>
          <w:tcPr>
            <w:tcW w:w="4513" w:type="dxa"/>
          </w:tcPr>
          <w:p w14:paraId="4A51FD08" w14:textId="77777777" w:rsidR="007313BF" w:rsidRDefault="00000000">
            <w:r>
              <w:rPr>
                <w:rFonts w:ascii="Metropolis Medium" w:hAnsi="Metropolis Medium"/>
                <w:sz w:val="20"/>
              </w:rPr>
              <w:t>Version Control</w:t>
            </w:r>
          </w:p>
        </w:tc>
        <w:tc>
          <w:tcPr>
            <w:tcW w:w="4513" w:type="dxa"/>
          </w:tcPr>
          <w:p w14:paraId="4664FD17" w14:textId="77777777" w:rsidR="007313BF" w:rsidRDefault="00000000">
            <w:r>
              <w:rPr>
                <w:rFonts w:ascii="Metropolis Medium" w:hAnsi="Metropolis Medium"/>
                <w:sz w:val="20"/>
              </w:rPr>
              <w:t>Git + GitHub</w:t>
            </w:r>
          </w:p>
        </w:tc>
      </w:tr>
      <w:tr w:rsidR="007313BF" w14:paraId="40933AF1" w14:textId="77777777">
        <w:tc>
          <w:tcPr>
            <w:tcW w:w="4513" w:type="dxa"/>
          </w:tcPr>
          <w:p w14:paraId="6FFD0C1F" w14:textId="77777777" w:rsidR="007313BF" w:rsidRDefault="00000000">
            <w:r>
              <w:rPr>
                <w:rFonts w:ascii="Metropolis Medium" w:hAnsi="Metropolis Medium"/>
                <w:sz w:val="20"/>
              </w:rPr>
              <w:t>IDE</w:t>
            </w:r>
          </w:p>
        </w:tc>
        <w:tc>
          <w:tcPr>
            <w:tcW w:w="4513" w:type="dxa"/>
          </w:tcPr>
          <w:p w14:paraId="59C6F433" w14:textId="77777777" w:rsidR="007313BF" w:rsidRDefault="00000000">
            <w:r>
              <w:rPr>
                <w:rFonts w:ascii="Metropolis Medium" w:hAnsi="Metropolis Medium"/>
                <w:sz w:val="20"/>
              </w:rPr>
              <w:t>VS Code dengan WSL</w:t>
            </w:r>
          </w:p>
        </w:tc>
      </w:tr>
    </w:tbl>
    <w:p w14:paraId="6E139AD0" w14:textId="77777777" w:rsidR="007313BF" w:rsidRDefault="00000000">
      <w:r>
        <w:rPr>
          <w:rFonts w:ascii="Metropolis Medium" w:hAnsi="Metropolis Medium"/>
          <w:b/>
          <w:color w:val="2F5496"/>
          <w:sz w:val="28"/>
        </w:rPr>
        <w:t>12. Asumsi</w:t>
      </w:r>
    </w:p>
    <w:p w14:paraId="01271A06" w14:textId="2567406D" w:rsidR="007313BF" w:rsidRDefault="00000000" w:rsidP="00277A89">
      <w:pPr>
        <w:pStyle w:val="ListParagraph"/>
        <w:numPr>
          <w:ilvl w:val="0"/>
          <w:numId w:val="13"/>
        </w:numPr>
        <w:ind w:left="709"/>
        <w:jc w:val="both"/>
      </w:pPr>
      <w:proofErr w:type="spellStart"/>
      <w:r w:rsidRPr="00277A89">
        <w:rPr>
          <w:rFonts w:ascii="Metropolis Medium" w:hAnsi="Metropolis Medium"/>
          <w:sz w:val="20"/>
        </w:rPr>
        <w:t>Seluruh</w:t>
      </w:r>
      <w:proofErr w:type="spellEnd"/>
      <w:r w:rsidRPr="00277A89">
        <w:rPr>
          <w:rFonts w:ascii="Metropolis Medium" w:hAnsi="Metropolis Medium"/>
          <w:sz w:val="20"/>
        </w:rPr>
        <w:t xml:space="preserve"> </w:t>
      </w:r>
      <w:proofErr w:type="spellStart"/>
      <w:r w:rsidRPr="00277A89">
        <w:rPr>
          <w:rFonts w:ascii="Metropolis Medium" w:hAnsi="Metropolis Medium"/>
          <w:sz w:val="20"/>
        </w:rPr>
        <w:t>pengguna</w:t>
      </w:r>
      <w:proofErr w:type="spellEnd"/>
      <w:r w:rsidRPr="00277A89">
        <w:rPr>
          <w:rFonts w:ascii="Metropolis Medium" w:hAnsi="Metropolis Medium"/>
          <w:sz w:val="20"/>
        </w:rPr>
        <w:t xml:space="preserve"> </w:t>
      </w:r>
      <w:proofErr w:type="spellStart"/>
      <w:r w:rsidRPr="00277A89">
        <w:rPr>
          <w:rFonts w:ascii="Metropolis Medium" w:hAnsi="Metropolis Medium"/>
          <w:sz w:val="20"/>
        </w:rPr>
        <w:t>memiliki</w:t>
      </w:r>
      <w:proofErr w:type="spellEnd"/>
      <w:r w:rsidRPr="00277A89">
        <w:rPr>
          <w:rFonts w:ascii="Metropolis Medium" w:hAnsi="Metropolis Medium"/>
          <w:sz w:val="20"/>
        </w:rPr>
        <w:t xml:space="preserve"> </w:t>
      </w:r>
      <w:proofErr w:type="spellStart"/>
      <w:r w:rsidRPr="00277A89">
        <w:rPr>
          <w:rFonts w:ascii="Metropolis Medium" w:hAnsi="Metropolis Medium"/>
          <w:sz w:val="20"/>
        </w:rPr>
        <w:t>akses</w:t>
      </w:r>
      <w:proofErr w:type="spellEnd"/>
      <w:r w:rsidRPr="00277A89">
        <w:rPr>
          <w:rFonts w:ascii="Metropolis Medium" w:hAnsi="Metropolis Medium"/>
          <w:sz w:val="20"/>
        </w:rPr>
        <w:t xml:space="preserve"> terhadap koneksi internet yang memadai untuk </w:t>
      </w:r>
      <w:proofErr w:type="spellStart"/>
      <w:r w:rsidRPr="00277A89">
        <w:rPr>
          <w:rFonts w:ascii="Metropolis Medium" w:hAnsi="Metropolis Medium"/>
          <w:sz w:val="20"/>
        </w:rPr>
        <w:t>mengakses</w:t>
      </w:r>
      <w:proofErr w:type="spellEnd"/>
      <w:r w:rsidRPr="00277A89">
        <w:rPr>
          <w:rFonts w:ascii="Metropolis Medium" w:hAnsi="Metropolis Medium"/>
          <w:sz w:val="20"/>
        </w:rPr>
        <w:t xml:space="preserve"> </w:t>
      </w:r>
      <w:proofErr w:type="spellStart"/>
      <w:r w:rsidRPr="00277A89">
        <w:rPr>
          <w:rFonts w:ascii="Metropolis Medium" w:hAnsi="Metropolis Medium"/>
          <w:sz w:val="20"/>
        </w:rPr>
        <w:t>sistem</w:t>
      </w:r>
      <w:proofErr w:type="spellEnd"/>
      <w:r w:rsidRPr="00277A89">
        <w:rPr>
          <w:rFonts w:ascii="Metropolis Medium" w:hAnsi="Metropolis Medium"/>
          <w:sz w:val="20"/>
        </w:rPr>
        <w:t xml:space="preserve"> </w:t>
      </w:r>
      <w:proofErr w:type="spellStart"/>
      <w:r w:rsidRPr="00277A89">
        <w:rPr>
          <w:rFonts w:ascii="Metropolis Medium" w:hAnsi="Metropolis Medium"/>
          <w:sz w:val="20"/>
        </w:rPr>
        <w:t>berbasis</w:t>
      </w:r>
      <w:proofErr w:type="spellEnd"/>
      <w:r w:rsidRPr="00277A89">
        <w:rPr>
          <w:rFonts w:ascii="Metropolis Medium" w:hAnsi="Metropolis Medium"/>
          <w:sz w:val="20"/>
        </w:rPr>
        <w:t xml:space="preserve"> web.</w:t>
      </w:r>
    </w:p>
    <w:p w14:paraId="541E006A" w14:textId="0383C803" w:rsidR="007313BF" w:rsidRDefault="00000000" w:rsidP="00277A89">
      <w:pPr>
        <w:pStyle w:val="ListParagraph"/>
        <w:numPr>
          <w:ilvl w:val="0"/>
          <w:numId w:val="13"/>
        </w:numPr>
        <w:ind w:left="709"/>
        <w:jc w:val="both"/>
      </w:pPr>
      <w:proofErr w:type="spellStart"/>
      <w:r w:rsidRPr="00277A89">
        <w:rPr>
          <w:rFonts w:ascii="Metropolis Medium" w:hAnsi="Metropolis Medium"/>
          <w:sz w:val="20"/>
        </w:rPr>
        <w:t>Pelanggan</w:t>
      </w:r>
      <w:proofErr w:type="spellEnd"/>
      <w:r w:rsidRPr="00277A89">
        <w:rPr>
          <w:rFonts w:ascii="Metropolis Medium" w:hAnsi="Metropolis Medium"/>
          <w:sz w:val="20"/>
        </w:rPr>
        <w:t xml:space="preserve"> </w:t>
      </w:r>
      <w:proofErr w:type="spellStart"/>
      <w:r w:rsidRPr="00277A89">
        <w:rPr>
          <w:rFonts w:ascii="Metropolis Medium" w:hAnsi="Metropolis Medium"/>
          <w:sz w:val="20"/>
        </w:rPr>
        <w:t>telah</w:t>
      </w:r>
      <w:proofErr w:type="spellEnd"/>
      <w:r w:rsidRPr="00277A89">
        <w:rPr>
          <w:rFonts w:ascii="Metropolis Medium" w:hAnsi="Metropolis Medium"/>
          <w:sz w:val="20"/>
        </w:rPr>
        <w:t xml:space="preserve"> </w:t>
      </w:r>
      <w:proofErr w:type="spellStart"/>
      <w:r w:rsidRPr="00277A89">
        <w:rPr>
          <w:rFonts w:ascii="Metropolis Medium" w:hAnsi="Metropolis Medium"/>
          <w:sz w:val="20"/>
        </w:rPr>
        <w:t>memahami</w:t>
      </w:r>
      <w:proofErr w:type="spellEnd"/>
      <w:r w:rsidRPr="00277A89">
        <w:rPr>
          <w:rFonts w:ascii="Metropolis Medium" w:hAnsi="Metropolis Medium"/>
          <w:sz w:val="20"/>
        </w:rPr>
        <w:t xml:space="preserve"> </w:t>
      </w:r>
      <w:proofErr w:type="spellStart"/>
      <w:r w:rsidRPr="00277A89">
        <w:rPr>
          <w:rFonts w:ascii="Metropolis Medium" w:hAnsi="Metropolis Medium"/>
          <w:sz w:val="20"/>
        </w:rPr>
        <w:t>prosedur</w:t>
      </w:r>
      <w:proofErr w:type="spellEnd"/>
      <w:r w:rsidRPr="00277A89">
        <w:rPr>
          <w:rFonts w:ascii="Metropolis Medium" w:hAnsi="Metropolis Medium"/>
          <w:sz w:val="20"/>
        </w:rPr>
        <w:t xml:space="preserve"> pemesanan dan pembayaran yang ditampilkan pada sistem.</w:t>
      </w:r>
    </w:p>
    <w:p w14:paraId="1E02D11B" w14:textId="5A438766" w:rsidR="007313BF" w:rsidRDefault="00000000" w:rsidP="00277A89">
      <w:pPr>
        <w:pStyle w:val="ListParagraph"/>
        <w:numPr>
          <w:ilvl w:val="0"/>
          <w:numId w:val="13"/>
        </w:numPr>
        <w:ind w:left="709"/>
        <w:jc w:val="both"/>
      </w:pPr>
      <w:r w:rsidRPr="00277A89">
        <w:rPr>
          <w:rFonts w:ascii="Metropolis Medium" w:hAnsi="Metropolis Medium"/>
          <w:sz w:val="20"/>
        </w:rPr>
        <w:t xml:space="preserve">Admin </w:t>
      </w:r>
      <w:proofErr w:type="spellStart"/>
      <w:r w:rsidRPr="00277A89">
        <w:rPr>
          <w:rFonts w:ascii="Metropolis Medium" w:hAnsi="Metropolis Medium"/>
          <w:sz w:val="20"/>
        </w:rPr>
        <w:t>memiliki</w:t>
      </w:r>
      <w:proofErr w:type="spellEnd"/>
      <w:r w:rsidRPr="00277A89">
        <w:rPr>
          <w:rFonts w:ascii="Metropolis Medium" w:hAnsi="Metropolis Medium"/>
          <w:sz w:val="20"/>
        </w:rPr>
        <w:t xml:space="preserve"> </w:t>
      </w:r>
      <w:proofErr w:type="spellStart"/>
      <w:r w:rsidRPr="00277A89">
        <w:rPr>
          <w:rFonts w:ascii="Metropolis Medium" w:hAnsi="Metropolis Medium"/>
          <w:sz w:val="20"/>
        </w:rPr>
        <w:t>kompetensi</w:t>
      </w:r>
      <w:proofErr w:type="spellEnd"/>
      <w:r w:rsidRPr="00277A89">
        <w:rPr>
          <w:rFonts w:ascii="Metropolis Medium" w:hAnsi="Metropolis Medium"/>
          <w:sz w:val="20"/>
        </w:rPr>
        <w:t xml:space="preserve"> </w:t>
      </w:r>
      <w:proofErr w:type="spellStart"/>
      <w:r w:rsidRPr="00277A89">
        <w:rPr>
          <w:rFonts w:ascii="Metropolis Medium" w:hAnsi="Metropolis Medium"/>
          <w:sz w:val="20"/>
        </w:rPr>
        <w:t>dasar</w:t>
      </w:r>
      <w:proofErr w:type="spellEnd"/>
      <w:r w:rsidRPr="00277A89">
        <w:rPr>
          <w:rFonts w:ascii="Metropolis Medium" w:hAnsi="Metropolis Medium"/>
          <w:sz w:val="20"/>
        </w:rPr>
        <w:t xml:space="preserve"> dalam menggunakan aplikasi web dan dashboard administrasi.</w:t>
      </w:r>
    </w:p>
    <w:p w14:paraId="6D1CBBA4" w14:textId="6C43A189" w:rsidR="007313BF" w:rsidRDefault="00000000" w:rsidP="00277A89">
      <w:pPr>
        <w:pStyle w:val="ListParagraph"/>
        <w:numPr>
          <w:ilvl w:val="0"/>
          <w:numId w:val="13"/>
        </w:numPr>
        <w:ind w:left="709"/>
        <w:jc w:val="both"/>
      </w:pPr>
      <w:proofErr w:type="spellStart"/>
      <w:r w:rsidRPr="00277A89">
        <w:rPr>
          <w:rFonts w:ascii="Metropolis Medium" w:hAnsi="Metropolis Medium"/>
          <w:sz w:val="20"/>
        </w:rPr>
        <w:t>Pembayaran</w:t>
      </w:r>
      <w:proofErr w:type="spellEnd"/>
      <w:r w:rsidRPr="00277A89">
        <w:rPr>
          <w:rFonts w:ascii="Metropolis Medium" w:hAnsi="Metropolis Medium"/>
          <w:sz w:val="20"/>
        </w:rPr>
        <w:t xml:space="preserve"> </w:t>
      </w:r>
      <w:proofErr w:type="spellStart"/>
      <w:r w:rsidRPr="00277A89">
        <w:rPr>
          <w:rFonts w:ascii="Metropolis Medium" w:hAnsi="Metropolis Medium"/>
          <w:sz w:val="20"/>
        </w:rPr>
        <w:t>dilakukan</w:t>
      </w:r>
      <w:proofErr w:type="spellEnd"/>
      <w:r w:rsidRPr="00277A89">
        <w:rPr>
          <w:rFonts w:ascii="Metropolis Medium" w:hAnsi="Metropolis Medium"/>
          <w:sz w:val="20"/>
        </w:rPr>
        <w:t xml:space="preserve"> </w:t>
      </w:r>
      <w:proofErr w:type="spellStart"/>
      <w:r w:rsidRPr="00277A89">
        <w:rPr>
          <w:rFonts w:ascii="Metropolis Medium" w:hAnsi="Metropolis Medium"/>
          <w:sz w:val="20"/>
        </w:rPr>
        <w:t>melalui</w:t>
      </w:r>
      <w:proofErr w:type="spellEnd"/>
      <w:r w:rsidRPr="00277A89">
        <w:rPr>
          <w:rFonts w:ascii="Metropolis Medium" w:hAnsi="Metropolis Medium"/>
          <w:sz w:val="20"/>
        </w:rPr>
        <w:t xml:space="preserve"> transfer bank dan pelanggan bertanggung jawab mengunggah bukti transfer yang valid.</w:t>
      </w:r>
    </w:p>
    <w:p w14:paraId="025783AF" w14:textId="461D0B0D" w:rsidR="007313BF" w:rsidRDefault="00000000" w:rsidP="00277A89">
      <w:pPr>
        <w:pStyle w:val="ListParagraph"/>
        <w:numPr>
          <w:ilvl w:val="0"/>
          <w:numId w:val="13"/>
        </w:numPr>
        <w:ind w:left="709"/>
        <w:jc w:val="both"/>
      </w:pPr>
      <w:r w:rsidRPr="00277A89">
        <w:rPr>
          <w:rFonts w:ascii="Metropolis Medium" w:hAnsi="Metropolis Medium"/>
          <w:sz w:val="20"/>
        </w:rPr>
        <w:t xml:space="preserve">Data armada, </w:t>
      </w:r>
      <w:proofErr w:type="spellStart"/>
      <w:r w:rsidRPr="00277A89">
        <w:rPr>
          <w:rFonts w:ascii="Metropolis Medium" w:hAnsi="Metropolis Medium"/>
          <w:sz w:val="20"/>
        </w:rPr>
        <w:t>harga</w:t>
      </w:r>
      <w:proofErr w:type="spellEnd"/>
      <w:r w:rsidRPr="00277A89">
        <w:rPr>
          <w:rFonts w:ascii="Metropolis Medium" w:hAnsi="Metropolis Medium"/>
          <w:sz w:val="20"/>
        </w:rPr>
        <w:t xml:space="preserve"> </w:t>
      </w:r>
      <w:proofErr w:type="spellStart"/>
      <w:r w:rsidRPr="00277A89">
        <w:rPr>
          <w:rFonts w:ascii="Metropolis Medium" w:hAnsi="Metropolis Medium"/>
          <w:sz w:val="20"/>
        </w:rPr>
        <w:t>sewa</w:t>
      </w:r>
      <w:proofErr w:type="spellEnd"/>
      <w:r w:rsidRPr="00277A89">
        <w:rPr>
          <w:rFonts w:ascii="Metropolis Medium" w:hAnsi="Metropolis Medium"/>
          <w:sz w:val="20"/>
        </w:rPr>
        <w:t>, fasilitas, dan biaya operasional dikelola dan diperbarui langsung oleh admin.</w:t>
      </w:r>
    </w:p>
    <w:p w14:paraId="726382D9" w14:textId="32DBA98C" w:rsidR="007313BF" w:rsidRDefault="00000000" w:rsidP="00277A89">
      <w:pPr>
        <w:pStyle w:val="ListParagraph"/>
        <w:numPr>
          <w:ilvl w:val="0"/>
          <w:numId w:val="13"/>
        </w:numPr>
        <w:ind w:left="709"/>
        <w:jc w:val="both"/>
      </w:pPr>
      <w:proofErr w:type="spellStart"/>
      <w:r w:rsidRPr="00277A89">
        <w:rPr>
          <w:rFonts w:ascii="Metropolis Medium" w:hAnsi="Metropolis Medium"/>
          <w:sz w:val="20"/>
        </w:rPr>
        <w:t>Infrastruktur</w:t>
      </w:r>
      <w:proofErr w:type="spellEnd"/>
      <w:r w:rsidRPr="00277A89">
        <w:rPr>
          <w:rFonts w:ascii="Metropolis Medium" w:hAnsi="Metropolis Medium"/>
          <w:sz w:val="20"/>
        </w:rPr>
        <w:t xml:space="preserve"> server (VPS </w:t>
      </w:r>
      <w:proofErr w:type="spellStart"/>
      <w:r w:rsidRPr="00277A89">
        <w:rPr>
          <w:rFonts w:ascii="Metropolis Medium" w:hAnsi="Metropolis Medium"/>
          <w:sz w:val="20"/>
        </w:rPr>
        <w:t>Hostinger</w:t>
      </w:r>
      <w:proofErr w:type="spellEnd"/>
      <w:r w:rsidRPr="00277A89">
        <w:rPr>
          <w:rFonts w:ascii="Metropolis Medium" w:hAnsi="Metropolis Medium"/>
          <w:sz w:val="20"/>
        </w:rPr>
        <w:t>) telah dikonfigurasi sesuai panduan deployment dan berjalan stabil.</w:t>
      </w:r>
    </w:p>
    <w:p w14:paraId="6E9FBA77" w14:textId="77777777" w:rsidR="007313BF" w:rsidRDefault="007313BF"/>
    <w:p w14:paraId="00C14CEA" w14:textId="77777777" w:rsidR="007313BF" w:rsidRDefault="00000000">
      <w:r>
        <w:rPr>
          <w:rFonts w:ascii="Metropolis Medium" w:hAnsi="Metropolis Medium"/>
          <w:b/>
          <w:color w:val="2F5496"/>
          <w:sz w:val="28"/>
        </w:rPr>
        <w:t>13. Risiko &amp; Mitigasi</w:t>
      </w:r>
    </w:p>
    <w:tbl>
      <w:tblPr>
        <w:tblStyle w:val="TableGrid"/>
        <w:tblW w:w="0" w:type="auto"/>
        <w:tblLook w:val="04A0" w:firstRow="1" w:lastRow="0" w:firstColumn="1" w:lastColumn="0" w:noHBand="0" w:noVBand="1"/>
      </w:tblPr>
      <w:tblGrid>
        <w:gridCol w:w="4508"/>
        <w:gridCol w:w="4508"/>
      </w:tblGrid>
      <w:tr w:rsidR="007313BF" w14:paraId="45FF8662" w14:textId="77777777">
        <w:tc>
          <w:tcPr>
            <w:tcW w:w="4513" w:type="dxa"/>
          </w:tcPr>
          <w:p w14:paraId="12B04CDB" w14:textId="77777777" w:rsidR="007313BF" w:rsidRDefault="00000000">
            <w:r>
              <w:rPr>
                <w:rFonts w:ascii="Metropolis Medium" w:hAnsi="Metropolis Medium"/>
                <w:b/>
                <w:sz w:val="20"/>
              </w:rPr>
              <w:t>Risiko</w:t>
            </w:r>
          </w:p>
        </w:tc>
        <w:tc>
          <w:tcPr>
            <w:tcW w:w="4513" w:type="dxa"/>
          </w:tcPr>
          <w:p w14:paraId="1081289B" w14:textId="77777777" w:rsidR="007313BF" w:rsidRDefault="00000000">
            <w:r>
              <w:rPr>
                <w:rFonts w:ascii="Metropolis Medium" w:hAnsi="Metropolis Medium"/>
                <w:b/>
                <w:sz w:val="20"/>
              </w:rPr>
              <w:t>Mitigasi</w:t>
            </w:r>
          </w:p>
        </w:tc>
      </w:tr>
      <w:tr w:rsidR="007313BF" w14:paraId="636085A7" w14:textId="77777777">
        <w:tc>
          <w:tcPr>
            <w:tcW w:w="4513" w:type="dxa"/>
          </w:tcPr>
          <w:p w14:paraId="76D3250B" w14:textId="77777777" w:rsidR="007313BF" w:rsidRDefault="00000000">
            <w:r>
              <w:rPr>
                <w:rFonts w:ascii="Metropolis Medium" w:hAnsi="Metropolis Medium"/>
                <w:sz w:val="20"/>
              </w:rPr>
              <w:t>Pelanggan mengunggah bukti pembayaran yang tidak valid atau hasil manipulasi.</w:t>
            </w:r>
          </w:p>
        </w:tc>
        <w:tc>
          <w:tcPr>
            <w:tcW w:w="4513" w:type="dxa"/>
          </w:tcPr>
          <w:p w14:paraId="1D410B70" w14:textId="77777777" w:rsidR="007313BF" w:rsidRDefault="00000000">
            <w:r>
              <w:rPr>
                <w:rFonts w:ascii="Metropolis Medium" w:hAnsi="Metropolis Medium"/>
                <w:sz w:val="20"/>
              </w:rPr>
              <w:t>Admin melakukan verifikasi bukti pembayaran secara teliti sebelum mengonfirmasi pemesanan. Sistem mencatat status verifikasi (Disetujui/Ditolak) dan hanya melanjutkan proses jika pembayaran telah disetujui.</w:t>
            </w:r>
          </w:p>
        </w:tc>
      </w:tr>
      <w:tr w:rsidR="007313BF" w14:paraId="70A24FCE" w14:textId="77777777">
        <w:tc>
          <w:tcPr>
            <w:tcW w:w="4513" w:type="dxa"/>
          </w:tcPr>
          <w:p w14:paraId="08F439D4" w14:textId="77777777" w:rsidR="007313BF" w:rsidRDefault="00000000">
            <w:r>
              <w:rPr>
                <w:rFonts w:ascii="Metropolis Medium" w:hAnsi="Metropolis Medium"/>
                <w:sz w:val="20"/>
              </w:rPr>
              <w:t>Terjadi benturan jadwal pemesanan armada (double-booking).</w:t>
            </w:r>
          </w:p>
        </w:tc>
        <w:tc>
          <w:tcPr>
            <w:tcW w:w="4513" w:type="dxa"/>
          </w:tcPr>
          <w:p w14:paraId="1C5B2B8C" w14:textId="77777777" w:rsidR="007313BF" w:rsidRDefault="00000000">
            <w:r>
              <w:rPr>
                <w:rFonts w:ascii="Metropolis Medium" w:hAnsi="Metropolis Medium"/>
                <w:sz w:val="20"/>
              </w:rPr>
              <w:t>Sistem menerapkan validasi ketersediaan secara real-time dengan mengecek overlap tanggal berangkat dan kembali. Bus hanya dapat dipesan apabila tidak ada booking aktif di rentang tanggal yang sama.</w:t>
            </w:r>
          </w:p>
        </w:tc>
      </w:tr>
      <w:tr w:rsidR="007313BF" w14:paraId="087F24D8" w14:textId="77777777">
        <w:tc>
          <w:tcPr>
            <w:tcW w:w="4513" w:type="dxa"/>
          </w:tcPr>
          <w:p w14:paraId="1DDC89A6" w14:textId="77777777" w:rsidR="007313BF" w:rsidRDefault="00000000">
            <w:r>
              <w:rPr>
                <w:rFonts w:ascii="Metropolis Medium" w:hAnsi="Metropolis Medium"/>
                <w:sz w:val="20"/>
              </w:rPr>
              <w:t>Pelanggan membatalkan pemesanan setelah melakukan pembayaran.</w:t>
            </w:r>
          </w:p>
        </w:tc>
        <w:tc>
          <w:tcPr>
            <w:tcW w:w="4513" w:type="dxa"/>
          </w:tcPr>
          <w:p w14:paraId="309969DE" w14:textId="77777777" w:rsidR="007313BF" w:rsidRDefault="00000000">
            <w:r>
              <w:rPr>
                <w:rFonts w:ascii="Metropolis Medium" w:hAnsi="Metropolis Medium"/>
                <w:sz w:val="20"/>
              </w:rPr>
              <w:t>Perusahaan menerapkan kebijakan pembatalan dan pengembalian dana sesuai ketentuan yang berlaku. Admin dapat mengubah status menjadi Dibatalkan melalui panel admin.</w:t>
            </w:r>
          </w:p>
        </w:tc>
      </w:tr>
      <w:tr w:rsidR="007313BF" w14:paraId="247E121D" w14:textId="77777777">
        <w:tc>
          <w:tcPr>
            <w:tcW w:w="4513" w:type="dxa"/>
          </w:tcPr>
          <w:p w14:paraId="10B538FB" w14:textId="77777777" w:rsidR="007313BF" w:rsidRDefault="00000000">
            <w:r>
              <w:rPr>
                <w:rFonts w:ascii="Metropolis Medium" w:hAnsi="Metropolis Medium"/>
                <w:sz w:val="20"/>
              </w:rPr>
              <w:lastRenderedPageBreak/>
              <w:t>Armada mengalami kerusakan atau tidak dapat digunakan pada jadwal yang telah dipesan.</w:t>
            </w:r>
          </w:p>
        </w:tc>
        <w:tc>
          <w:tcPr>
            <w:tcW w:w="4513" w:type="dxa"/>
          </w:tcPr>
          <w:p w14:paraId="1357A5BD" w14:textId="77777777" w:rsidR="007313BF" w:rsidRDefault="00000000">
            <w:r>
              <w:rPr>
                <w:rFonts w:ascii="Metropolis Medium" w:hAnsi="Metropolis Medium"/>
                <w:sz w:val="20"/>
              </w:rPr>
              <w:t>Perusahaan menyediakan armada pengganti dengan spesifikasi setara dan mengomunikasikan perubahan kepada pelanggan melalui WhatsApp.</w:t>
            </w:r>
          </w:p>
        </w:tc>
      </w:tr>
      <w:tr w:rsidR="007313BF" w14:paraId="6EE03047" w14:textId="77777777">
        <w:tc>
          <w:tcPr>
            <w:tcW w:w="4513" w:type="dxa"/>
          </w:tcPr>
          <w:p w14:paraId="13899CD5" w14:textId="77777777" w:rsidR="007313BF" w:rsidRDefault="00000000">
            <w:r>
              <w:rPr>
                <w:rFonts w:ascii="Metropolis Medium" w:hAnsi="Metropolis Medium"/>
                <w:sz w:val="20"/>
              </w:rPr>
              <w:t>Terjadi kehilangan atau kerusakan data pemesanan dan pembayaran.</w:t>
            </w:r>
          </w:p>
        </w:tc>
        <w:tc>
          <w:tcPr>
            <w:tcW w:w="4513" w:type="dxa"/>
          </w:tcPr>
          <w:p w14:paraId="215256FF" w14:textId="77777777" w:rsidR="007313BF" w:rsidRDefault="00000000">
            <w:r>
              <w:rPr>
                <w:rFonts w:ascii="Metropolis Medium" w:hAnsi="Metropolis Medium"/>
                <w:sz w:val="20"/>
              </w:rPr>
              <w:t>Data disimpan pada database MariaDB dan dilakukan backup secara berkala menggunakan mysqldump. File bukti transfer disimpan di Laravel Storage yang terlindungi.</w:t>
            </w:r>
          </w:p>
        </w:tc>
      </w:tr>
      <w:tr w:rsidR="007313BF" w14:paraId="734CB223" w14:textId="77777777">
        <w:tc>
          <w:tcPr>
            <w:tcW w:w="4513" w:type="dxa"/>
          </w:tcPr>
          <w:p w14:paraId="29A9041D" w14:textId="77777777" w:rsidR="007313BF" w:rsidRDefault="00000000">
            <w:r>
              <w:rPr>
                <w:rFonts w:ascii="Metropolis Medium" w:hAnsi="Metropolis Medium"/>
                <w:sz w:val="20"/>
              </w:rPr>
              <w:t>Lonjakan jumlah pemesanan pada musim liburan menyebabkan sistem terbebani.</w:t>
            </w:r>
          </w:p>
        </w:tc>
        <w:tc>
          <w:tcPr>
            <w:tcW w:w="4513" w:type="dxa"/>
          </w:tcPr>
          <w:p w14:paraId="540F8ACD" w14:textId="77777777" w:rsidR="007313BF" w:rsidRDefault="00000000">
            <w:r>
              <w:rPr>
                <w:rFonts w:ascii="Metropolis Medium" w:hAnsi="Metropolis Medium"/>
                <w:sz w:val="20"/>
              </w:rPr>
              <w:t>Admin melakukan pengelolaan jadwal armada secara tepat dan sistem dirancang dengan Nginx + PHP-FPM yang mampu menangani concurrent request dengan baik.</w:t>
            </w:r>
          </w:p>
        </w:tc>
      </w:tr>
      <w:tr w:rsidR="007313BF" w14:paraId="01D90B28" w14:textId="77777777">
        <w:tc>
          <w:tcPr>
            <w:tcW w:w="4513" w:type="dxa"/>
          </w:tcPr>
          <w:p w14:paraId="605AD67C" w14:textId="77777777" w:rsidR="007313BF" w:rsidRDefault="00000000">
            <w:r>
              <w:rPr>
                <w:rFonts w:ascii="Metropolis Medium" w:hAnsi="Metropolis Medium"/>
                <w:sz w:val="20"/>
              </w:rPr>
              <w:t>Perubahan konten website memerlukan bantuan developer.</w:t>
            </w:r>
          </w:p>
        </w:tc>
        <w:tc>
          <w:tcPr>
            <w:tcW w:w="4513" w:type="dxa"/>
          </w:tcPr>
          <w:p w14:paraId="17E330EF" w14:textId="77777777" w:rsidR="007313BF" w:rsidRDefault="00000000">
            <w:r>
              <w:rPr>
                <w:rFonts w:ascii="Metropolis Medium" w:hAnsi="Metropolis Medium"/>
                <w:sz w:val="20"/>
              </w:rPr>
              <w:t>Konten website dikelola melalui Page Sections di Filament Panel sehingga admin dapat memperbarui hero, about, services, FAQ, dan contact secara mandiri tanpa koding.</w:t>
            </w:r>
          </w:p>
        </w:tc>
      </w:tr>
      <w:tr w:rsidR="007313BF" w14:paraId="43A8CE07" w14:textId="77777777">
        <w:tc>
          <w:tcPr>
            <w:tcW w:w="4513" w:type="dxa"/>
          </w:tcPr>
          <w:p w14:paraId="7E8DB832" w14:textId="77777777" w:rsidR="007313BF" w:rsidRDefault="00000000">
            <w:r>
              <w:rPr>
                <w:rFonts w:ascii="Metropolis Medium" w:hAnsi="Metropolis Medium"/>
                <w:sz w:val="20"/>
              </w:rPr>
              <w:t>Pesan kontak dari pelanggan tidak tertangani.</w:t>
            </w:r>
          </w:p>
        </w:tc>
        <w:tc>
          <w:tcPr>
            <w:tcW w:w="4513" w:type="dxa"/>
          </w:tcPr>
          <w:p w14:paraId="1DE05EFD" w14:textId="77777777" w:rsidR="007313BF" w:rsidRDefault="00000000">
            <w:r>
              <w:rPr>
                <w:rFonts w:ascii="Metropolis Medium" w:hAnsi="Metropolis Medium"/>
                <w:sz w:val="20"/>
              </w:rPr>
              <w:t>Sistem Contact Messages menyediakan fitur tracking status (baru/dibalas) dan pencatatan timestamp balasan sehingga admin dapat memonitor pesan yang belum ditanggapi.</w:t>
            </w:r>
          </w:p>
        </w:tc>
      </w:tr>
    </w:tbl>
    <w:p w14:paraId="3DF4AC46" w14:textId="77777777" w:rsidR="007313BF" w:rsidRDefault="007313BF"/>
    <w:p w14:paraId="6B45B166" w14:textId="77777777" w:rsidR="00277A89" w:rsidRDefault="00277A89"/>
    <w:p w14:paraId="6E81C913" w14:textId="77777777" w:rsidR="007313BF" w:rsidRDefault="00000000">
      <w:r>
        <w:rPr>
          <w:rFonts w:ascii="Metropolis Medium" w:hAnsi="Metropolis Medium"/>
          <w:b/>
          <w:color w:val="2F5496"/>
          <w:sz w:val="28"/>
        </w:rPr>
        <w:t>14. Kriteria Penerimaan</w:t>
      </w:r>
    </w:p>
    <w:p w14:paraId="040BE155" w14:textId="461AABCC" w:rsidR="007313BF" w:rsidRDefault="00000000" w:rsidP="00277A89">
      <w:pPr>
        <w:pStyle w:val="ListParagraph"/>
        <w:numPr>
          <w:ilvl w:val="1"/>
          <w:numId w:val="10"/>
        </w:numPr>
        <w:ind w:left="709"/>
        <w:jc w:val="both"/>
      </w:pPr>
      <w:proofErr w:type="spellStart"/>
      <w:r w:rsidRPr="00277A89">
        <w:rPr>
          <w:rFonts w:ascii="Metropolis Medium" w:hAnsi="Metropolis Medium"/>
          <w:sz w:val="20"/>
        </w:rPr>
        <w:t>Pelanggan</w:t>
      </w:r>
      <w:proofErr w:type="spellEnd"/>
      <w:r w:rsidRPr="00277A89">
        <w:rPr>
          <w:rFonts w:ascii="Metropolis Medium" w:hAnsi="Metropolis Medium"/>
          <w:sz w:val="20"/>
        </w:rPr>
        <w:t xml:space="preserve"> </w:t>
      </w:r>
      <w:proofErr w:type="spellStart"/>
      <w:r w:rsidRPr="00277A89">
        <w:rPr>
          <w:rFonts w:ascii="Metropolis Medium" w:hAnsi="Metropolis Medium"/>
          <w:sz w:val="20"/>
        </w:rPr>
        <w:t>dapat</w:t>
      </w:r>
      <w:proofErr w:type="spellEnd"/>
      <w:r w:rsidRPr="00277A89">
        <w:rPr>
          <w:rFonts w:ascii="Metropolis Medium" w:hAnsi="Metropolis Medium"/>
          <w:sz w:val="20"/>
        </w:rPr>
        <w:t xml:space="preserve"> </w:t>
      </w:r>
      <w:proofErr w:type="spellStart"/>
      <w:r w:rsidRPr="00277A89">
        <w:rPr>
          <w:rFonts w:ascii="Metropolis Medium" w:hAnsi="Metropolis Medium"/>
          <w:sz w:val="20"/>
        </w:rPr>
        <w:t>melakukan</w:t>
      </w:r>
      <w:proofErr w:type="spellEnd"/>
      <w:r w:rsidRPr="00277A89">
        <w:rPr>
          <w:rFonts w:ascii="Metropolis Medium" w:hAnsi="Metropolis Medium"/>
          <w:sz w:val="20"/>
        </w:rPr>
        <w:t xml:space="preserve"> </w:t>
      </w:r>
      <w:proofErr w:type="spellStart"/>
      <w:r w:rsidRPr="00277A89">
        <w:rPr>
          <w:rFonts w:ascii="Metropolis Medium" w:hAnsi="Metropolis Medium"/>
          <w:sz w:val="20"/>
        </w:rPr>
        <w:t>registrasi</w:t>
      </w:r>
      <w:proofErr w:type="spellEnd"/>
      <w:r w:rsidRPr="00277A89">
        <w:rPr>
          <w:rFonts w:ascii="Metropolis Medium" w:hAnsi="Metropolis Medium"/>
          <w:sz w:val="20"/>
        </w:rPr>
        <w:t xml:space="preserve"> dan login menggunakan </w:t>
      </w:r>
      <w:proofErr w:type="spellStart"/>
      <w:r w:rsidRPr="00277A89">
        <w:rPr>
          <w:rFonts w:ascii="Metropolis Medium" w:hAnsi="Metropolis Medium"/>
          <w:sz w:val="20"/>
        </w:rPr>
        <w:t>akun</w:t>
      </w:r>
      <w:proofErr w:type="spellEnd"/>
      <w:r w:rsidRPr="00277A89">
        <w:rPr>
          <w:rFonts w:ascii="Metropolis Medium" w:hAnsi="Metropolis Medium"/>
          <w:sz w:val="20"/>
        </w:rPr>
        <w:t xml:space="preserve"> yang </w:t>
      </w:r>
      <w:proofErr w:type="spellStart"/>
      <w:r w:rsidRPr="00277A89">
        <w:rPr>
          <w:rFonts w:ascii="Metropolis Medium" w:hAnsi="Metropolis Medium"/>
          <w:sz w:val="20"/>
        </w:rPr>
        <w:t>telah</w:t>
      </w:r>
      <w:proofErr w:type="spellEnd"/>
      <w:r w:rsidRPr="00277A89">
        <w:rPr>
          <w:rFonts w:ascii="Metropolis Medium" w:hAnsi="Metropolis Medium"/>
          <w:sz w:val="20"/>
        </w:rPr>
        <w:t xml:space="preserve"> </w:t>
      </w:r>
      <w:proofErr w:type="spellStart"/>
      <w:r w:rsidRPr="00277A89">
        <w:rPr>
          <w:rFonts w:ascii="Metropolis Medium" w:hAnsi="Metropolis Medium"/>
          <w:sz w:val="20"/>
        </w:rPr>
        <w:t>terdaftar</w:t>
      </w:r>
      <w:proofErr w:type="spellEnd"/>
      <w:r w:rsidRPr="00277A89">
        <w:rPr>
          <w:rFonts w:ascii="Metropolis Medium" w:hAnsi="Metropolis Medium"/>
          <w:sz w:val="20"/>
        </w:rPr>
        <w:t>.</w:t>
      </w:r>
    </w:p>
    <w:p w14:paraId="56D01E11" w14:textId="7C885BA3" w:rsidR="007313BF" w:rsidRDefault="00000000" w:rsidP="00277A89">
      <w:pPr>
        <w:pStyle w:val="ListParagraph"/>
        <w:numPr>
          <w:ilvl w:val="1"/>
          <w:numId w:val="10"/>
        </w:numPr>
        <w:ind w:left="709"/>
        <w:jc w:val="both"/>
      </w:pPr>
      <w:proofErr w:type="spellStart"/>
      <w:r w:rsidRPr="00277A89">
        <w:rPr>
          <w:rFonts w:ascii="Metropolis Medium" w:hAnsi="Metropolis Medium"/>
          <w:sz w:val="20"/>
        </w:rPr>
        <w:t>Informasi</w:t>
      </w:r>
      <w:proofErr w:type="spellEnd"/>
      <w:r w:rsidRPr="00277A89">
        <w:rPr>
          <w:rFonts w:ascii="Metropolis Medium" w:hAnsi="Metropolis Medium"/>
          <w:sz w:val="20"/>
        </w:rPr>
        <w:t xml:space="preserve"> unit bus </w:t>
      </w:r>
      <w:proofErr w:type="spellStart"/>
      <w:r w:rsidRPr="00277A89">
        <w:rPr>
          <w:rFonts w:ascii="Metropolis Medium" w:hAnsi="Metropolis Medium"/>
          <w:sz w:val="20"/>
        </w:rPr>
        <w:t>ditampilkan</w:t>
      </w:r>
      <w:proofErr w:type="spellEnd"/>
      <w:r w:rsidRPr="00277A89">
        <w:rPr>
          <w:rFonts w:ascii="Metropolis Medium" w:hAnsi="Metropolis Medium"/>
          <w:sz w:val="20"/>
        </w:rPr>
        <w:t xml:space="preserve"> lengkap, meliputi kategori, tipe, kapasitas, harga sewa, foto, dan fasilitas.</w:t>
      </w:r>
    </w:p>
    <w:p w14:paraId="091E681E" w14:textId="1BCB3AD7" w:rsidR="007313BF" w:rsidRDefault="00000000" w:rsidP="00277A89">
      <w:pPr>
        <w:pStyle w:val="ListParagraph"/>
        <w:numPr>
          <w:ilvl w:val="1"/>
          <w:numId w:val="10"/>
        </w:numPr>
        <w:ind w:left="709"/>
        <w:jc w:val="both"/>
      </w:pPr>
      <w:r w:rsidRPr="00277A89">
        <w:rPr>
          <w:rFonts w:ascii="Metropolis Medium" w:hAnsi="Metropolis Medium"/>
          <w:sz w:val="20"/>
        </w:rPr>
        <w:t>Hanya unit bus yang berstatus aktif yang dapat dipesan oleh pelanggan.</w:t>
      </w:r>
    </w:p>
    <w:p w14:paraId="6E8CF6A0" w14:textId="195C1CDC" w:rsidR="007313BF" w:rsidRDefault="00000000" w:rsidP="00277A89">
      <w:pPr>
        <w:pStyle w:val="ListParagraph"/>
        <w:numPr>
          <w:ilvl w:val="1"/>
          <w:numId w:val="10"/>
        </w:numPr>
        <w:ind w:left="709"/>
        <w:jc w:val="both"/>
      </w:pPr>
      <w:proofErr w:type="spellStart"/>
      <w:r w:rsidRPr="00277A89">
        <w:rPr>
          <w:rFonts w:ascii="Metropolis Medium" w:hAnsi="Metropolis Medium"/>
          <w:sz w:val="20"/>
        </w:rPr>
        <w:t>Sistem</w:t>
      </w:r>
      <w:proofErr w:type="spellEnd"/>
      <w:r w:rsidRPr="00277A89">
        <w:rPr>
          <w:rFonts w:ascii="Metropolis Medium" w:hAnsi="Metropolis Medium"/>
          <w:sz w:val="20"/>
        </w:rPr>
        <w:t xml:space="preserve"> </w:t>
      </w:r>
      <w:proofErr w:type="spellStart"/>
      <w:r w:rsidRPr="00277A89">
        <w:rPr>
          <w:rFonts w:ascii="Metropolis Medium" w:hAnsi="Metropolis Medium"/>
          <w:sz w:val="20"/>
        </w:rPr>
        <w:t>hanya</w:t>
      </w:r>
      <w:proofErr w:type="spellEnd"/>
      <w:r w:rsidRPr="00277A89">
        <w:rPr>
          <w:rFonts w:ascii="Metropolis Medium" w:hAnsi="Metropolis Medium"/>
          <w:sz w:val="20"/>
        </w:rPr>
        <w:t xml:space="preserve"> </w:t>
      </w:r>
      <w:proofErr w:type="spellStart"/>
      <w:r w:rsidRPr="00277A89">
        <w:rPr>
          <w:rFonts w:ascii="Metropolis Medium" w:hAnsi="Metropolis Medium"/>
          <w:sz w:val="20"/>
        </w:rPr>
        <w:t>menerima</w:t>
      </w:r>
      <w:proofErr w:type="spellEnd"/>
      <w:r w:rsidRPr="00277A89">
        <w:rPr>
          <w:rFonts w:ascii="Metropolis Medium" w:hAnsi="Metropolis Medium"/>
          <w:sz w:val="20"/>
        </w:rPr>
        <w:t xml:space="preserve"> </w:t>
      </w:r>
      <w:proofErr w:type="spellStart"/>
      <w:r w:rsidRPr="00277A89">
        <w:rPr>
          <w:rFonts w:ascii="Metropolis Medium" w:hAnsi="Metropolis Medium"/>
          <w:sz w:val="20"/>
        </w:rPr>
        <w:t>pemesanan</w:t>
      </w:r>
      <w:proofErr w:type="spellEnd"/>
      <w:r w:rsidRPr="00277A89">
        <w:rPr>
          <w:rFonts w:ascii="Metropolis Medium" w:hAnsi="Metropolis Medium"/>
          <w:sz w:val="20"/>
        </w:rPr>
        <w:t xml:space="preserve"> apabila jadwal armada masih tersedia (tidak bentrok dengan booking lain).</w:t>
      </w:r>
    </w:p>
    <w:p w14:paraId="30DE4D04" w14:textId="54CC9CD4" w:rsidR="007313BF" w:rsidRDefault="00000000" w:rsidP="00277A89">
      <w:pPr>
        <w:pStyle w:val="ListParagraph"/>
        <w:numPr>
          <w:ilvl w:val="1"/>
          <w:numId w:val="10"/>
        </w:numPr>
        <w:ind w:left="709"/>
        <w:jc w:val="both"/>
      </w:pPr>
      <w:r w:rsidRPr="00277A89">
        <w:rPr>
          <w:rFonts w:ascii="Metropolis Medium" w:hAnsi="Metropolis Medium"/>
          <w:sz w:val="20"/>
        </w:rPr>
        <w:t xml:space="preserve">Total </w:t>
      </w:r>
      <w:proofErr w:type="spellStart"/>
      <w:r w:rsidRPr="00277A89">
        <w:rPr>
          <w:rFonts w:ascii="Metropolis Medium" w:hAnsi="Metropolis Medium"/>
          <w:sz w:val="20"/>
        </w:rPr>
        <w:t>biaya</w:t>
      </w:r>
      <w:proofErr w:type="spellEnd"/>
      <w:r w:rsidRPr="00277A89">
        <w:rPr>
          <w:rFonts w:ascii="Metropolis Medium" w:hAnsi="Metropolis Medium"/>
          <w:sz w:val="20"/>
        </w:rPr>
        <w:t xml:space="preserve"> </w:t>
      </w:r>
      <w:proofErr w:type="spellStart"/>
      <w:r w:rsidRPr="00277A89">
        <w:rPr>
          <w:rFonts w:ascii="Metropolis Medium" w:hAnsi="Metropolis Medium"/>
          <w:sz w:val="20"/>
        </w:rPr>
        <w:t>pemesanan</w:t>
      </w:r>
      <w:proofErr w:type="spellEnd"/>
      <w:r w:rsidRPr="00277A89">
        <w:rPr>
          <w:rFonts w:ascii="Metropolis Medium" w:hAnsi="Metropolis Medium"/>
          <w:sz w:val="20"/>
        </w:rPr>
        <w:t xml:space="preserve"> </w:t>
      </w:r>
      <w:proofErr w:type="spellStart"/>
      <w:r w:rsidRPr="00277A89">
        <w:rPr>
          <w:rFonts w:ascii="Metropolis Medium" w:hAnsi="Metropolis Medium"/>
          <w:sz w:val="20"/>
        </w:rPr>
        <w:t>dihitung</w:t>
      </w:r>
      <w:proofErr w:type="spellEnd"/>
      <w:r w:rsidRPr="00277A89">
        <w:rPr>
          <w:rFonts w:ascii="Metropolis Medium" w:hAnsi="Metropolis Medium"/>
          <w:sz w:val="20"/>
        </w:rPr>
        <w:t xml:space="preserve"> secara otomatis berdasarkan: (harga_sewa × jumlah_hari) + biaya_tol + biaya_solar + tips_crew + biaya_parkir + biaya_tujuan.</w:t>
      </w:r>
    </w:p>
    <w:p w14:paraId="5B3D53B7" w14:textId="1FF25C56" w:rsidR="007313BF" w:rsidRDefault="00000000" w:rsidP="00277A89">
      <w:pPr>
        <w:pStyle w:val="ListParagraph"/>
        <w:numPr>
          <w:ilvl w:val="1"/>
          <w:numId w:val="10"/>
        </w:numPr>
        <w:ind w:left="709"/>
        <w:jc w:val="both"/>
      </w:pPr>
      <w:proofErr w:type="spellStart"/>
      <w:r w:rsidRPr="00277A89">
        <w:rPr>
          <w:rFonts w:ascii="Metropolis Medium" w:hAnsi="Metropolis Medium"/>
          <w:sz w:val="20"/>
        </w:rPr>
        <w:t>Pelanggan</w:t>
      </w:r>
      <w:proofErr w:type="spellEnd"/>
      <w:r w:rsidRPr="00277A89">
        <w:rPr>
          <w:rFonts w:ascii="Metropolis Medium" w:hAnsi="Metropolis Medium"/>
          <w:sz w:val="20"/>
        </w:rPr>
        <w:t xml:space="preserve"> </w:t>
      </w:r>
      <w:proofErr w:type="spellStart"/>
      <w:r w:rsidRPr="00277A89">
        <w:rPr>
          <w:rFonts w:ascii="Metropolis Medium" w:hAnsi="Metropolis Medium"/>
          <w:sz w:val="20"/>
        </w:rPr>
        <w:t>dapat</w:t>
      </w:r>
      <w:proofErr w:type="spellEnd"/>
      <w:r w:rsidRPr="00277A89">
        <w:rPr>
          <w:rFonts w:ascii="Metropolis Medium" w:hAnsi="Metropolis Medium"/>
          <w:sz w:val="20"/>
        </w:rPr>
        <w:t xml:space="preserve"> </w:t>
      </w:r>
      <w:proofErr w:type="spellStart"/>
      <w:r w:rsidRPr="00277A89">
        <w:rPr>
          <w:rFonts w:ascii="Metropolis Medium" w:hAnsi="Metropolis Medium"/>
          <w:sz w:val="20"/>
        </w:rPr>
        <w:t>melakukan</w:t>
      </w:r>
      <w:proofErr w:type="spellEnd"/>
      <w:r w:rsidRPr="00277A89">
        <w:rPr>
          <w:rFonts w:ascii="Metropolis Medium" w:hAnsi="Metropolis Medium"/>
          <w:sz w:val="20"/>
        </w:rPr>
        <w:t xml:space="preserve"> </w:t>
      </w:r>
      <w:proofErr w:type="spellStart"/>
      <w:r w:rsidRPr="00277A89">
        <w:rPr>
          <w:rFonts w:ascii="Metropolis Medium" w:hAnsi="Metropolis Medium"/>
          <w:sz w:val="20"/>
        </w:rPr>
        <w:t>pembayaran</w:t>
      </w:r>
      <w:proofErr w:type="spellEnd"/>
      <w:r w:rsidRPr="00277A89">
        <w:rPr>
          <w:rFonts w:ascii="Metropolis Medium" w:hAnsi="Metropolis Medium"/>
          <w:sz w:val="20"/>
        </w:rPr>
        <w:t xml:space="preserve"> menggunakan metode Down Payment (DP) maupun pelunasan.</w:t>
      </w:r>
    </w:p>
    <w:p w14:paraId="5AC17556" w14:textId="37DFBF4D" w:rsidR="007313BF" w:rsidRDefault="00000000" w:rsidP="00277A89">
      <w:pPr>
        <w:pStyle w:val="ListParagraph"/>
        <w:numPr>
          <w:ilvl w:val="1"/>
          <w:numId w:val="10"/>
        </w:numPr>
        <w:ind w:left="709"/>
        <w:jc w:val="both"/>
      </w:pPr>
      <w:r w:rsidRPr="00277A89">
        <w:rPr>
          <w:rFonts w:ascii="Metropolis Medium" w:hAnsi="Metropolis Medium"/>
          <w:sz w:val="20"/>
        </w:rPr>
        <w:t xml:space="preserve">Bukti </w:t>
      </w:r>
      <w:proofErr w:type="spellStart"/>
      <w:r w:rsidRPr="00277A89">
        <w:rPr>
          <w:rFonts w:ascii="Metropolis Medium" w:hAnsi="Metropolis Medium"/>
          <w:sz w:val="20"/>
        </w:rPr>
        <w:t>pembayaran</w:t>
      </w:r>
      <w:proofErr w:type="spellEnd"/>
      <w:r w:rsidRPr="00277A89">
        <w:rPr>
          <w:rFonts w:ascii="Metropolis Medium" w:hAnsi="Metropolis Medium"/>
          <w:sz w:val="20"/>
        </w:rPr>
        <w:t xml:space="preserve"> </w:t>
      </w:r>
      <w:proofErr w:type="spellStart"/>
      <w:r w:rsidRPr="00277A89">
        <w:rPr>
          <w:rFonts w:ascii="Metropolis Medium" w:hAnsi="Metropolis Medium"/>
          <w:sz w:val="20"/>
        </w:rPr>
        <w:t>dapat</w:t>
      </w:r>
      <w:proofErr w:type="spellEnd"/>
      <w:r w:rsidRPr="00277A89">
        <w:rPr>
          <w:rFonts w:ascii="Metropolis Medium" w:hAnsi="Metropolis Medium"/>
          <w:sz w:val="20"/>
        </w:rPr>
        <w:t xml:space="preserve"> </w:t>
      </w:r>
      <w:proofErr w:type="spellStart"/>
      <w:r w:rsidRPr="00277A89">
        <w:rPr>
          <w:rFonts w:ascii="Metropolis Medium" w:hAnsi="Metropolis Medium"/>
          <w:sz w:val="20"/>
        </w:rPr>
        <w:t>diunggah</w:t>
      </w:r>
      <w:proofErr w:type="spellEnd"/>
      <w:r w:rsidRPr="00277A89">
        <w:rPr>
          <w:rFonts w:ascii="Metropolis Medium" w:hAnsi="Metropolis Medium"/>
          <w:sz w:val="20"/>
        </w:rPr>
        <w:t xml:space="preserve"> oleh pelanggan dan diverifikasi oleh admin.</w:t>
      </w:r>
    </w:p>
    <w:p w14:paraId="4ABF469F" w14:textId="3B799DF6" w:rsidR="007313BF" w:rsidRDefault="00000000" w:rsidP="00277A89">
      <w:pPr>
        <w:pStyle w:val="ListParagraph"/>
        <w:numPr>
          <w:ilvl w:val="1"/>
          <w:numId w:val="10"/>
        </w:numPr>
        <w:ind w:left="709"/>
        <w:jc w:val="both"/>
      </w:pPr>
      <w:r w:rsidRPr="00277A89">
        <w:rPr>
          <w:rFonts w:ascii="Metropolis Medium" w:hAnsi="Metropolis Medium"/>
          <w:sz w:val="20"/>
        </w:rPr>
        <w:t xml:space="preserve">Status </w:t>
      </w:r>
      <w:proofErr w:type="spellStart"/>
      <w:r w:rsidRPr="00277A89">
        <w:rPr>
          <w:rFonts w:ascii="Metropolis Medium" w:hAnsi="Metropolis Medium"/>
          <w:sz w:val="20"/>
        </w:rPr>
        <w:t>pemesanan</w:t>
      </w:r>
      <w:proofErr w:type="spellEnd"/>
      <w:r w:rsidRPr="00277A89">
        <w:rPr>
          <w:rFonts w:ascii="Metropolis Medium" w:hAnsi="Metropolis Medium"/>
          <w:sz w:val="20"/>
        </w:rPr>
        <w:t xml:space="preserve"> </w:t>
      </w:r>
      <w:proofErr w:type="spellStart"/>
      <w:r w:rsidRPr="00277A89">
        <w:rPr>
          <w:rFonts w:ascii="Metropolis Medium" w:hAnsi="Metropolis Medium"/>
          <w:sz w:val="20"/>
        </w:rPr>
        <w:t>diperbarui</w:t>
      </w:r>
      <w:proofErr w:type="spellEnd"/>
      <w:r w:rsidRPr="00277A89">
        <w:rPr>
          <w:rFonts w:ascii="Metropolis Medium" w:hAnsi="Metropolis Medium"/>
          <w:sz w:val="20"/>
        </w:rPr>
        <w:t xml:space="preserve"> </w:t>
      </w:r>
      <w:proofErr w:type="spellStart"/>
      <w:r w:rsidRPr="00277A89">
        <w:rPr>
          <w:rFonts w:ascii="Metropolis Medium" w:hAnsi="Metropolis Medium"/>
          <w:sz w:val="20"/>
        </w:rPr>
        <w:t>sesuai</w:t>
      </w:r>
      <w:proofErr w:type="spellEnd"/>
      <w:r w:rsidRPr="00277A89">
        <w:rPr>
          <w:rFonts w:ascii="Metropolis Medium" w:hAnsi="Metropolis Medium"/>
          <w:sz w:val="20"/>
        </w:rPr>
        <w:t xml:space="preserve"> proses bisnis: Pending, Menunggu Verifikasi, Dikonfirmasi, Berjalan, hingga Selesai.</w:t>
      </w:r>
    </w:p>
    <w:p w14:paraId="27052E8F" w14:textId="74AACB80" w:rsidR="007313BF" w:rsidRDefault="00000000" w:rsidP="00277A89">
      <w:pPr>
        <w:pStyle w:val="ListParagraph"/>
        <w:numPr>
          <w:ilvl w:val="1"/>
          <w:numId w:val="10"/>
        </w:numPr>
        <w:ind w:left="709"/>
        <w:jc w:val="both"/>
      </w:pPr>
      <w:r w:rsidRPr="00277A89">
        <w:rPr>
          <w:rFonts w:ascii="Metropolis Medium" w:hAnsi="Metropolis Medium"/>
          <w:sz w:val="20"/>
        </w:rPr>
        <w:t xml:space="preserve">Admin </w:t>
      </w:r>
      <w:proofErr w:type="spellStart"/>
      <w:r w:rsidRPr="00277A89">
        <w:rPr>
          <w:rFonts w:ascii="Metropolis Medium" w:hAnsi="Metropolis Medium"/>
          <w:sz w:val="20"/>
        </w:rPr>
        <w:t>dapat</w:t>
      </w:r>
      <w:proofErr w:type="spellEnd"/>
      <w:r w:rsidRPr="00277A89">
        <w:rPr>
          <w:rFonts w:ascii="Metropolis Medium" w:hAnsi="Metropolis Medium"/>
          <w:sz w:val="20"/>
        </w:rPr>
        <w:t xml:space="preserve"> </w:t>
      </w:r>
      <w:proofErr w:type="spellStart"/>
      <w:r w:rsidRPr="00277A89">
        <w:rPr>
          <w:rFonts w:ascii="Metropolis Medium" w:hAnsi="Metropolis Medium"/>
          <w:sz w:val="20"/>
        </w:rPr>
        <w:t>mengelola</w:t>
      </w:r>
      <w:proofErr w:type="spellEnd"/>
      <w:r w:rsidRPr="00277A89">
        <w:rPr>
          <w:rFonts w:ascii="Metropolis Medium" w:hAnsi="Metropolis Medium"/>
          <w:sz w:val="20"/>
        </w:rPr>
        <w:t xml:space="preserve"> data armada bus, fasilitas, jadwal pemesanan, dan pembayaran melalui dashboard administrasi (Filament Panel).</w:t>
      </w:r>
    </w:p>
    <w:p w14:paraId="0CD7F3E7" w14:textId="324F0038" w:rsidR="007313BF" w:rsidRDefault="00000000" w:rsidP="00277A89">
      <w:pPr>
        <w:pStyle w:val="ListParagraph"/>
        <w:numPr>
          <w:ilvl w:val="1"/>
          <w:numId w:val="10"/>
        </w:numPr>
        <w:ind w:left="709"/>
        <w:jc w:val="both"/>
      </w:pPr>
      <w:proofErr w:type="spellStart"/>
      <w:r w:rsidRPr="00277A89">
        <w:rPr>
          <w:rFonts w:ascii="Metropolis Medium" w:hAnsi="Metropolis Medium"/>
          <w:sz w:val="20"/>
        </w:rPr>
        <w:t>Pelanggan</w:t>
      </w:r>
      <w:proofErr w:type="spellEnd"/>
      <w:r w:rsidRPr="00277A89">
        <w:rPr>
          <w:rFonts w:ascii="Metropolis Medium" w:hAnsi="Metropolis Medium"/>
          <w:sz w:val="20"/>
        </w:rPr>
        <w:t xml:space="preserve"> </w:t>
      </w:r>
      <w:proofErr w:type="spellStart"/>
      <w:r w:rsidRPr="00277A89">
        <w:rPr>
          <w:rFonts w:ascii="Metropolis Medium" w:hAnsi="Metropolis Medium"/>
          <w:sz w:val="20"/>
        </w:rPr>
        <w:t>dapat</w:t>
      </w:r>
      <w:proofErr w:type="spellEnd"/>
      <w:r w:rsidRPr="00277A89">
        <w:rPr>
          <w:rFonts w:ascii="Metropolis Medium" w:hAnsi="Metropolis Medium"/>
          <w:sz w:val="20"/>
        </w:rPr>
        <w:t xml:space="preserve"> </w:t>
      </w:r>
      <w:proofErr w:type="spellStart"/>
      <w:r w:rsidRPr="00277A89">
        <w:rPr>
          <w:rFonts w:ascii="Metropolis Medium" w:hAnsi="Metropolis Medium"/>
          <w:sz w:val="20"/>
        </w:rPr>
        <w:t>memantau</w:t>
      </w:r>
      <w:proofErr w:type="spellEnd"/>
      <w:r w:rsidRPr="00277A89">
        <w:rPr>
          <w:rFonts w:ascii="Metropolis Medium" w:hAnsi="Metropolis Medium"/>
          <w:sz w:val="20"/>
        </w:rPr>
        <w:t xml:space="preserve"> status pemesanan dan melihat riwayat transaksi pada akun masing-masing.</w:t>
      </w:r>
    </w:p>
    <w:p w14:paraId="53B49120" w14:textId="4DBAE6F1" w:rsidR="007313BF" w:rsidRDefault="00000000" w:rsidP="00277A89">
      <w:pPr>
        <w:pStyle w:val="ListParagraph"/>
        <w:numPr>
          <w:ilvl w:val="1"/>
          <w:numId w:val="10"/>
        </w:numPr>
        <w:ind w:left="709"/>
        <w:jc w:val="both"/>
      </w:pPr>
      <w:r w:rsidRPr="00277A89">
        <w:rPr>
          <w:rFonts w:ascii="Metropolis Medium" w:hAnsi="Metropolis Medium"/>
          <w:sz w:val="20"/>
        </w:rPr>
        <w:t xml:space="preserve">Data </w:t>
      </w:r>
      <w:proofErr w:type="spellStart"/>
      <w:r w:rsidRPr="00277A89">
        <w:rPr>
          <w:rFonts w:ascii="Metropolis Medium" w:hAnsi="Metropolis Medium"/>
          <w:sz w:val="20"/>
        </w:rPr>
        <w:t>pemesanan</w:t>
      </w:r>
      <w:proofErr w:type="spellEnd"/>
      <w:r w:rsidRPr="00277A89">
        <w:rPr>
          <w:rFonts w:ascii="Metropolis Medium" w:hAnsi="Metropolis Medium"/>
          <w:sz w:val="20"/>
        </w:rPr>
        <w:t xml:space="preserve">, </w:t>
      </w:r>
      <w:proofErr w:type="spellStart"/>
      <w:r w:rsidRPr="00277A89">
        <w:rPr>
          <w:rFonts w:ascii="Metropolis Medium" w:hAnsi="Metropolis Medium"/>
          <w:sz w:val="20"/>
        </w:rPr>
        <w:t>pembayaran</w:t>
      </w:r>
      <w:proofErr w:type="spellEnd"/>
      <w:r w:rsidRPr="00277A89">
        <w:rPr>
          <w:rFonts w:ascii="Metropolis Medium" w:hAnsi="Metropolis Medium"/>
          <w:sz w:val="20"/>
        </w:rPr>
        <w:t>, dan armada tersimpan secara terpusat dalam basis data MariaDB.</w:t>
      </w:r>
    </w:p>
    <w:p w14:paraId="513058E8" w14:textId="1C6A83B5" w:rsidR="007313BF" w:rsidRDefault="00000000" w:rsidP="00277A89">
      <w:pPr>
        <w:pStyle w:val="ListParagraph"/>
        <w:numPr>
          <w:ilvl w:val="1"/>
          <w:numId w:val="10"/>
        </w:numPr>
        <w:ind w:left="709"/>
        <w:jc w:val="both"/>
      </w:pPr>
      <w:r w:rsidRPr="00277A89">
        <w:rPr>
          <w:rFonts w:ascii="Metropolis Medium" w:hAnsi="Metropolis Medium"/>
          <w:sz w:val="20"/>
        </w:rPr>
        <w:t xml:space="preserve">Dashboard admin </w:t>
      </w:r>
      <w:proofErr w:type="spellStart"/>
      <w:r w:rsidRPr="00277A89">
        <w:rPr>
          <w:rFonts w:ascii="Metropolis Medium" w:hAnsi="Metropolis Medium"/>
          <w:sz w:val="20"/>
        </w:rPr>
        <w:t>menampilkan</w:t>
      </w:r>
      <w:proofErr w:type="spellEnd"/>
      <w:r w:rsidRPr="00277A89">
        <w:rPr>
          <w:rFonts w:ascii="Metropolis Medium" w:hAnsi="Metropolis Medium"/>
          <w:sz w:val="20"/>
        </w:rPr>
        <w:t xml:space="preserve"> </w:t>
      </w:r>
      <w:proofErr w:type="spellStart"/>
      <w:r w:rsidRPr="00277A89">
        <w:rPr>
          <w:rFonts w:ascii="Metropolis Medium" w:hAnsi="Metropolis Medium"/>
          <w:sz w:val="20"/>
        </w:rPr>
        <w:t>informasi</w:t>
      </w:r>
      <w:proofErr w:type="spellEnd"/>
      <w:r w:rsidRPr="00277A89">
        <w:rPr>
          <w:rFonts w:ascii="Metropolis Medium" w:hAnsi="Metropolis Medium"/>
          <w:sz w:val="20"/>
        </w:rPr>
        <w:t xml:space="preserve"> pemesanan, pembayaran, dan pendapatan secara akurat dan real-time.</w:t>
      </w:r>
    </w:p>
    <w:p w14:paraId="46CFA5C8" w14:textId="11A675CF" w:rsidR="007313BF" w:rsidRDefault="00000000" w:rsidP="00277A89">
      <w:pPr>
        <w:pStyle w:val="ListParagraph"/>
        <w:numPr>
          <w:ilvl w:val="1"/>
          <w:numId w:val="10"/>
        </w:numPr>
        <w:ind w:left="709"/>
        <w:jc w:val="both"/>
      </w:pPr>
      <w:r w:rsidRPr="00277A89">
        <w:rPr>
          <w:rFonts w:ascii="Metropolis Medium" w:hAnsi="Metropolis Medium"/>
          <w:sz w:val="20"/>
        </w:rPr>
        <w:t xml:space="preserve">Hak </w:t>
      </w:r>
      <w:proofErr w:type="spellStart"/>
      <w:r w:rsidRPr="00277A89">
        <w:rPr>
          <w:rFonts w:ascii="Metropolis Medium" w:hAnsi="Metropolis Medium"/>
          <w:sz w:val="20"/>
        </w:rPr>
        <w:t>akses</w:t>
      </w:r>
      <w:proofErr w:type="spellEnd"/>
      <w:r w:rsidRPr="00277A89">
        <w:rPr>
          <w:rFonts w:ascii="Metropolis Medium" w:hAnsi="Metropolis Medium"/>
          <w:sz w:val="20"/>
        </w:rPr>
        <w:t xml:space="preserve"> </w:t>
      </w:r>
      <w:proofErr w:type="spellStart"/>
      <w:r w:rsidRPr="00277A89">
        <w:rPr>
          <w:rFonts w:ascii="Metropolis Medium" w:hAnsi="Metropolis Medium"/>
          <w:sz w:val="20"/>
        </w:rPr>
        <w:t>sistem</w:t>
      </w:r>
      <w:proofErr w:type="spellEnd"/>
      <w:r w:rsidRPr="00277A89">
        <w:rPr>
          <w:rFonts w:ascii="Metropolis Medium" w:hAnsi="Metropolis Medium"/>
          <w:sz w:val="20"/>
        </w:rPr>
        <w:t xml:space="preserve"> </w:t>
      </w:r>
      <w:proofErr w:type="spellStart"/>
      <w:r w:rsidRPr="00277A89">
        <w:rPr>
          <w:rFonts w:ascii="Metropolis Medium" w:hAnsi="Metropolis Medium"/>
          <w:sz w:val="20"/>
        </w:rPr>
        <w:t>diterapkan</w:t>
      </w:r>
      <w:proofErr w:type="spellEnd"/>
      <w:r w:rsidRPr="00277A89">
        <w:rPr>
          <w:rFonts w:ascii="Metropolis Medium" w:hAnsi="Metropolis Medium"/>
          <w:sz w:val="20"/>
        </w:rPr>
        <w:t xml:space="preserve"> berdasarkan peran pengguna (super_admin), sehingga admin dan pelanggan hanya dapat mengakses fitur sesuai kewenangannya.</w:t>
      </w:r>
    </w:p>
    <w:p w14:paraId="2717B9E8" w14:textId="4C666A54" w:rsidR="007313BF" w:rsidRDefault="00000000" w:rsidP="00277A89">
      <w:pPr>
        <w:pStyle w:val="ListParagraph"/>
        <w:numPr>
          <w:ilvl w:val="1"/>
          <w:numId w:val="10"/>
        </w:numPr>
        <w:ind w:left="709"/>
        <w:jc w:val="both"/>
      </w:pPr>
      <w:proofErr w:type="spellStart"/>
      <w:r w:rsidRPr="00277A89">
        <w:rPr>
          <w:rFonts w:ascii="Metropolis Medium" w:hAnsi="Metropolis Medium"/>
          <w:sz w:val="20"/>
        </w:rPr>
        <w:t>Sistem</w:t>
      </w:r>
      <w:proofErr w:type="spellEnd"/>
      <w:r w:rsidRPr="00277A89">
        <w:rPr>
          <w:rFonts w:ascii="Metropolis Medium" w:hAnsi="Metropolis Medium"/>
          <w:sz w:val="20"/>
        </w:rPr>
        <w:t xml:space="preserve"> </w:t>
      </w:r>
      <w:proofErr w:type="spellStart"/>
      <w:r w:rsidRPr="00277A89">
        <w:rPr>
          <w:rFonts w:ascii="Metropolis Medium" w:hAnsi="Metropolis Medium"/>
          <w:sz w:val="20"/>
        </w:rPr>
        <w:t>dapat</w:t>
      </w:r>
      <w:proofErr w:type="spellEnd"/>
      <w:r w:rsidRPr="00277A89">
        <w:rPr>
          <w:rFonts w:ascii="Metropolis Medium" w:hAnsi="Metropolis Medium"/>
          <w:sz w:val="20"/>
        </w:rPr>
        <w:t xml:space="preserve"> </w:t>
      </w:r>
      <w:proofErr w:type="spellStart"/>
      <w:r w:rsidRPr="00277A89">
        <w:rPr>
          <w:rFonts w:ascii="Metropolis Medium" w:hAnsi="Metropolis Medium"/>
          <w:sz w:val="20"/>
        </w:rPr>
        <w:t>diakses</w:t>
      </w:r>
      <w:proofErr w:type="spellEnd"/>
      <w:r w:rsidRPr="00277A89">
        <w:rPr>
          <w:rFonts w:ascii="Metropolis Medium" w:hAnsi="Metropolis Medium"/>
          <w:sz w:val="20"/>
        </w:rPr>
        <w:t xml:space="preserve"> </w:t>
      </w:r>
      <w:proofErr w:type="spellStart"/>
      <w:r w:rsidRPr="00277A89">
        <w:rPr>
          <w:rFonts w:ascii="Metropolis Medium" w:hAnsi="Metropolis Medium"/>
          <w:sz w:val="20"/>
        </w:rPr>
        <w:t>melalui</w:t>
      </w:r>
      <w:proofErr w:type="spellEnd"/>
      <w:r w:rsidRPr="00277A89">
        <w:rPr>
          <w:rFonts w:ascii="Metropolis Medium" w:hAnsi="Metropolis Medium"/>
          <w:sz w:val="20"/>
        </w:rPr>
        <w:t xml:space="preserve"> browser modern dengan antarmuka yang responsif dan mobile-friendly.</w:t>
      </w:r>
    </w:p>
    <w:p w14:paraId="5443C15D" w14:textId="3B593CF8" w:rsidR="007313BF" w:rsidRDefault="00000000" w:rsidP="00277A89">
      <w:pPr>
        <w:pStyle w:val="ListParagraph"/>
        <w:numPr>
          <w:ilvl w:val="1"/>
          <w:numId w:val="10"/>
        </w:numPr>
        <w:ind w:left="709"/>
        <w:jc w:val="both"/>
      </w:pPr>
      <w:proofErr w:type="spellStart"/>
      <w:r w:rsidRPr="00277A89">
        <w:rPr>
          <w:rFonts w:ascii="Metropolis Medium" w:hAnsi="Metropolis Medium"/>
          <w:sz w:val="20"/>
        </w:rPr>
        <w:t>Konten</w:t>
      </w:r>
      <w:proofErr w:type="spellEnd"/>
      <w:r w:rsidRPr="00277A89">
        <w:rPr>
          <w:rFonts w:ascii="Metropolis Medium" w:hAnsi="Metropolis Medium"/>
          <w:sz w:val="20"/>
        </w:rPr>
        <w:t xml:space="preserve"> website (hero, about, services, contact) dapat diperbarui oleh admin melalui Page Sections tanpa memerlukan koding.</w:t>
      </w:r>
    </w:p>
    <w:p w14:paraId="465DDC95" w14:textId="04BDD973" w:rsidR="007313BF" w:rsidRDefault="00000000" w:rsidP="00277A89">
      <w:pPr>
        <w:pStyle w:val="ListParagraph"/>
        <w:numPr>
          <w:ilvl w:val="1"/>
          <w:numId w:val="10"/>
        </w:numPr>
        <w:ind w:left="709"/>
        <w:jc w:val="both"/>
      </w:pPr>
      <w:proofErr w:type="spellStart"/>
      <w:r w:rsidRPr="00277A89">
        <w:rPr>
          <w:rFonts w:ascii="Metropolis Medium" w:hAnsi="Metropolis Medium"/>
          <w:sz w:val="20"/>
        </w:rPr>
        <w:t>Pesan</w:t>
      </w:r>
      <w:proofErr w:type="spellEnd"/>
      <w:r w:rsidRPr="00277A89">
        <w:rPr>
          <w:rFonts w:ascii="Metropolis Medium" w:hAnsi="Metropolis Medium"/>
          <w:sz w:val="20"/>
        </w:rPr>
        <w:t xml:space="preserve"> </w:t>
      </w:r>
      <w:proofErr w:type="spellStart"/>
      <w:r w:rsidRPr="00277A89">
        <w:rPr>
          <w:rFonts w:ascii="Metropolis Medium" w:hAnsi="Metropolis Medium"/>
          <w:sz w:val="20"/>
        </w:rPr>
        <w:t>kontak</w:t>
      </w:r>
      <w:proofErr w:type="spellEnd"/>
      <w:r w:rsidRPr="00277A89">
        <w:rPr>
          <w:rFonts w:ascii="Metropolis Medium" w:hAnsi="Metropolis Medium"/>
          <w:sz w:val="20"/>
        </w:rPr>
        <w:t xml:space="preserve"> </w:t>
      </w:r>
      <w:proofErr w:type="spellStart"/>
      <w:r w:rsidRPr="00277A89">
        <w:rPr>
          <w:rFonts w:ascii="Metropolis Medium" w:hAnsi="Metropolis Medium"/>
          <w:sz w:val="20"/>
        </w:rPr>
        <w:t>dari</w:t>
      </w:r>
      <w:proofErr w:type="spellEnd"/>
      <w:r w:rsidRPr="00277A89">
        <w:rPr>
          <w:rFonts w:ascii="Metropolis Medium" w:hAnsi="Metropolis Medium"/>
          <w:sz w:val="20"/>
        </w:rPr>
        <w:t xml:space="preserve"> </w:t>
      </w:r>
      <w:proofErr w:type="spellStart"/>
      <w:r w:rsidRPr="00277A89">
        <w:rPr>
          <w:rFonts w:ascii="Metropolis Medium" w:hAnsi="Metropolis Medium"/>
          <w:sz w:val="20"/>
        </w:rPr>
        <w:t>pelanggan</w:t>
      </w:r>
      <w:proofErr w:type="spellEnd"/>
      <w:r w:rsidRPr="00277A89">
        <w:rPr>
          <w:rFonts w:ascii="Metropolis Medium" w:hAnsi="Metropolis Medium"/>
          <w:sz w:val="20"/>
        </w:rPr>
        <w:t xml:space="preserve"> dapat dibalas oleh admin dan statusnya terlacak (baru/dibalas).</w:t>
      </w:r>
    </w:p>
    <w:p w14:paraId="19E42B21" w14:textId="7336E22D" w:rsidR="007313BF" w:rsidRDefault="00000000" w:rsidP="00277A89">
      <w:pPr>
        <w:pStyle w:val="ListParagraph"/>
        <w:numPr>
          <w:ilvl w:val="1"/>
          <w:numId w:val="10"/>
        </w:numPr>
        <w:ind w:left="709"/>
        <w:jc w:val="both"/>
      </w:pPr>
      <w:proofErr w:type="spellStart"/>
      <w:r w:rsidRPr="00277A89">
        <w:rPr>
          <w:rFonts w:ascii="Metropolis Medium" w:hAnsi="Metropolis Medium"/>
          <w:sz w:val="20"/>
        </w:rPr>
        <w:t>Sistem</w:t>
      </w:r>
      <w:proofErr w:type="spellEnd"/>
      <w:r w:rsidRPr="00277A89">
        <w:rPr>
          <w:rFonts w:ascii="Metropolis Medium" w:hAnsi="Metropolis Medium"/>
          <w:sz w:val="20"/>
        </w:rPr>
        <w:t xml:space="preserve"> </w:t>
      </w:r>
      <w:proofErr w:type="spellStart"/>
      <w:r w:rsidRPr="00277A89">
        <w:rPr>
          <w:rFonts w:ascii="Metropolis Medium" w:hAnsi="Metropolis Medium"/>
          <w:sz w:val="20"/>
        </w:rPr>
        <w:t>telah</w:t>
      </w:r>
      <w:proofErr w:type="spellEnd"/>
      <w:r w:rsidRPr="00277A89">
        <w:rPr>
          <w:rFonts w:ascii="Metropolis Medium" w:hAnsi="Metropolis Medium"/>
          <w:sz w:val="20"/>
        </w:rPr>
        <w:t xml:space="preserve"> </w:t>
      </w:r>
      <w:proofErr w:type="spellStart"/>
      <w:r w:rsidRPr="00277A89">
        <w:rPr>
          <w:rFonts w:ascii="Metropolis Medium" w:hAnsi="Metropolis Medium"/>
          <w:sz w:val="20"/>
        </w:rPr>
        <w:t>melalui</w:t>
      </w:r>
      <w:proofErr w:type="spellEnd"/>
      <w:r w:rsidRPr="00277A89">
        <w:rPr>
          <w:rFonts w:ascii="Metropolis Medium" w:hAnsi="Metropolis Medium"/>
          <w:sz w:val="20"/>
        </w:rPr>
        <w:t xml:space="preserve"> </w:t>
      </w:r>
      <w:proofErr w:type="spellStart"/>
      <w:r w:rsidRPr="00277A89">
        <w:rPr>
          <w:rFonts w:ascii="Metropolis Medium" w:hAnsi="Metropolis Medium"/>
          <w:sz w:val="20"/>
        </w:rPr>
        <w:t>pengujian</w:t>
      </w:r>
      <w:proofErr w:type="spellEnd"/>
      <w:r w:rsidRPr="00277A89">
        <w:rPr>
          <w:rFonts w:ascii="Metropolis Medium" w:hAnsi="Metropolis Medium"/>
          <w:sz w:val="20"/>
        </w:rPr>
        <w:t xml:space="preserve"> dengan </w:t>
      </w:r>
      <w:proofErr w:type="gramStart"/>
      <w:r w:rsidRPr="00277A89">
        <w:rPr>
          <w:rFonts w:ascii="Metropolis Medium" w:hAnsi="Metropolis Medium"/>
          <w:sz w:val="20"/>
        </w:rPr>
        <w:t>47 unit</w:t>
      </w:r>
      <w:proofErr w:type="gramEnd"/>
      <w:r w:rsidRPr="00277A89">
        <w:rPr>
          <w:rFonts w:ascii="Metropolis Medium" w:hAnsi="Metropolis Medium"/>
          <w:sz w:val="20"/>
        </w:rPr>
        <w:t xml:space="preserve"> test dan 103 assertions (seluruhnya passed).</w:t>
      </w:r>
    </w:p>
    <w:p w14:paraId="029C7404" w14:textId="13116777" w:rsidR="00277A89" w:rsidRPr="00471E5F" w:rsidRDefault="00000000" w:rsidP="00471E5F">
      <w:pPr>
        <w:pStyle w:val="ListParagraph"/>
        <w:numPr>
          <w:ilvl w:val="1"/>
          <w:numId w:val="10"/>
        </w:numPr>
        <w:ind w:left="709"/>
        <w:jc w:val="both"/>
      </w:pPr>
      <w:proofErr w:type="spellStart"/>
      <w:r w:rsidRPr="00277A89">
        <w:rPr>
          <w:rFonts w:ascii="Metropolis Medium" w:hAnsi="Metropolis Medium"/>
          <w:sz w:val="20"/>
        </w:rPr>
        <w:lastRenderedPageBreak/>
        <w:t>Sistem</w:t>
      </w:r>
      <w:proofErr w:type="spellEnd"/>
      <w:r w:rsidRPr="00277A89">
        <w:rPr>
          <w:rFonts w:ascii="Metropolis Medium" w:hAnsi="Metropolis Medium"/>
          <w:sz w:val="20"/>
        </w:rPr>
        <w:t xml:space="preserve"> </w:t>
      </w:r>
      <w:proofErr w:type="spellStart"/>
      <w:r w:rsidRPr="00277A89">
        <w:rPr>
          <w:rFonts w:ascii="Metropolis Medium" w:hAnsi="Metropolis Medium"/>
          <w:sz w:val="20"/>
        </w:rPr>
        <w:t>telah</w:t>
      </w:r>
      <w:proofErr w:type="spellEnd"/>
      <w:r w:rsidRPr="00277A89">
        <w:rPr>
          <w:rFonts w:ascii="Metropolis Medium" w:hAnsi="Metropolis Medium"/>
          <w:sz w:val="20"/>
        </w:rPr>
        <w:t xml:space="preserve"> di-deploy dan dapat diakses melalui domain bus.parwis.my.id </w:t>
      </w:r>
      <w:proofErr w:type="spellStart"/>
      <w:r w:rsidRPr="00277A89">
        <w:rPr>
          <w:rFonts w:ascii="Metropolis Medium" w:hAnsi="Metropolis Medium"/>
          <w:sz w:val="20"/>
        </w:rPr>
        <w:t>dengan</w:t>
      </w:r>
      <w:proofErr w:type="spellEnd"/>
      <w:r w:rsidRPr="00277A89">
        <w:rPr>
          <w:rFonts w:ascii="Metropolis Medium" w:hAnsi="Metropolis Medium"/>
          <w:sz w:val="20"/>
        </w:rPr>
        <w:t xml:space="preserve"> SSL </w:t>
      </w:r>
      <w:proofErr w:type="spellStart"/>
      <w:r w:rsidRPr="00277A89">
        <w:rPr>
          <w:rFonts w:ascii="Metropolis Medium" w:hAnsi="Metropolis Medium"/>
          <w:sz w:val="20"/>
        </w:rPr>
        <w:t>aktif</w:t>
      </w:r>
      <w:proofErr w:type="spellEnd"/>
      <w:r w:rsidRPr="00277A89">
        <w:rPr>
          <w:rFonts w:ascii="Metropolis Medium" w:hAnsi="Metropolis Medium"/>
          <w:sz w:val="20"/>
        </w:rPr>
        <w:t>.</w:t>
      </w:r>
    </w:p>
    <w:p w14:paraId="2774E051" w14:textId="77777777" w:rsidR="00471E5F" w:rsidRDefault="00471E5F" w:rsidP="00471E5F">
      <w:pPr>
        <w:ind w:left="349"/>
        <w:jc w:val="both"/>
      </w:pPr>
    </w:p>
    <w:p w14:paraId="06973BE2" w14:textId="77777777" w:rsidR="007313BF" w:rsidRDefault="00000000">
      <w:r>
        <w:rPr>
          <w:rFonts w:ascii="Metropolis Medium" w:hAnsi="Metropolis Medium"/>
          <w:b/>
          <w:color w:val="2F5496"/>
          <w:sz w:val="28"/>
        </w:rPr>
        <w:t>15. Use Case Diagram</w:t>
      </w:r>
    </w:p>
    <w:p w14:paraId="3AA6D90B" w14:textId="057A1B40" w:rsidR="007313BF" w:rsidRDefault="00277A89" w:rsidP="00471E5F">
      <w:pPr>
        <w:jc w:val="center"/>
      </w:pPr>
      <w:r w:rsidRPr="00561844">
        <w:rPr>
          <w:rFonts w:ascii="Metropolis Medium" w:eastAsia="Times New Roman" w:hAnsi="Metropolis Medium" w:cs="Arial"/>
          <w:sz w:val="20"/>
          <w:szCs w:val="20"/>
          <w:lang w:eastAsia="en-ID"/>
        </w:rPr>
        <w:drawing>
          <wp:inline distT="0" distB="0" distL="0" distR="0" wp14:anchorId="387409EB" wp14:editId="14785DD0">
            <wp:extent cx="5236234" cy="3272501"/>
            <wp:effectExtent l="0" t="0" r="2540" b="4445"/>
            <wp:docPr id="88855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51418" name=""/>
                    <pic:cNvPicPr/>
                  </pic:nvPicPr>
                  <pic:blipFill>
                    <a:blip r:embed="rId6"/>
                    <a:stretch>
                      <a:fillRect/>
                    </a:stretch>
                  </pic:blipFill>
                  <pic:spPr>
                    <a:xfrm>
                      <a:off x="0" y="0"/>
                      <a:ext cx="5247583" cy="3279594"/>
                    </a:xfrm>
                    <a:prstGeom prst="rect">
                      <a:avLst/>
                    </a:prstGeom>
                  </pic:spPr>
                </pic:pic>
              </a:graphicData>
            </a:graphic>
          </wp:inline>
        </w:drawing>
      </w:r>
    </w:p>
    <w:p w14:paraId="5A6EA060" w14:textId="77777777" w:rsidR="00101AFF" w:rsidRDefault="00101AFF"/>
    <w:p w14:paraId="39FBD658" w14:textId="77777777" w:rsidR="007313BF" w:rsidRDefault="00000000">
      <w:r>
        <w:rPr>
          <w:rFonts w:ascii="Metropolis Medium" w:hAnsi="Metropolis Medium"/>
          <w:b/>
          <w:color w:val="2F5496"/>
          <w:sz w:val="28"/>
        </w:rPr>
        <w:t>16. Informasi Deployment &amp; Infrastruktur</w:t>
      </w:r>
    </w:p>
    <w:tbl>
      <w:tblPr>
        <w:tblStyle w:val="TableGrid"/>
        <w:tblW w:w="0" w:type="auto"/>
        <w:tblLook w:val="04A0" w:firstRow="1" w:lastRow="0" w:firstColumn="1" w:lastColumn="0" w:noHBand="0" w:noVBand="1"/>
      </w:tblPr>
      <w:tblGrid>
        <w:gridCol w:w="4506"/>
        <w:gridCol w:w="4510"/>
      </w:tblGrid>
      <w:tr w:rsidR="007313BF" w14:paraId="3F1BB81E" w14:textId="77777777">
        <w:tc>
          <w:tcPr>
            <w:tcW w:w="4513" w:type="dxa"/>
          </w:tcPr>
          <w:p w14:paraId="0D5AC078" w14:textId="77777777" w:rsidR="007313BF" w:rsidRDefault="00000000">
            <w:r>
              <w:rPr>
                <w:rFonts w:ascii="Metropolis Medium" w:hAnsi="Metropolis Medium"/>
                <w:b/>
                <w:sz w:val="20"/>
              </w:rPr>
              <w:t>Item</w:t>
            </w:r>
          </w:p>
        </w:tc>
        <w:tc>
          <w:tcPr>
            <w:tcW w:w="4513" w:type="dxa"/>
          </w:tcPr>
          <w:p w14:paraId="6D966E8B" w14:textId="77777777" w:rsidR="007313BF" w:rsidRDefault="00000000">
            <w:r>
              <w:rPr>
                <w:rFonts w:ascii="Metropolis Medium" w:hAnsi="Metropolis Medium"/>
                <w:b/>
                <w:sz w:val="20"/>
              </w:rPr>
              <w:t>Detail</w:t>
            </w:r>
          </w:p>
        </w:tc>
      </w:tr>
      <w:tr w:rsidR="007313BF" w14:paraId="79F5C0B3" w14:textId="77777777">
        <w:tc>
          <w:tcPr>
            <w:tcW w:w="4513" w:type="dxa"/>
          </w:tcPr>
          <w:p w14:paraId="257326D9" w14:textId="77777777" w:rsidR="007313BF" w:rsidRDefault="00000000">
            <w:r>
              <w:rPr>
                <w:rFonts w:ascii="Metropolis Medium" w:hAnsi="Metropolis Medium"/>
                <w:sz w:val="20"/>
              </w:rPr>
              <w:t>Domain</w:t>
            </w:r>
          </w:p>
        </w:tc>
        <w:tc>
          <w:tcPr>
            <w:tcW w:w="4513" w:type="dxa"/>
          </w:tcPr>
          <w:p w14:paraId="4DA62567" w14:textId="77777777" w:rsidR="007313BF" w:rsidRDefault="00000000">
            <w:r>
              <w:rPr>
                <w:rFonts w:ascii="Metropolis Medium" w:hAnsi="Metropolis Medium"/>
                <w:sz w:val="20"/>
              </w:rPr>
              <w:t>bus.parwis.my.id</w:t>
            </w:r>
          </w:p>
        </w:tc>
      </w:tr>
      <w:tr w:rsidR="007313BF" w14:paraId="69866053" w14:textId="77777777">
        <w:tc>
          <w:tcPr>
            <w:tcW w:w="4513" w:type="dxa"/>
          </w:tcPr>
          <w:p w14:paraId="63EE7C86" w14:textId="77777777" w:rsidR="007313BF" w:rsidRDefault="00000000">
            <w:r>
              <w:rPr>
                <w:rFonts w:ascii="Metropolis Medium" w:hAnsi="Metropolis Medium"/>
                <w:sz w:val="20"/>
              </w:rPr>
              <w:t>Hosting</w:t>
            </w:r>
          </w:p>
        </w:tc>
        <w:tc>
          <w:tcPr>
            <w:tcW w:w="4513" w:type="dxa"/>
          </w:tcPr>
          <w:p w14:paraId="4F2C174A" w14:textId="77777777" w:rsidR="007313BF" w:rsidRDefault="00000000">
            <w:r>
              <w:rPr>
                <w:rFonts w:ascii="Metropolis Medium" w:hAnsi="Metropolis Medium"/>
                <w:sz w:val="20"/>
              </w:rPr>
              <w:t>VPS Hostinger (min. 2GB RAM, 2 core CPU)</w:t>
            </w:r>
          </w:p>
        </w:tc>
      </w:tr>
      <w:tr w:rsidR="007313BF" w14:paraId="716A65F9" w14:textId="77777777">
        <w:tc>
          <w:tcPr>
            <w:tcW w:w="4513" w:type="dxa"/>
          </w:tcPr>
          <w:p w14:paraId="632A4650" w14:textId="77777777" w:rsidR="007313BF" w:rsidRDefault="00000000">
            <w:r>
              <w:rPr>
                <w:rFonts w:ascii="Metropolis Medium" w:hAnsi="Metropolis Medium"/>
                <w:sz w:val="20"/>
              </w:rPr>
              <w:t>Sistem Operasi</w:t>
            </w:r>
          </w:p>
        </w:tc>
        <w:tc>
          <w:tcPr>
            <w:tcW w:w="4513" w:type="dxa"/>
          </w:tcPr>
          <w:p w14:paraId="67D8560F" w14:textId="77777777" w:rsidR="007313BF" w:rsidRDefault="00000000">
            <w:r>
              <w:rPr>
                <w:rFonts w:ascii="Metropolis Medium" w:hAnsi="Metropolis Medium"/>
                <w:sz w:val="20"/>
              </w:rPr>
              <w:t>Ubuntu 22.04+ / Debian 12</w:t>
            </w:r>
          </w:p>
        </w:tc>
      </w:tr>
      <w:tr w:rsidR="007313BF" w14:paraId="11E3E788" w14:textId="77777777">
        <w:tc>
          <w:tcPr>
            <w:tcW w:w="4513" w:type="dxa"/>
          </w:tcPr>
          <w:p w14:paraId="19D6EA36" w14:textId="77777777" w:rsidR="007313BF" w:rsidRDefault="00000000">
            <w:r>
              <w:rPr>
                <w:rFonts w:ascii="Metropolis Medium" w:hAnsi="Metropolis Medium"/>
                <w:sz w:val="20"/>
              </w:rPr>
              <w:t>Web Server</w:t>
            </w:r>
          </w:p>
        </w:tc>
        <w:tc>
          <w:tcPr>
            <w:tcW w:w="4513" w:type="dxa"/>
          </w:tcPr>
          <w:p w14:paraId="64E3CAB1" w14:textId="77777777" w:rsidR="007313BF" w:rsidRDefault="00000000">
            <w:r>
              <w:rPr>
                <w:rFonts w:ascii="Metropolis Medium" w:hAnsi="Metropolis Medium"/>
                <w:sz w:val="20"/>
              </w:rPr>
              <w:t>Nginx + PHP 8.3-FPM</w:t>
            </w:r>
          </w:p>
        </w:tc>
      </w:tr>
      <w:tr w:rsidR="007313BF" w14:paraId="40B87B7C" w14:textId="77777777">
        <w:tc>
          <w:tcPr>
            <w:tcW w:w="4513" w:type="dxa"/>
          </w:tcPr>
          <w:p w14:paraId="6F361037" w14:textId="77777777" w:rsidR="007313BF" w:rsidRDefault="00000000">
            <w:r>
              <w:rPr>
                <w:rFonts w:ascii="Metropolis Medium" w:hAnsi="Metropolis Medium"/>
                <w:sz w:val="20"/>
              </w:rPr>
              <w:t>SSL</w:t>
            </w:r>
          </w:p>
        </w:tc>
        <w:tc>
          <w:tcPr>
            <w:tcW w:w="4513" w:type="dxa"/>
          </w:tcPr>
          <w:p w14:paraId="0818F696" w14:textId="77777777" w:rsidR="007313BF" w:rsidRDefault="00000000">
            <w:r>
              <w:rPr>
                <w:rFonts w:ascii="Metropolis Medium" w:hAnsi="Metropolis Medium"/>
                <w:sz w:val="20"/>
              </w:rPr>
              <w:t>Certbot (Let's Encrypt) — auto-renew</w:t>
            </w:r>
          </w:p>
        </w:tc>
      </w:tr>
      <w:tr w:rsidR="007313BF" w14:paraId="6EF4CAD6" w14:textId="77777777">
        <w:tc>
          <w:tcPr>
            <w:tcW w:w="4513" w:type="dxa"/>
          </w:tcPr>
          <w:p w14:paraId="00661739" w14:textId="77777777" w:rsidR="007313BF" w:rsidRDefault="00000000">
            <w:r>
              <w:rPr>
                <w:rFonts w:ascii="Metropolis Medium" w:hAnsi="Metropolis Medium"/>
                <w:sz w:val="20"/>
              </w:rPr>
              <w:t>Database</w:t>
            </w:r>
          </w:p>
        </w:tc>
        <w:tc>
          <w:tcPr>
            <w:tcW w:w="4513" w:type="dxa"/>
          </w:tcPr>
          <w:p w14:paraId="67958AA5" w14:textId="77777777" w:rsidR="007313BF" w:rsidRDefault="00000000">
            <w:r>
              <w:rPr>
                <w:rFonts w:ascii="Metropolis Medium" w:hAnsi="Metropolis Medium"/>
                <w:sz w:val="20"/>
              </w:rPr>
              <w:t>MariaDB 10.11</w:t>
            </w:r>
          </w:p>
        </w:tc>
      </w:tr>
      <w:tr w:rsidR="007313BF" w14:paraId="36675C5D" w14:textId="77777777">
        <w:tc>
          <w:tcPr>
            <w:tcW w:w="4513" w:type="dxa"/>
          </w:tcPr>
          <w:p w14:paraId="40165560" w14:textId="77777777" w:rsidR="007313BF" w:rsidRDefault="00000000">
            <w:r>
              <w:rPr>
                <w:rFonts w:ascii="Metropolis Medium" w:hAnsi="Metropolis Medium"/>
                <w:sz w:val="20"/>
              </w:rPr>
              <w:t>CI/CD</w:t>
            </w:r>
          </w:p>
        </w:tc>
        <w:tc>
          <w:tcPr>
            <w:tcW w:w="4513" w:type="dxa"/>
          </w:tcPr>
          <w:p w14:paraId="33D6116D" w14:textId="77777777" w:rsidR="007313BF" w:rsidRDefault="00000000">
            <w:r>
              <w:rPr>
                <w:rFonts w:ascii="Metropolis Medium" w:hAnsi="Metropolis Medium"/>
                <w:sz w:val="20"/>
              </w:rPr>
              <w:t>GitHub Actions — auto-deploy pada push ke branch main</w:t>
            </w:r>
          </w:p>
        </w:tc>
      </w:tr>
      <w:tr w:rsidR="007313BF" w14:paraId="136D3997" w14:textId="77777777">
        <w:tc>
          <w:tcPr>
            <w:tcW w:w="4513" w:type="dxa"/>
          </w:tcPr>
          <w:p w14:paraId="364F267D" w14:textId="77777777" w:rsidR="007313BF" w:rsidRDefault="00000000">
            <w:r>
              <w:rPr>
                <w:rFonts w:ascii="Metropolis Medium" w:hAnsi="Metropolis Medium"/>
                <w:sz w:val="20"/>
              </w:rPr>
              <w:t>Queue Worker</w:t>
            </w:r>
          </w:p>
        </w:tc>
        <w:tc>
          <w:tcPr>
            <w:tcW w:w="4513" w:type="dxa"/>
          </w:tcPr>
          <w:p w14:paraId="158466EC" w14:textId="77777777" w:rsidR="007313BF" w:rsidRDefault="00000000">
            <w:r>
              <w:rPr>
                <w:rFonts w:ascii="Metropolis Medium" w:hAnsi="Metropolis Medium"/>
                <w:sz w:val="20"/>
              </w:rPr>
              <w:t>Supervisor (busparwis-worker)</w:t>
            </w:r>
          </w:p>
        </w:tc>
      </w:tr>
      <w:tr w:rsidR="007313BF" w14:paraId="42214F07" w14:textId="77777777">
        <w:tc>
          <w:tcPr>
            <w:tcW w:w="4513" w:type="dxa"/>
          </w:tcPr>
          <w:p w14:paraId="6046FEC4" w14:textId="77777777" w:rsidR="007313BF" w:rsidRDefault="00000000">
            <w:r>
              <w:rPr>
                <w:rFonts w:ascii="Metropolis Medium" w:hAnsi="Metropolis Medium"/>
                <w:sz w:val="20"/>
              </w:rPr>
              <w:t>Repository</w:t>
            </w:r>
          </w:p>
        </w:tc>
        <w:tc>
          <w:tcPr>
            <w:tcW w:w="4513" w:type="dxa"/>
          </w:tcPr>
          <w:p w14:paraId="1EA885CA" w14:textId="77777777" w:rsidR="007313BF" w:rsidRDefault="00000000">
            <w:r>
              <w:rPr>
                <w:rFonts w:ascii="Metropolis Medium" w:hAnsi="Metropolis Medium"/>
                <w:sz w:val="20"/>
              </w:rPr>
              <w:t>https://github.com/Endrafs/bus-parwis.git</w:t>
            </w:r>
          </w:p>
        </w:tc>
      </w:tr>
    </w:tbl>
    <w:p w14:paraId="12E1A5AC" w14:textId="77777777" w:rsidR="007313BF" w:rsidRDefault="007313BF"/>
    <w:p w14:paraId="759D8110" w14:textId="77777777" w:rsidR="007313BF" w:rsidRDefault="00000000" w:rsidP="00277A89">
      <w:pPr>
        <w:spacing w:after="0"/>
        <w:jc w:val="both"/>
      </w:pPr>
      <w:r>
        <w:rPr>
          <w:rFonts w:ascii="Metropolis Medium" w:hAnsi="Metropolis Medium"/>
          <w:b/>
          <w:sz w:val="20"/>
        </w:rPr>
        <w:t>Struktur Deployment di VPS</w:t>
      </w:r>
    </w:p>
    <w:p w14:paraId="366D2AE4" w14:textId="77777777" w:rsidR="007313BF" w:rsidRDefault="00000000" w:rsidP="00277A89">
      <w:pPr>
        <w:spacing w:after="0"/>
        <w:jc w:val="both"/>
      </w:pPr>
      <w:r>
        <w:rPr>
          <w:rFonts w:ascii="Metropolis Medium" w:hAnsi="Metropolis Medium"/>
          <w:sz w:val="20"/>
        </w:rPr>
        <w:t>/var/www/busparwis/</w:t>
      </w:r>
    </w:p>
    <w:p w14:paraId="15132BD9" w14:textId="77777777" w:rsidR="007313BF" w:rsidRDefault="00000000" w:rsidP="00277A89">
      <w:pPr>
        <w:spacing w:after="0"/>
        <w:jc w:val="both"/>
      </w:pPr>
      <w:r>
        <w:rPr>
          <w:rFonts w:ascii="Metropolis Medium" w:hAnsi="Metropolis Medium"/>
          <w:sz w:val="20"/>
        </w:rPr>
        <w:t>├── src/                    # Laravel source code</w:t>
      </w:r>
    </w:p>
    <w:p w14:paraId="1B85CE18" w14:textId="77777777" w:rsidR="007313BF" w:rsidRDefault="00000000" w:rsidP="00277A89">
      <w:pPr>
        <w:spacing w:after="0"/>
        <w:jc w:val="both"/>
      </w:pPr>
      <w:r>
        <w:rPr>
          <w:rFonts w:ascii="Metropolis Medium" w:hAnsi="Metropolis Medium"/>
          <w:sz w:val="20"/>
        </w:rPr>
        <w:t>│   ├── public/             # Document root Nginx</w:t>
      </w:r>
    </w:p>
    <w:p w14:paraId="77403346" w14:textId="77777777" w:rsidR="007313BF" w:rsidRDefault="00000000" w:rsidP="00277A89">
      <w:pPr>
        <w:spacing w:after="0"/>
        <w:jc w:val="both"/>
      </w:pPr>
      <w:r>
        <w:rPr>
          <w:rFonts w:ascii="Metropolis Medium" w:hAnsi="Metropolis Medium"/>
          <w:sz w:val="20"/>
        </w:rPr>
        <w:t>│   ├── .env                # Environment variables</w:t>
      </w:r>
    </w:p>
    <w:p w14:paraId="74FC0C59" w14:textId="77777777" w:rsidR="007313BF" w:rsidRDefault="00000000" w:rsidP="00277A89">
      <w:pPr>
        <w:spacing w:after="0"/>
        <w:jc w:val="both"/>
      </w:pPr>
      <w:r>
        <w:rPr>
          <w:rFonts w:ascii="Metropolis Medium" w:hAnsi="Metropolis Medium"/>
          <w:sz w:val="20"/>
        </w:rPr>
        <w:t>│   ├── storage/            # Logs, cache, file uploads</w:t>
      </w:r>
    </w:p>
    <w:p w14:paraId="04729F5B" w14:textId="77777777" w:rsidR="007313BF" w:rsidRDefault="00000000" w:rsidP="00277A89">
      <w:pPr>
        <w:spacing w:after="0"/>
        <w:jc w:val="both"/>
      </w:pPr>
      <w:r>
        <w:rPr>
          <w:rFonts w:ascii="Metropolis Medium" w:hAnsi="Metropolis Medium"/>
          <w:sz w:val="20"/>
        </w:rPr>
        <w:t>│   └── ...</w:t>
      </w:r>
    </w:p>
    <w:p w14:paraId="3C5824A0" w14:textId="77777777" w:rsidR="007313BF" w:rsidRDefault="00000000" w:rsidP="00277A89">
      <w:pPr>
        <w:spacing w:after="0"/>
        <w:jc w:val="both"/>
      </w:pPr>
      <w:r>
        <w:rPr>
          <w:rFonts w:ascii="Metropolis Medium" w:hAnsi="Metropolis Medium"/>
          <w:sz w:val="20"/>
        </w:rPr>
        <w:t>├── deploy.sh               # Deployment script</w:t>
      </w:r>
    </w:p>
    <w:p w14:paraId="1C81DB4E" w14:textId="77777777" w:rsidR="007313BF" w:rsidRDefault="00000000" w:rsidP="00277A89">
      <w:pPr>
        <w:spacing w:after="0"/>
        <w:jc w:val="both"/>
      </w:pPr>
      <w:r>
        <w:rPr>
          <w:rFonts w:ascii="Metropolis Medium" w:hAnsi="Metropolis Medium"/>
          <w:sz w:val="20"/>
        </w:rPr>
        <w:t>└── nginx/</w:t>
      </w:r>
    </w:p>
    <w:p w14:paraId="14158529" w14:textId="68B3A809" w:rsidR="007313BF" w:rsidRDefault="00000000" w:rsidP="00471E5F">
      <w:pPr>
        <w:spacing w:after="0"/>
        <w:jc w:val="both"/>
      </w:pPr>
      <w:r>
        <w:rPr>
          <w:rFonts w:ascii="Metropolis Medium" w:hAnsi="Metropolis Medium"/>
          <w:sz w:val="20"/>
        </w:rPr>
        <w:t xml:space="preserve">    └── production.conf     # Nginx config template</w:t>
      </w:r>
    </w:p>
    <w:sectPr w:rsidR="007313BF"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etropolis Medium">
    <w:panose1 w:val="00000600000000000000"/>
    <w:charset w:val="00"/>
    <w:family w:val="modern"/>
    <w:notTrueType/>
    <w:pitch w:val="variable"/>
    <w:sig w:usb0="00000007" w:usb1="00000000" w:usb2="00000000" w:usb3="00000000" w:csb0="00000093"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D04811"/>
    <w:multiLevelType w:val="hybridMultilevel"/>
    <w:tmpl w:val="B3A09AB2"/>
    <w:lvl w:ilvl="0" w:tplc="81EEE69E">
      <w:start w:val="1"/>
      <w:numFmt w:val="decimal"/>
      <w:lvlText w:val="%1."/>
      <w:lvlJc w:val="left"/>
      <w:pPr>
        <w:ind w:left="720" w:hanging="360"/>
      </w:pPr>
      <w:rPr>
        <w:rFonts w:ascii="Metropolis Medium" w:hAnsi="Metropolis Medium" w:hint="default"/>
        <w:sz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CA64D04"/>
    <w:multiLevelType w:val="hybridMultilevel"/>
    <w:tmpl w:val="A37C51AA"/>
    <w:lvl w:ilvl="0" w:tplc="7A72FD10">
      <w:numFmt w:val="bullet"/>
      <w:lvlText w:val="•"/>
      <w:lvlJc w:val="left"/>
      <w:pPr>
        <w:ind w:left="720" w:hanging="360"/>
      </w:pPr>
      <w:rPr>
        <w:rFonts w:ascii="Courier New" w:eastAsiaTheme="minorEastAsia" w:hAnsi="Courier New" w:cs="Courier New" w:hint="default"/>
        <w:sz w:val="20"/>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1F472C7B"/>
    <w:multiLevelType w:val="hybridMultilevel"/>
    <w:tmpl w:val="B27CE740"/>
    <w:lvl w:ilvl="0" w:tplc="7A72FD10">
      <w:numFmt w:val="bullet"/>
      <w:lvlText w:val="•"/>
      <w:lvlJc w:val="left"/>
      <w:pPr>
        <w:ind w:left="720" w:hanging="360"/>
      </w:pPr>
      <w:rPr>
        <w:rFonts w:ascii="Courier New" w:eastAsiaTheme="minorEastAsia" w:hAnsi="Courier New" w:cs="Courier New" w:hint="default"/>
        <w:sz w:val="20"/>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2CCF4C4B"/>
    <w:multiLevelType w:val="hybridMultilevel"/>
    <w:tmpl w:val="47A617B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31066219"/>
    <w:multiLevelType w:val="hybridMultilevel"/>
    <w:tmpl w:val="642AF51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4" w15:restartNumberingAfterBreak="0">
    <w:nsid w:val="356234CF"/>
    <w:multiLevelType w:val="hybridMultilevel"/>
    <w:tmpl w:val="30BAA226"/>
    <w:lvl w:ilvl="0" w:tplc="7A72FD10">
      <w:numFmt w:val="bullet"/>
      <w:lvlText w:val="•"/>
      <w:lvlJc w:val="left"/>
      <w:pPr>
        <w:ind w:left="720" w:hanging="360"/>
      </w:pPr>
      <w:rPr>
        <w:rFonts w:ascii="Courier New" w:eastAsiaTheme="minorEastAsia" w:hAnsi="Courier New" w:cs="Courier New" w:hint="default"/>
        <w:sz w:val="20"/>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3B160BFD"/>
    <w:multiLevelType w:val="hybridMultilevel"/>
    <w:tmpl w:val="4B2C451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46696AE7"/>
    <w:multiLevelType w:val="hybridMultilevel"/>
    <w:tmpl w:val="FD5A1B0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B791C7D"/>
    <w:multiLevelType w:val="hybridMultilevel"/>
    <w:tmpl w:val="0E10E9E6"/>
    <w:lvl w:ilvl="0" w:tplc="7A72FD10">
      <w:numFmt w:val="bullet"/>
      <w:lvlText w:val="•"/>
      <w:lvlJc w:val="left"/>
      <w:pPr>
        <w:ind w:left="720" w:hanging="360"/>
      </w:pPr>
      <w:rPr>
        <w:rFonts w:ascii="Courier New" w:eastAsiaTheme="minorEastAsia" w:hAnsi="Courier New" w:cs="Courier New" w:hint="default"/>
        <w:sz w:val="20"/>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4D6138B9"/>
    <w:multiLevelType w:val="hybridMultilevel"/>
    <w:tmpl w:val="221E584C"/>
    <w:lvl w:ilvl="0" w:tplc="81EEE69E">
      <w:start w:val="1"/>
      <w:numFmt w:val="decimal"/>
      <w:lvlText w:val="%1."/>
      <w:lvlJc w:val="left"/>
      <w:pPr>
        <w:ind w:left="720" w:hanging="360"/>
      </w:pPr>
      <w:rPr>
        <w:rFonts w:ascii="Metropolis Medium" w:hAnsi="Metropolis Medium" w:hint="default"/>
        <w:sz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F3613A2"/>
    <w:multiLevelType w:val="hybridMultilevel"/>
    <w:tmpl w:val="E84EAB7C"/>
    <w:lvl w:ilvl="0" w:tplc="81EEE69E">
      <w:start w:val="1"/>
      <w:numFmt w:val="decimal"/>
      <w:lvlText w:val="%1."/>
      <w:lvlJc w:val="left"/>
      <w:pPr>
        <w:ind w:left="720" w:hanging="360"/>
      </w:pPr>
      <w:rPr>
        <w:rFonts w:ascii="Metropolis Medium" w:hAnsi="Metropolis Medium" w:hint="default"/>
        <w:sz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1CD5B48"/>
    <w:multiLevelType w:val="hybridMultilevel"/>
    <w:tmpl w:val="39A4BF5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527F296A"/>
    <w:multiLevelType w:val="hybridMultilevel"/>
    <w:tmpl w:val="F356BAA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661C1D35"/>
    <w:multiLevelType w:val="hybridMultilevel"/>
    <w:tmpl w:val="8CC0330C"/>
    <w:lvl w:ilvl="0" w:tplc="38090001">
      <w:start w:val="1"/>
      <w:numFmt w:val="bullet"/>
      <w:lvlText w:val=""/>
      <w:lvlJc w:val="left"/>
      <w:pPr>
        <w:ind w:left="720" w:hanging="360"/>
      </w:pPr>
      <w:rPr>
        <w:rFonts w:ascii="Symbol" w:hAnsi="Symbol" w:hint="default"/>
      </w:rPr>
    </w:lvl>
    <w:lvl w:ilvl="1" w:tplc="A1EE8EF8">
      <w:numFmt w:val="bullet"/>
      <w:lvlText w:val="•"/>
      <w:lvlJc w:val="left"/>
      <w:pPr>
        <w:ind w:left="1440" w:hanging="360"/>
      </w:pPr>
      <w:rPr>
        <w:rFonts w:ascii="Courier New" w:eastAsiaTheme="minorEastAsia" w:hAnsi="Courier New" w:cs="Courier New" w:hint="default"/>
        <w:sz w:val="20"/>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6CE96605"/>
    <w:multiLevelType w:val="hybridMultilevel"/>
    <w:tmpl w:val="27122026"/>
    <w:lvl w:ilvl="0" w:tplc="7A72FD10">
      <w:numFmt w:val="bullet"/>
      <w:lvlText w:val="•"/>
      <w:lvlJc w:val="left"/>
      <w:pPr>
        <w:ind w:left="720" w:hanging="360"/>
      </w:pPr>
      <w:rPr>
        <w:rFonts w:ascii="Courier New" w:eastAsiaTheme="minorEastAsia" w:hAnsi="Courier New" w:cs="Courier New" w:hint="default"/>
        <w:sz w:val="20"/>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747B5202"/>
    <w:multiLevelType w:val="hybridMultilevel"/>
    <w:tmpl w:val="E1CAC6E4"/>
    <w:lvl w:ilvl="0" w:tplc="81EEE69E">
      <w:start w:val="1"/>
      <w:numFmt w:val="decimal"/>
      <w:lvlText w:val="%1."/>
      <w:lvlJc w:val="left"/>
      <w:pPr>
        <w:ind w:left="720" w:hanging="360"/>
      </w:pPr>
      <w:rPr>
        <w:rFonts w:ascii="Metropolis Medium" w:hAnsi="Metropolis Medium" w:hint="default"/>
        <w:sz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C284DEA"/>
    <w:multiLevelType w:val="hybridMultilevel"/>
    <w:tmpl w:val="A56C9BF4"/>
    <w:lvl w:ilvl="0" w:tplc="81EEE69E">
      <w:start w:val="1"/>
      <w:numFmt w:val="decimal"/>
      <w:lvlText w:val="%1."/>
      <w:lvlJc w:val="left"/>
      <w:pPr>
        <w:ind w:left="720" w:hanging="360"/>
      </w:pPr>
      <w:rPr>
        <w:rFonts w:ascii="Metropolis Medium" w:hAnsi="Metropolis Medium" w:hint="default"/>
        <w:sz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E46052C"/>
    <w:multiLevelType w:val="hybridMultilevel"/>
    <w:tmpl w:val="32287FD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066077053">
    <w:abstractNumId w:val="8"/>
  </w:num>
  <w:num w:numId="2" w16cid:durableId="1705448938">
    <w:abstractNumId w:val="6"/>
  </w:num>
  <w:num w:numId="3" w16cid:durableId="969628305">
    <w:abstractNumId w:val="5"/>
  </w:num>
  <w:num w:numId="4" w16cid:durableId="465512569">
    <w:abstractNumId w:val="4"/>
  </w:num>
  <w:num w:numId="5" w16cid:durableId="1799572003">
    <w:abstractNumId w:val="7"/>
  </w:num>
  <w:num w:numId="6" w16cid:durableId="604732279">
    <w:abstractNumId w:val="3"/>
  </w:num>
  <w:num w:numId="7" w16cid:durableId="1719278641">
    <w:abstractNumId w:val="2"/>
  </w:num>
  <w:num w:numId="8" w16cid:durableId="1954897095">
    <w:abstractNumId w:val="1"/>
  </w:num>
  <w:num w:numId="9" w16cid:durableId="1458451027">
    <w:abstractNumId w:val="0"/>
  </w:num>
  <w:num w:numId="10" w16cid:durableId="1442794927">
    <w:abstractNumId w:val="22"/>
  </w:num>
  <w:num w:numId="11" w16cid:durableId="1976985838">
    <w:abstractNumId w:val="20"/>
  </w:num>
  <w:num w:numId="12" w16cid:durableId="2126146526">
    <w:abstractNumId w:val="26"/>
  </w:num>
  <w:num w:numId="13" w16cid:durableId="1005013461">
    <w:abstractNumId w:val="13"/>
  </w:num>
  <w:num w:numId="14" w16cid:durableId="464471923">
    <w:abstractNumId w:val="21"/>
  </w:num>
  <w:num w:numId="15" w16cid:durableId="1381250652">
    <w:abstractNumId w:val="12"/>
  </w:num>
  <w:num w:numId="16" w16cid:durableId="1166749316">
    <w:abstractNumId w:val="15"/>
  </w:num>
  <w:num w:numId="17" w16cid:durableId="2116367644">
    <w:abstractNumId w:val="17"/>
  </w:num>
  <w:num w:numId="18" w16cid:durableId="1494175193">
    <w:abstractNumId w:val="14"/>
  </w:num>
  <w:num w:numId="19" w16cid:durableId="58671492">
    <w:abstractNumId w:val="10"/>
  </w:num>
  <w:num w:numId="20" w16cid:durableId="63723138">
    <w:abstractNumId w:val="11"/>
  </w:num>
  <w:num w:numId="21" w16cid:durableId="2118329941">
    <w:abstractNumId w:val="16"/>
  </w:num>
  <w:num w:numId="22" w16cid:durableId="467162292">
    <w:abstractNumId w:val="24"/>
  </w:num>
  <w:num w:numId="23" w16cid:durableId="1384719525">
    <w:abstractNumId w:val="25"/>
  </w:num>
  <w:num w:numId="24" w16cid:durableId="1222978152">
    <w:abstractNumId w:val="18"/>
  </w:num>
  <w:num w:numId="25" w16cid:durableId="1097941067">
    <w:abstractNumId w:val="19"/>
  </w:num>
  <w:num w:numId="26" w16cid:durableId="1764186663">
    <w:abstractNumId w:val="9"/>
  </w:num>
  <w:num w:numId="27" w16cid:durableId="576370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1AFF"/>
    <w:rsid w:val="0015074B"/>
    <w:rsid w:val="001A129D"/>
    <w:rsid w:val="00277A89"/>
    <w:rsid w:val="0029639D"/>
    <w:rsid w:val="00326F90"/>
    <w:rsid w:val="00471E5F"/>
    <w:rsid w:val="006D4705"/>
    <w:rsid w:val="007313B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DAA3B6"/>
  <w14:defaultImageDpi w14:val="300"/>
  <w15:docId w15:val="{DC430353-F4B2-42B1-AEAC-CA5052B5F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4477</Words>
  <Characters>25519</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saelendrafarell@outlook.com</cp:lastModifiedBy>
  <cp:revision>5</cp:revision>
  <dcterms:created xsi:type="dcterms:W3CDTF">2026-07-23T11:32:00Z</dcterms:created>
  <dcterms:modified xsi:type="dcterms:W3CDTF">2026-07-23T11:35:00Z</dcterms:modified>
  <cp:category/>
</cp:coreProperties>
</file>