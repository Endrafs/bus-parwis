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1A2E"/>
          <w:sz w:val="56"/>
        </w:rPr>
        <w:t>Business Requirement Document</w:t>
      </w:r>
    </w:p>
    <w:p>
      <w:pPr>
        <w:jc w:val="center"/>
      </w:pPr>
      <w:r>
        <w:rPr>
          <w:b/>
          <w:color w:val="7C3AED"/>
          <w:sz w:val="36"/>
        </w:rPr>
        <w:t>(BRD)</w:t>
      </w:r>
    </w:p>
    <w:p/>
    <w:p>
      <w:pPr>
        <w:jc w:val="center"/>
      </w:pPr>
      <w:r>
        <w:rPr>
          <w:color w:val="555555"/>
          <w:sz w:val="28"/>
        </w:rPr>
        <w:t>Sistem Penyewaan Bus Pariwisata</w:t>
      </w:r>
    </w:p>
    <w:p>
      <w:pPr>
        <w:jc w:val="center"/>
      </w:pPr>
      <w:r>
        <w:rPr>
          <w:b/>
          <w:color w:val="7C3AED"/>
          <w:sz w:val="48"/>
        </w:rPr>
        <w:t>PHD Trans</w:t>
      </w:r>
      <w:r>
        <w:rPr>
          <w:color w:val="999999"/>
          <w:sz w:val="24"/>
        </w:rPr>
        <w:t xml:space="preserve">  (formerly Bus Parwis)</w:t>
      </w:r>
    </w:p>
    <w:p/>
    <w:p/>
    <w:p/>
    <w:p/>
    <w:p/>
    <w:p/>
    <w:p>
      <w:pPr>
        <w:jc w:val="center"/>
      </w:pPr>
      <w:r>
        <w:rPr>
          <w:color w:val="777777"/>
          <w:sz w:val="20"/>
        </w:rPr>
        <w:t>Dokumen ini merinci kebutuhan bisnis, fitur, dan arsitektur sistem</w:t>
        <w:br/>
        <w:t>untuk platform penyewaan bus pariwisata berbasis web.</w:t>
      </w:r>
    </w:p>
    <w:p/>
    <w:p>
      <w:pPr>
        <w:jc w:val="center"/>
      </w:pPr>
      <w:r>
        <w:rPr>
          <w:color w:val="999999"/>
          <w:sz w:val="20"/>
        </w:rPr>
        <w:t>Last Updated: July 2026</w:t>
      </w:r>
    </w:p>
    <w:p>
      <w:r>
        <w:br w:type="page"/>
      </w:r>
    </w:p>
    <w:p>
      <w:pPr>
        <w:pStyle w:val="Heading1"/>
      </w:pPr>
      <w:r>
        <w:t>Business Requirement Document (BRD)</w:t>
      </w:r>
    </w:p>
    <w:p>
      <w:pPr>
        <w:pStyle w:val="Heading2"/>
      </w:pPr>
      <w:r>
        <w:t>Sistem Penyewaan Bus Pariwisata — PHD Trans (formerly Bus Parwis)</w:t>
      </w:r>
    </w:p>
    <w:p>
      <w:pPr>
        <w:spacing w:before="80" w:after="80"/>
        <w:pBdr>
          <w:bottom w:val="single" w:sz="6" w:space="1" w:color="999999"/>
        </w:pBdr>
      </w:pPr>
    </w:p>
    <w:p>
      <w:pPr>
        <w:pStyle w:val="Heading2"/>
      </w:pPr>
      <w:r>
        <w:t>1. Ringkasan Eksekutif</w:t>
      </w:r>
    </w:p>
    <w:p>
      <w:pPr>
        <w:spacing w:after="120"/>
      </w:pPr>
      <w:r>
        <w:t>PHD Trans (sebelumnya bernama Bus Parwis) adalah aplikasi web untuk mengelola penyewaan bus pariwisata premium. Sistem ini memungkinkan pelanggan memilih armada bus, melakukan booking, dan mengunggah bukti pembayaran. Admin dapat mengelola armada, memverifikasi pembayaran, mengelola konten website dinamis, dan memantau laporan pendapatan serta statistik armada melalui dashboard berbasis Filament 3.</w:t>
      </w:r>
    </w:p>
    <w:p>
      <w:pPr>
        <w:spacing w:before="80" w:after="80"/>
        <w:pBdr>
          <w:bottom w:val="single" w:sz="6" w:space="1" w:color="999999"/>
        </w:pBdr>
      </w:pPr>
    </w:p>
    <w:p>
      <w:pPr>
        <w:pStyle w:val="Heading2"/>
      </w:pPr>
      <w:r>
        <w:t>2. Latar Belakang</w:t>
      </w:r>
    </w:p>
    <w:p>
      <w:pPr>
        <w:pStyle w:val="Heading3"/>
      </w:pPr>
      <w:r>
        <w:t>2.1 Konteks</w:t>
      </w:r>
    </w:p>
    <w:p>
      <w:pPr>
        <w:spacing w:after="120"/>
      </w:pPr>
      <w:r>
        <w:t>Perusahaan penyewaan bus pariwisata PHD Trans (berdiri sejak 2015) membutuhkan sistem digital untuk mengelola operasional, mengurangi kesalahan pencatatan manual, dan memberikan pengalaman booking yang mudah bagi pelanggan dengan tampilan premium.</w:t>
      </w:r>
    </w:p>
    <w:p>
      <w:pPr>
        <w:pStyle w:val="Heading3"/>
      </w:pPr>
      <w:r>
        <w:t>2.2 Permasalahan</w:t>
      </w:r>
    </w:p>
    <w:p>
      <w:pPr>
        <w:spacing w:after="40" w:before="20"/>
        <w:ind w:left="567"/>
      </w:pPr>
      <w:r>
        <w:rPr>
          <w:sz w:val="22"/>
        </w:rPr>
        <w:t xml:space="preserve">• </w:t>
      </w:r>
      <w:r>
        <w:rPr>
          <w:sz w:val="22"/>
        </w:rPr>
        <w:t>Pencatatan jadwal manual rentan kesalahan dan double-booking</w:t>
      </w:r>
    </w:p>
    <w:p>
      <w:pPr>
        <w:spacing w:after="40" w:before="20"/>
        <w:ind w:left="567"/>
      </w:pPr>
      <w:r>
        <w:rPr>
          <w:sz w:val="22"/>
        </w:rPr>
        <w:t xml:space="preserve">• </w:t>
      </w:r>
      <w:r>
        <w:rPr>
          <w:sz w:val="22"/>
        </w:rPr>
        <w:t>Pelanggan kesulitan melihat ketersediaan armada</w:t>
      </w:r>
    </w:p>
    <w:p>
      <w:pPr>
        <w:spacing w:after="40" w:before="20"/>
        <w:ind w:left="567"/>
      </w:pPr>
      <w:r>
        <w:rPr>
          <w:sz w:val="22"/>
        </w:rPr>
        <w:t xml:space="preserve">• </w:t>
      </w:r>
      <w:r>
        <w:rPr>
          <w:sz w:val="22"/>
        </w:rPr>
        <w:t>Proses verifikasi pembayaran tidak terstruktur</w:t>
      </w:r>
    </w:p>
    <w:p>
      <w:pPr>
        <w:spacing w:after="40" w:before="20"/>
        <w:ind w:left="567"/>
      </w:pPr>
      <w:r>
        <w:rPr>
          <w:sz w:val="22"/>
        </w:rPr>
        <w:t xml:space="preserve">• </w:t>
      </w:r>
      <w:r>
        <w:rPr>
          <w:sz w:val="22"/>
        </w:rPr>
        <w:t>Pemilik usaha sulit memonitor perkembangan bisnis</w:t>
      </w:r>
    </w:p>
    <w:p>
      <w:pPr>
        <w:spacing w:after="40" w:before="20"/>
        <w:ind w:left="567"/>
      </w:pPr>
      <w:r>
        <w:rPr>
          <w:sz w:val="22"/>
        </w:rPr>
        <w:t xml:space="preserve">• </w:t>
      </w:r>
      <w:r>
        <w:rPr>
          <w:sz w:val="22"/>
        </w:rPr>
        <w:t>Konten website statis dan sulit diperbarui tanpa developer</w:t>
      </w:r>
    </w:p>
    <w:p>
      <w:pPr>
        <w:spacing w:after="40" w:before="20"/>
        <w:ind w:left="567"/>
      </w:pPr>
      <w:r>
        <w:rPr>
          <w:sz w:val="22"/>
        </w:rPr>
        <w:t xml:space="preserve">• </w:t>
      </w:r>
      <w:r>
        <w:rPr>
          <w:sz w:val="22"/>
        </w:rPr>
        <w:t>Biaya perjalanan tambahan (tol, solar, parkir) tidak terhitung secara sistematis</w:t>
      </w:r>
    </w:p>
    <w:p>
      <w:pPr>
        <w:pStyle w:val="Heading3"/>
      </w:pPr>
      <w:r>
        <w:t>2.3 Solusi (✅ Terselesaikan)</w:t>
      </w:r>
    </w:p>
    <w:p>
      <w:pPr>
        <w:spacing w:after="120"/>
      </w:pPr>
      <w:r>
        <w:t>1. ✅ **Sistem booking digital** — pelanggan dapat memesan bus kapan saja dengan auto-kalkulasi harga</w:t>
      </w:r>
    </w:p>
    <w:p>
      <w:pPr>
        <w:spacing w:after="120"/>
      </w:pPr>
      <w:r>
        <w:t>2. ✅ **Mengurangi Kesalahan Pencatatan Jadwal** — validasi otomatis ketersediaan (anti double-booking)</w:t>
      </w:r>
    </w:p>
    <w:p>
      <w:pPr>
        <w:spacing w:after="120"/>
      </w:pPr>
      <w:r>
        <w:t>3. ✅ **Mempermudah Pengelolaan Armada** — CRUD bus + fasilitas + foto</w:t>
      </w:r>
    </w:p>
    <w:p>
      <w:pPr>
        <w:spacing w:after="120"/>
      </w:pPr>
      <w:r>
        <w:t>4. ✅ **Meningkatkan Efisiensi Operasional** — workflow booking otomatis (Pending → Verifikasi → Dikonfirmasi → Berjalan → Selesai)</w:t>
      </w:r>
    </w:p>
    <w:p>
      <w:pPr>
        <w:spacing w:after="120"/>
      </w:pPr>
      <w:r>
        <w:t>5. ✅ **Membantu Pemilik Usaha Memonitor Bisnis** — dashboard real-time + laporan pendapatan + statistik armada</w:t>
      </w:r>
    </w:p>
    <w:p>
      <w:pPr>
        <w:spacing w:after="120"/>
      </w:pPr>
      <w:r>
        <w:t>6. ✅ **Konten Website Dinamis** — kelola hero, about, services, FAQ, contact via panel admin</w:t>
      </w:r>
    </w:p>
    <w:p>
      <w:pPr>
        <w:spacing w:after="120"/>
      </w:pPr>
      <w:r>
        <w:t>7. ✅ **Perhitungan Biaya Transparan** — harga sewa harian + biaya tol, solar, tips crew, parkir, dan biaya tujuan</w:t>
      </w:r>
    </w:p>
    <w:p>
      <w:pPr>
        <w:spacing w:before="80" w:after="80"/>
        <w:pBdr>
          <w:bottom w:val="single" w:sz="6" w:space="1" w:color="999999"/>
        </w:pBdr>
      </w:pPr>
    </w:p>
    <w:p>
      <w:pPr>
        <w:pStyle w:val="Heading2"/>
      </w:pPr>
      <w:r>
        <w:t>3. Tujuan Bisnis (✅ Tercapai)</w:t>
      </w:r>
    </w:p>
    <w:p>
      <w:pPr>
        <w:spacing w:after="40" w:before="20"/>
        <w:ind w:left="567"/>
      </w:pPr>
      <w:r>
        <w:rPr>
          <w:sz w:val="22"/>
        </w:rPr>
        <w:t xml:space="preserve">• </w:t>
      </w:r>
      <w:r>
        <w:rPr>
          <w:sz w:val="22"/>
        </w:rPr>
        <w:t>Menyediakan platform booking bus online premium untuk pelanggan</w:t>
      </w:r>
    </w:p>
    <w:p>
      <w:pPr>
        <w:spacing w:after="40" w:before="20"/>
        <w:ind w:left="567"/>
      </w:pPr>
      <w:r>
        <w:rPr>
          <w:sz w:val="22"/>
        </w:rPr>
        <w:t xml:space="preserve">• </w:t>
      </w:r>
      <w:r>
        <w:rPr>
          <w:sz w:val="22"/>
        </w:rPr>
        <w:t>Memudahkan admin mengelola armada, konten website, dan verifikasi pembayaran</w:t>
      </w:r>
    </w:p>
    <w:p>
      <w:pPr>
        <w:spacing w:after="40" w:before="20"/>
        <w:ind w:left="567"/>
      </w:pPr>
      <w:r>
        <w:rPr>
          <w:sz w:val="22"/>
        </w:rPr>
        <w:t xml:space="preserve">• </w:t>
      </w:r>
      <w:r>
        <w:rPr>
          <w:sz w:val="22"/>
        </w:rPr>
        <w:t>Memberikan laporan pendapatan bulanan dan statistik utilisasi armada kepada pemilik</w:t>
      </w:r>
    </w:p>
    <w:p>
      <w:pPr>
        <w:spacing w:after="40" w:before="20"/>
        <w:ind w:left="567"/>
      </w:pPr>
      <w:r>
        <w:rPr>
          <w:sz w:val="22"/>
        </w:rPr>
        <w:t xml:space="preserve">• </w:t>
      </w:r>
      <w:r>
        <w:rPr>
          <w:sz w:val="22"/>
        </w:rPr>
        <w:t>Menampilkan citra profesional melalui desain dark theme premium dengan brand PHD Trans</w:t>
      </w:r>
    </w:p>
    <w:p>
      <w:pPr>
        <w:spacing w:before="80" w:after="80"/>
        <w:pBdr>
          <w:bottom w:val="single" w:sz="6" w:space="1" w:color="999999"/>
        </w:pBdr>
      </w:pPr>
    </w:p>
    <w:p>
      <w:pPr>
        <w:pStyle w:val="Heading2"/>
      </w:pPr>
      <w:r>
        <w:t>4. Ruang Lingkup (✅ Tercakup)</w:t>
      </w:r>
    </w:p>
    <w:p>
      <w:pPr>
        <w:pStyle w:val="Heading3"/>
      </w:pPr>
      <w:r>
        <w:t>Fitur Pelanggan (Public Frontend)</w:t>
      </w:r>
    </w:p>
    <w:p>
      <w:pPr>
        <w:spacing w:after="40" w:before="20"/>
        <w:ind w:left="567"/>
      </w:pPr>
      <w:r>
        <w:rPr>
          <w:sz w:val="22"/>
        </w:rPr>
        <w:t xml:space="preserve">✅ </w:t>
      </w:r>
      <w:r>
        <w:rPr>
          <w:sz w:val="22"/>
        </w:rPr>
        <w:t>Landing page dengan daftar armada, hero section, galeri, CTA</w:t>
      </w:r>
    </w:p>
    <w:p>
      <w:pPr>
        <w:spacing w:after="40" w:before="20"/>
        <w:ind w:left="567"/>
      </w:pPr>
      <w:r>
        <w:rPr>
          <w:sz w:val="22"/>
        </w:rPr>
        <w:t xml:space="preserve">✅ </w:t>
      </w:r>
      <w:r>
        <w:rPr>
          <w:sz w:val="22"/>
        </w:rPr>
        <w:t>Halaman Tentang (About) — cerita perusahaan, nilai-nilai, statistik</w:t>
      </w:r>
    </w:p>
    <w:p>
      <w:pPr>
        <w:spacing w:after="40" w:before="20"/>
        <w:ind w:left="567"/>
      </w:pPr>
      <w:r>
        <w:rPr>
          <w:sz w:val="22"/>
        </w:rPr>
        <w:t xml:space="preserve">✅ </w:t>
      </w:r>
      <w:r>
        <w:rPr>
          <w:sz w:val="22"/>
        </w:rPr>
        <w:t>Halaman Layanan (Services) — tipe armada, cara sewa, FAQ</w:t>
      </w:r>
    </w:p>
    <w:p>
      <w:pPr>
        <w:spacing w:after="40" w:before="20"/>
        <w:ind w:left="567"/>
      </w:pPr>
      <w:r>
        <w:rPr>
          <w:sz w:val="22"/>
        </w:rPr>
        <w:t xml:space="preserve">✅ </w:t>
      </w:r>
      <w:r>
        <w:rPr>
          <w:sz w:val="22"/>
        </w:rPr>
        <w:t>Halaman Kontak (Contact) — form pesan, channel komunikasi, info kontak</w:t>
      </w:r>
    </w:p>
    <w:p>
      <w:pPr>
        <w:spacing w:after="40" w:before="20"/>
        <w:ind w:left="567"/>
      </w:pPr>
      <w:r>
        <w:rPr>
          <w:sz w:val="22"/>
        </w:rPr>
        <w:t xml:space="preserve">✅ </w:t>
      </w:r>
      <w:r>
        <w:rPr>
          <w:sz w:val="22"/>
        </w:rPr>
        <w:t>Detail Bus — spesifikasi, fasilitas, harga sewa per hari</w:t>
      </w:r>
    </w:p>
    <w:p>
      <w:pPr>
        <w:spacing w:after="40" w:before="20"/>
        <w:ind w:left="567"/>
      </w:pPr>
      <w:r>
        <w:rPr>
          <w:sz w:val="22"/>
        </w:rPr>
        <w:t xml:space="preserve">✅ </w:t>
      </w:r>
      <w:r>
        <w:rPr>
          <w:sz w:val="22"/>
        </w:rPr>
        <w:t>Register/Login — autentikasi dengan nama + email + nomor WhatsApp</w:t>
      </w:r>
    </w:p>
    <w:p>
      <w:pPr>
        <w:spacing w:after="40" w:before="20"/>
        <w:ind w:left="567"/>
      </w:pPr>
      <w:r>
        <w:rPr>
          <w:sz w:val="22"/>
        </w:rPr>
        <w:t xml:space="preserve">✅ </w:t>
      </w:r>
      <w:r>
        <w:rPr>
          <w:sz w:val="22"/>
        </w:rPr>
        <w:t>Form booking — pilih bus, tanggal berangkat &amp; kembali, tujuan (auto-kalkulasi total harga sewa + biaya tambahan)</w:t>
      </w:r>
    </w:p>
    <w:p>
      <w:pPr>
        <w:spacing w:after="40" w:before="20"/>
        <w:ind w:left="567"/>
      </w:pPr>
      <w:r>
        <w:rPr>
          <w:sz w:val="22"/>
        </w:rPr>
        <w:t xml:space="preserve">✅ </w:t>
      </w:r>
      <w:r>
        <w:rPr>
          <w:sz w:val="22"/>
        </w:rPr>
        <w:t>Validasi ketersediaan — anti double-booking (mengecek overlap tanggal berangkat &amp; kembali)</w:t>
      </w:r>
    </w:p>
    <w:p>
      <w:pPr>
        <w:spacing w:after="40" w:before="20"/>
        <w:ind w:left="567"/>
      </w:pPr>
      <w:r>
        <w:rPr>
          <w:sz w:val="22"/>
        </w:rPr>
        <w:t xml:space="preserve">✅ </w:t>
      </w:r>
      <w:r>
        <w:rPr>
          <w:sz w:val="22"/>
        </w:rPr>
        <w:t>Upload bukti pembayaran — DP (50%) atau Pelunasan, maks 2MB (JPG/PNG)</w:t>
      </w:r>
    </w:p>
    <w:p>
      <w:pPr>
        <w:spacing w:after="40" w:before="20"/>
        <w:ind w:left="567"/>
      </w:pPr>
      <w:r>
        <w:rPr>
          <w:sz w:val="22"/>
        </w:rPr>
        <w:t xml:space="preserve">✅ </w:t>
      </w:r>
      <w:r>
        <w:rPr>
          <w:sz w:val="22"/>
        </w:rPr>
        <w:t>Riwayat &amp; detail booking — dengan progress status dan invoice (jika lunas)</w:t>
      </w:r>
    </w:p>
    <w:p>
      <w:pPr>
        <w:pStyle w:val="Heading3"/>
      </w:pPr>
      <w:r>
        <w:t>Fitur Admin (Filament Panel)</w:t>
      </w:r>
    </w:p>
    <w:p>
      <w:pPr>
        <w:spacing w:after="40" w:before="20"/>
        <w:ind w:left="567"/>
      </w:pPr>
      <w:r>
        <w:rPr>
          <w:sz w:val="22"/>
        </w:rPr>
        <w:t xml:space="preserve">✅ </w:t>
      </w:r>
      <w:r>
        <w:rPr>
          <w:sz w:val="22"/>
        </w:rPr>
        <w:t>Dashboard — 6 widget real-time: armada aktif, booking aktif, pembayaran menunggu, total pendapatan, grafik booking, grafik revenue, kalender booking, pending payments, latest bookings, latest access logs</w:t>
      </w:r>
    </w:p>
    <w:p>
      <w:pPr>
        <w:spacing w:after="40" w:before="20"/>
        <w:ind w:left="567"/>
      </w:pPr>
      <w:r>
        <w:rPr>
          <w:sz w:val="22"/>
        </w:rPr>
        <w:t xml:space="preserve">✅ </w:t>
      </w:r>
      <w:r>
        <w:rPr>
          <w:sz w:val="22"/>
        </w:rPr>
        <w:t>Manajemen Bus (CRUD) — nama, kategori, tipe, kapasitas, harga sewa, foto, status aktif/nonaktif</w:t>
      </w:r>
    </w:p>
    <w:p>
      <w:pPr>
        <w:spacing w:after="40" w:before="20"/>
        <w:ind w:left="567"/>
      </w:pPr>
      <w:r>
        <w:rPr>
          <w:sz w:val="22"/>
        </w:rPr>
        <w:t xml:space="preserve">✅ </w:t>
      </w:r>
      <w:r>
        <w:rPr>
          <w:sz w:val="22"/>
        </w:rPr>
        <w:t>Manajemen Booking — CRUD + workflow: konfirmasi, mulai berjalan, selesaikan, batalkan</w:t>
      </w:r>
    </w:p>
    <w:p>
      <w:pPr>
        <w:spacing w:after="40" w:before="20"/>
        <w:ind w:left="567"/>
      </w:pPr>
      <w:r>
        <w:rPr>
          <w:sz w:val="22"/>
        </w:rPr>
        <w:t xml:space="preserve">✅ </w:t>
      </w:r>
      <w:r>
        <w:rPr>
          <w:sz w:val="22"/>
        </w:rPr>
        <w:t>Verifikasi Pembayaran — approve/reject dengan badge status, auto-update status booking</w:t>
      </w:r>
    </w:p>
    <w:p>
      <w:pPr>
        <w:spacing w:after="40" w:before="20"/>
        <w:ind w:left="567"/>
      </w:pPr>
      <w:r>
        <w:rPr>
          <w:sz w:val="22"/>
        </w:rPr>
        <w:t xml:space="preserve">✅ </w:t>
      </w:r>
      <w:r>
        <w:rPr>
          <w:sz w:val="22"/>
        </w:rPr>
        <w:t>Manajemen Fasilitas Bus (CRUD) — daftar fasilitas yang dapat dipasangkan ke bus (many-to-many)</w:t>
      </w:r>
    </w:p>
    <w:p>
      <w:pPr>
        <w:spacing w:after="40" w:before="20"/>
        <w:ind w:left="567"/>
      </w:pPr>
      <w:r>
        <w:rPr>
          <w:sz w:val="22"/>
        </w:rPr>
        <w:t xml:space="preserve">✅ </w:t>
      </w:r>
      <w:r>
        <w:rPr>
          <w:sz w:val="22"/>
        </w:rPr>
        <w:t>Manajemen Harga Tujuan (CRUD) — daftar destinasi wisata dengan biaya masing-masing</w:t>
      </w:r>
    </w:p>
    <w:p>
      <w:pPr>
        <w:spacing w:after="40" w:before="20"/>
        <w:ind w:left="567"/>
      </w:pPr>
      <w:r>
        <w:rPr>
          <w:sz w:val="22"/>
        </w:rPr>
        <w:t xml:space="preserve">✅ </w:t>
      </w:r>
      <w:r>
        <w:rPr>
          <w:sz w:val="22"/>
        </w:rPr>
        <w:t>Manajemen Konten Halaman (CRUD) — hero, about, services, contact sections dengan rich text editor, media (gambar/video/youtube), metadata, sort order, toggle aktif/nonaktif</w:t>
      </w:r>
    </w:p>
    <w:p>
      <w:pPr>
        <w:spacing w:after="40" w:before="20"/>
        <w:ind w:left="567"/>
      </w:pPr>
      <w:r>
        <w:rPr>
          <w:sz w:val="22"/>
        </w:rPr>
        <w:t xml:space="preserve">✅ </w:t>
      </w:r>
      <w:r>
        <w:rPr>
          <w:sz w:val="22"/>
        </w:rPr>
        <w:t>Manajemen Media Items — galeri gambar &amp; video per section</w:t>
      </w:r>
    </w:p>
    <w:p>
      <w:pPr>
        <w:spacing w:after="40" w:before="20"/>
        <w:ind w:left="567"/>
      </w:pPr>
      <w:r>
        <w:rPr>
          <w:sz w:val="22"/>
        </w:rPr>
        <w:t xml:space="preserve">✅ </w:t>
      </w:r>
      <w:r>
        <w:rPr>
          <w:sz w:val="22"/>
        </w:rPr>
        <w:t>Laporan &amp; Statistik — total pendapatan, total booking, armada aktif, statistik per bus (jumlah booking &amp; total pendapatan), grafik revenue bulanan</w:t>
      </w:r>
    </w:p>
    <w:p>
      <w:pPr>
        <w:spacing w:after="40" w:before="20"/>
        <w:ind w:left="567"/>
      </w:pPr>
      <w:r>
        <w:rPr>
          <w:sz w:val="22"/>
        </w:rPr>
        <w:t xml:space="preserve">✅ </w:t>
      </w:r>
      <w:r>
        <w:rPr>
          <w:sz w:val="22"/>
        </w:rPr>
        <w:t>Pengaturan Website — nama website, logo, deskripsi, email, alamat, nomor WhatsApp, info rekening bank, biaya default (tol, solar, tips crew, parkir)</w:t>
      </w:r>
    </w:p>
    <w:p>
      <w:pPr>
        <w:spacing w:after="40" w:before="20"/>
        <w:ind w:left="567"/>
      </w:pPr>
      <w:r>
        <w:rPr>
          <w:sz w:val="22"/>
        </w:rPr>
        <w:t xml:space="preserve">✅ </w:t>
      </w:r>
      <w:r>
        <w:rPr>
          <w:sz w:val="22"/>
        </w:rPr>
        <w:t>Manajemen User (CRUD) — daftar pelanggan dengan role</w:t>
      </w:r>
    </w:p>
    <w:p>
      <w:pPr>
        <w:spacing w:after="40" w:before="20"/>
        <w:ind w:left="567"/>
      </w:pPr>
      <w:r>
        <w:rPr>
          <w:sz w:val="22"/>
        </w:rPr>
        <w:t xml:space="preserve">✅ </w:t>
      </w:r>
      <w:r>
        <w:rPr>
          <w:sz w:val="22"/>
        </w:rPr>
        <w:t>Activity Log — catatan aktivitas admin</w:t>
      </w:r>
    </w:p>
    <w:p>
      <w:pPr>
        <w:spacing w:after="40" w:before="20"/>
        <w:ind w:left="567"/>
      </w:pPr>
      <w:r>
        <w:rPr>
          <w:sz w:val="22"/>
        </w:rPr>
        <w:t xml:space="preserve">✅ </w:t>
      </w:r>
      <w:r>
        <w:rPr>
          <w:sz w:val="22"/>
        </w:rPr>
        <w:t>Role &amp; Permission — Spatie Laravel Permission + Filament Shield</w:t>
      </w:r>
    </w:p>
    <w:p>
      <w:pPr>
        <w:spacing w:after="40" w:before="20"/>
        <w:ind w:left="567"/>
      </w:pPr>
      <w:r>
        <w:rPr>
          <w:sz w:val="22"/>
        </w:rPr>
        <w:t xml:space="preserve">✅ </w:t>
      </w:r>
      <w:r>
        <w:rPr>
          <w:sz w:val="22"/>
        </w:rPr>
        <w:t>Pengaturan Tema — dark/light mode toggle</w:t>
      </w:r>
    </w:p>
    <w:p>
      <w:pPr>
        <w:spacing w:before="80" w:after="80"/>
        <w:pBdr>
          <w:bottom w:val="single" w:sz="6" w:space="1" w:color="999999"/>
        </w:pBdr>
      </w:pPr>
    </w:p>
    <w:p>
      <w:pPr>
        <w:pStyle w:val="Heading2"/>
      </w:pPr>
      <w:r>
        <w:t>5. Stakeholder</w:t>
      </w:r>
    </w:p>
    <w:p>
      <w:pPr>
        <w:spacing w:after="40" w:before="20"/>
        <w:ind w:left="567"/>
      </w:pPr>
      <w:r>
        <w:rPr>
          <w:sz w:val="22"/>
        </w:rPr>
        <w:t xml:space="preserve">• </w:t>
      </w:r>
      <w:r>
        <w:rPr>
          <w:b/>
          <w:sz w:val="22"/>
        </w:rPr>
        <w:t xml:space="preserve">**Pemilik Usaha (Super Admin)** </w:t>
      </w:r>
      <w:r>
        <w:rPr>
          <w:sz w:val="22"/>
        </w:rPr>
        <w:t>— Administrator utama, memonitor bisnis, mengelola pengaturan website &amp; user</w:t>
      </w:r>
    </w:p>
    <w:p>
      <w:pPr>
        <w:spacing w:after="40" w:before="20"/>
        <w:ind w:left="567"/>
      </w:pPr>
      <w:r>
        <w:rPr>
          <w:sz w:val="22"/>
        </w:rPr>
        <w:t xml:space="preserve">• </w:t>
      </w:r>
      <w:r>
        <w:rPr>
          <w:b/>
          <w:sz w:val="22"/>
        </w:rPr>
        <w:t xml:space="preserve">**Admin** </w:t>
      </w:r>
      <w:r>
        <w:rPr>
          <w:sz w:val="22"/>
        </w:rPr>
        <w:t>— Mengelola armada, booking, verifikasi pembayaran, konten website</w:t>
      </w:r>
    </w:p>
    <w:p>
      <w:pPr>
        <w:spacing w:after="40" w:before="20"/>
        <w:ind w:left="567"/>
      </w:pPr>
      <w:r>
        <w:rPr>
          <w:sz w:val="22"/>
        </w:rPr>
        <w:t xml:space="preserve">• </w:t>
      </w:r>
      <w:r>
        <w:rPr>
          <w:b/>
          <w:sz w:val="22"/>
        </w:rPr>
        <w:t xml:space="preserve">**Pelanggan** </w:t>
      </w:r>
      <w:r>
        <w:rPr>
          <w:sz w:val="22"/>
        </w:rPr>
        <w:t>— Melakukan booking bus, upload pembayaran, melihat riwayat</w:t>
      </w:r>
    </w:p>
    <w:p>
      <w:pPr>
        <w:spacing w:before="80" w:after="80"/>
        <w:pBdr>
          <w:bottom w:val="single" w:sz="6" w:space="1" w:color="999999"/>
        </w:pBdr>
      </w:pPr>
    </w:p>
    <w:p>
      <w:pPr>
        <w:pStyle w:val="Heading2"/>
      </w:pPr>
      <w:r>
        <w:t>6. Persyaratan Fungsional (✅ Tercapai)</w:t>
      </w:r>
    </w:p>
    <w:p>
      <w:pPr>
        <w:spacing w:after="40" w:before="20"/>
        <w:ind w:left="567"/>
      </w:pPr>
      <w:r>
        <w:rPr>
          <w:sz w:val="22"/>
        </w:rPr>
        <w:t xml:space="preserve">• </w:t>
      </w:r>
      <w:r>
        <w:rPr>
          <w:sz w:val="22"/>
        </w:rPr>
        <w:t>✅ Pelanggan memilih unit bus sesuai kebutuhan (kategori, tipe, kapasitas, harga)</w:t>
      </w:r>
    </w:p>
    <w:p>
      <w:pPr>
        <w:spacing w:after="40" w:before="20"/>
        <w:ind w:left="567"/>
      </w:pPr>
      <w:r>
        <w:rPr>
          <w:sz w:val="22"/>
        </w:rPr>
        <w:t xml:space="preserve">• </w:t>
      </w:r>
      <w:r>
        <w:rPr>
          <w:sz w:val="22"/>
        </w:rPr>
        <w:t>✅ Pelanggan mengisi form booking dengan tanggal berangkat, tanggal kembali, tujuan, catatan</w:t>
      </w:r>
    </w:p>
    <w:p>
      <w:pPr>
        <w:spacing w:after="40" w:before="20"/>
        <w:ind w:left="567"/>
      </w:pPr>
      <w:r>
        <w:rPr>
          <w:sz w:val="22"/>
        </w:rPr>
        <w:t xml:space="preserve">• </w:t>
      </w:r>
      <w:r>
        <w:rPr>
          <w:sz w:val="22"/>
        </w:rPr>
        <w:t>✅ Sistem otomatis menghitung jumlah hari &amp; total harga (harga_sewa × jumlah_hari + biaya_tol + biaya_solar + tips_crew + biaya_parkir + biaya_tujuan)</w:t>
      </w:r>
    </w:p>
    <w:p>
      <w:pPr>
        <w:spacing w:after="40" w:before="20"/>
        <w:ind w:left="567"/>
      </w:pPr>
      <w:r>
        <w:rPr>
          <w:sz w:val="22"/>
        </w:rPr>
        <w:t xml:space="preserve">• </w:t>
      </w:r>
      <w:r>
        <w:rPr>
          <w:sz w:val="22"/>
        </w:rPr>
        <w:t>✅ Pencegahan double-booking di rentang tanggal yang sama (mengecek tanggal_berangkat &amp; tanggal_kembali)</w:t>
      </w:r>
    </w:p>
    <w:p>
      <w:pPr>
        <w:spacing w:after="40" w:before="20"/>
        <w:ind w:left="567"/>
      </w:pPr>
      <w:r>
        <w:rPr>
          <w:sz w:val="22"/>
        </w:rPr>
        <w:t xml:space="preserve">• </w:t>
      </w:r>
      <w:r>
        <w:rPr>
          <w:sz w:val="22"/>
        </w:rPr>
        <w:t>✅ Pembayaran via transfer bank (DP atau Pelunasan) dengan upload bukti transfer</w:t>
      </w:r>
    </w:p>
    <w:p>
      <w:pPr>
        <w:spacing w:after="40" w:before="20"/>
        <w:ind w:left="567"/>
      </w:pPr>
      <w:r>
        <w:rPr>
          <w:sz w:val="22"/>
        </w:rPr>
        <w:t xml:space="preserve">• </w:t>
      </w:r>
      <w:r>
        <w:rPr>
          <w:sz w:val="22"/>
        </w:rPr>
        <w:t>✅ Admin verifikasi bukti pembayaran (approve/reject dengan auto-update status booking)</w:t>
      </w:r>
    </w:p>
    <w:p>
      <w:pPr>
        <w:spacing w:after="40" w:before="20"/>
        <w:ind w:left="567"/>
      </w:pPr>
      <w:r>
        <w:rPr>
          <w:sz w:val="22"/>
        </w:rPr>
        <w:t xml:space="preserve">• </w:t>
      </w:r>
      <w:r>
        <w:rPr>
          <w:sz w:val="22"/>
        </w:rPr>
        <w:t>✅ Booking auto-berstatus Dikonfirmasi jika total pembayaran disetujui ≥ total harga</w:t>
      </w:r>
    </w:p>
    <w:p>
      <w:pPr>
        <w:spacing w:after="40" w:before="20"/>
        <w:ind w:left="567"/>
      </w:pPr>
      <w:r>
        <w:rPr>
          <w:sz w:val="22"/>
        </w:rPr>
        <w:t xml:space="preserve">• </w:t>
      </w:r>
      <w:r>
        <w:rPr>
          <w:sz w:val="22"/>
        </w:rPr>
        <w:t>✅ Armada yang dipesan tidak dapat digunakan untuk pemesanan lain di rentang yang sama</w:t>
      </w:r>
    </w:p>
    <w:p>
      <w:pPr>
        <w:spacing w:after="40" w:before="20"/>
        <w:ind w:left="567"/>
      </w:pPr>
      <w:r>
        <w:rPr>
          <w:sz w:val="22"/>
        </w:rPr>
        <w:t xml:space="preserve">• </w:t>
      </w:r>
      <w:r>
        <w:rPr>
          <w:sz w:val="22"/>
        </w:rPr>
        <w:t>✅ Kode booking otomatis: BUS-YYYYMMDD-NNNN</w:t>
      </w:r>
    </w:p>
    <w:p>
      <w:pPr>
        <w:spacing w:after="40" w:before="20"/>
        <w:ind w:left="567"/>
      </w:pPr>
      <w:r>
        <w:rPr>
          <w:sz w:val="22"/>
        </w:rPr>
        <w:t xml:space="preserve">• </w:t>
      </w:r>
      <w:r>
        <w:rPr>
          <w:sz w:val="22"/>
        </w:rPr>
        <w:t>✅ Invoice hanya tersedia untuk booking dengan status lunas</w:t>
      </w:r>
    </w:p>
    <w:p>
      <w:pPr>
        <w:spacing w:after="40" w:before="20"/>
        <w:ind w:left="567"/>
      </w:pPr>
      <w:r>
        <w:rPr>
          <w:sz w:val="22"/>
        </w:rPr>
        <w:t xml:space="preserve">• </w:t>
      </w:r>
      <w:r>
        <w:rPr>
          <w:sz w:val="22"/>
        </w:rPr>
        <w:t>✅ Pemilik usaha sebagai administrator utama dengan role super_admin</w:t>
      </w:r>
    </w:p>
    <w:p>
      <w:pPr>
        <w:spacing w:after="40" w:before="20"/>
        <w:ind w:left="567"/>
      </w:pPr>
      <w:r>
        <w:rPr>
          <w:sz w:val="22"/>
        </w:rPr>
        <w:t xml:space="preserve">• </w:t>
      </w:r>
      <w:r>
        <w:rPr>
          <w:sz w:val="22"/>
        </w:rPr>
        <w:t>✅ Halaman website dinamis dikelola melalui panel admin (tanpa perlu koding)</w:t>
      </w:r>
    </w:p>
    <w:p>
      <w:pPr>
        <w:spacing w:after="40" w:before="20"/>
        <w:ind w:left="567"/>
      </w:pPr>
      <w:r>
        <w:rPr>
          <w:sz w:val="22"/>
        </w:rPr>
        <w:t xml:space="preserve">• </w:t>
      </w:r>
      <w:r>
        <w:rPr>
          <w:sz w:val="22"/>
        </w:rPr>
        <w:t>✅ Kontak form dengan validasi (nama, email/no WA, pesan)</w:t>
      </w:r>
    </w:p>
    <w:p>
      <w:pPr>
        <w:spacing w:before="80" w:after="80"/>
        <w:pBdr>
          <w:bottom w:val="single" w:sz="6" w:space="1" w:color="999999"/>
        </w:pBdr>
      </w:pPr>
    </w:p>
    <w:p>
      <w:pPr>
        <w:pStyle w:val="Heading2"/>
      </w:pPr>
      <w:r>
        <w:t>7. Persyaratan Non-Fungsional (✅ Tercapai)</w:t>
      </w:r>
    </w:p>
    <w:p>
      <w:pPr>
        <w:ind w:left="283"/>
      </w:pPr>
      <w:r>
        <w:rPr>
          <w:sz w:val="20"/>
        </w:rPr>
        <w:t>Kategori | Teknologi | Status</w:t>
      </w:r>
    </w:p>
    <w:p>
      <w:pPr>
        <w:spacing w:before="80" w:after="80"/>
        <w:pBdr>
          <w:bottom w:val="single" w:sz="6" w:space="1" w:color="999999"/>
        </w:pBdr>
      </w:pPr>
    </w:p>
    <w:p>
      <w:pPr>
        <w:pStyle w:val="Heading2"/>
      </w:pPr>
      <w:r>
        <w:t>8. Arsitektur Database</w:t>
      </w:r>
    </w:p>
    <w:p>
      <w:pPr>
        <w:pStyle w:val="Heading3"/>
      </w:pPr>
      <w:r>
        <w:t>Entity Relationship</w:t>
      </w:r>
    </w:p>
    <w:p>
      <w:pPr>
        <w:pStyle w:val="Heading3"/>
      </w:pPr>
      <w:r>
        <w:t>Booking Status Flow</w:t>
      </w:r>
    </w:p>
    <w:p>
      <w:pPr>
        <w:spacing w:after="20" w:before="20"/>
        <w:ind w:left="850"/>
      </w:pPr>
      <w:r>
        <w:rPr>
          <w:rFonts w:ascii="Consolas" w:hAnsi="Consolas"/>
          <w:color w:val="333333"/>
          <w:sz w:val="18"/>
        </w:rPr>
        <w:t>Pending → (upload payment) → Menunggu Verifikasi → (admin approve) → Dikonfirmasi</w:t>
      </w:r>
    </w:p>
    <w:p>
      <w:pPr>
        <w:spacing w:after="20" w:before="20"/>
        <w:ind w:left="850"/>
      </w:pPr>
      <w:r>
        <w:rPr>
          <w:rFonts w:ascii="Consolas" w:hAnsi="Consolas"/>
          <w:color w:val="333333"/>
          <w:sz w:val="18"/>
        </w:rPr>
        <w:t xml:space="preserve">                                                                          ↓</w:t>
      </w:r>
    </w:p>
    <w:p>
      <w:pPr>
        <w:spacing w:after="20" w:before="20"/>
        <w:ind w:left="850"/>
      </w:pPr>
      <w:r>
        <w:rPr>
          <w:rFonts w:ascii="Consolas" w:hAnsi="Consolas"/>
          <w:color w:val="333333"/>
          <w:sz w:val="18"/>
        </w:rPr>
        <w:t xml:space="preserve">                                                               (admin: mulai) → Berjalan</w:t>
      </w:r>
    </w:p>
    <w:p>
      <w:pPr>
        <w:spacing w:after="20" w:before="20"/>
        <w:ind w:left="850"/>
      </w:pPr>
      <w:r>
        <w:rPr>
          <w:rFonts w:ascii="Consolas" w:hAnsi="Consolas"/>
          <w:color w:val="333333"/>
          <w:sz w:val="18"/>
        </w:rPr>
        <w:t xml:space="preserve">                                                                                   ↓</w:t>
      </w:r>
    </w:p>
    <w:p>
      <w:pPr>
        <w:spacing w:after="20" w:before="20"/>
        <w:ind w:left="850"/>
      </w:pPr>
      <w:r>
        <w:rPr>
          <w:rFonts w:ascii="Consolas" w:hAnsi="Consolas"/>
          <w:color w:val="333333"/>
          <w:sz w:val="18"/>
        </w:rPr>
        <w:t xml:space="preserve">                                                                          (admin: selesai) → Selesai</w:t>
      </w:r>
    </w:p>
    <w:p>
      <w:pPr>
        <w:spacing w:after="20" w:before="20"/>
        <w:ind w:left="850"/>
      </w:pPr>
      <w:r>
        <w:rPr>
          <w:rFonts w:ascii="Consolas" w:hAnsi="Consolas"/>
          <w:color w:val="333333"/>
          <w:sz w:val="18"/>
        </w:rPr>
      </w:r>
    </w:p>
    <w:p>
      <w:pPr>
        <w:spacing w:after="20" w:before="20"/>
        <w:ind w:left="850"/>
      </w:pPr>
      <w:r>
        <w:rPr>
          <w:rFonts w:ascii="Consolas" w:hAnsi="Consolas"/>
          <w:color w:val="333333"/>
          <w:sz w:val="18"/>
        </w:rPr>
        <w:t>Any status (except Selesai/Dibatalkan) → (admin: batalkan) → Dibatalkan</w:t>
      </w:r>
    </w:p>
    <w:p>
      <w:pPr>
        <w:spacing w:before="80" w:after="80"/>
        <w:pBdr>
          <w:bottom w:val="single" w:sz="6" w:space="1" w:color="999999"/>
        </w:pBdr>
      </w:pPr>
    </w:p>
    <w:p>
      <w:pPr>
        <w:pStyle w:val="Heading2"/>
      </w:pPr>
      <w:r>
        <w:t>9. Status Proyek</w:t>
      </w:r>
    </w:p>
    <w:p>
      <w:pPr>
        <w:spacing w:after="120"/>
      </w:pPr>
      <w:r>
        <w:t>**Status: ~95% Selesai**</w:t>
      </w:r>
    </w:p>
    <w:p>
      <w:pPr>
        <w:spacing w:before="80" w:after="80"/>
        <w:pBdr>
          <w:bottom w:val="single" w:sz="6" w:space="1" w:color="999999"/>
        </w:pBdr>
      </w:pPr>
    </w:p>
    <w:p>
      <w:pPr>
        <w:pStyle w:val="Heading2"/>
      </w:pPr>
      <w:r>
        <w:t>10. Test Coverage</w:t>
      </w:r>
    </w:p>
    <w:p>
      <w:pPr>
        <w:spacing w:after="40" w:before="20"/>
        <w:ind w:left="567"/>
      </w:pPr>
      <w:r>
        <w:rPr>
          <w:sz w:val="22"/>
        </w:rPr>
        <w:t xml:space="preserve">• </w:t>
      </w:r>
      <w:r>
        <w:rPr>
          <w:b/>
          <w:sz w:val="22"/>
        </w:rPr>
        <w:t>47 tests, 103 assertions, 0 failures</w:t>
      </w:r>
      <w:r>
        <w:rPr>
          <w:sz w:val="22"/>
        </w:rPr>
      </w:r>
    </w:p>
    <w:p>
      <w:pPr>
        <w:pStyle w:val="Heading3"/>
      </w:pPr>
      <w:r>
        <w:t>Unit Tests (src/tests/Unit/BusTest.php)</w:t>
      </w:r>
    </w:p>
    <w:p>
      <w:pPr>
        <w:spacing w:after="40" w:before="20"/>
        <w:ind w:left="567"/>
      </w:pPr>
      <w:r>
        <w:rPr>
          <w:sz w:val="22"/>
        </w:rPr>
        <w:t xml:space="preserve">• </w:t>
      </w:r>
      <w:r>
        <w:rPr>
          <w:sz w:val="22"/>
        </w:rPr>
        <w:t>✅ Bus has correct fillable attributes</w:t>
      </w:r>
    </w:p>
    <w:p>
      <w:pPr>
        <w:spacing w:after="40" w:before="20"/>
        <w:ind w:left="567"/>
      </w:pPr>
      <w:r>
        <w:rPr>
          <w:sz w:val="22"/>
        </w:rPr>
        <w:t xml:space="preserve">• </w:t>
      </w:r>
      <w:r>
        <w:rPr>
          <w:sz w:val="22"/>
        </w:rPr>
        <w:t>✅ Bus can be created with valid data</w:t>
      </w:r>
    </w:p>
    <w:p>
      <w:pPr>
        <w:spacing w:after="40" w:before="20"/>
        <w:ind w:left="567"/>
      </w:pPr>
      <w:r>
        <w:rPr>
          <w:sz w:val="22"/>
        </w:rPr>
        <w:t xml:space="preserve">• </w:t>
      </w:r>
      <w:r>
        <w:rPr>
          <w:sz w:val="22"/>
        </w:rPr>
        <w:t>✅ Bus isAvailable returns true when no bookings exist</w:t>
      </w:r>
    </w:p>
    <w:p>
      <w:pPr>
        <w:spacing w:after="40" w:before="20"/>
        <w:ind w:left="567"/>
      </w:pPr>
      <w:r>
        <w:rPr>
          <w:sz w:val="22"/>
        </w:rPr>
        <w:t xml:space="preserve">• </w:t>
      </w:r>
      <w:r>
        <w:rPr>
          <w:sz w:val="22"/>
        </w:rPr>
        <w:t>✅ Bus isAvailable returns false when overlapping booking exists</w:t>
      </w:r>
    </w:p>
    <w:p>
      <w:pPr>
        <w:spacing w:after="40" w:before="20"/>
        <w:ind w:left="567"/>
      </w:pPr>
      <w:r>
        <w:rPr>
          <w:sz w:val="22"/>
        </w:rPr>
        <w:t xml:space="preserve">• </w:t>
      </w:r>
      <w:r>
        <w:rPr>
          <w:sz w:val="22"/>
        </w:rPr>
        <w:t>✅ Bus isAvailable ignores cancelled bookings</w:t>
      </w:r>
    </w:p>
    <w:p>
      <w:pPr>
        <w:spacing w:after="40" w:before="20"/>
        <w:ind w:left="567"/>
      </w:pPr>
      <w:r>
        <w:rPr>
          <w:sz w:val="22"/>
        </w:rPr>
        <w:t xml:space="preserve">• </w:t>
      </w:r>
      <w:r>
        <w:rPr>
          <w:sz w:val="22"/>
        </w:rPr>
        <w:t>✅ Bus isAvailable returns true when bus is inactive (status check is separate)</w:t>
      </w:r>
    </w:p>
    <w:p>
      <w:pPr>
        <w:spacing w:after="40" w:before="20"/>
        <w:ind w:left="567"/>
      </w:pPr>
      <w:r>
        <w:rPr>
          <w:sz w:val="22"/>
        </w:rPr>
        <w:t xml:space="preserve">• </w:t>
      </w:r>
      <w:r>
        <w:rPr>
          <w:sz w:val="22"/>
        </w:rPr>
        <w:t>✅ Bus has facilities relationship</w:t>
      </w:r>
    </w:p>
    <w:p>
      <w:pPr>
        <w:spacing w:after="40" w:before="20"/>
        <w:ind w:left="567"/>
      </w:pPr>
      <w:r>
        <w:rPr>
          <w:sz w:val="22"/>
        </w:rPr>
        <w:t xml:space="preserve">• </w:t>
      </w:r>
      <w:r>
        <w:rPr>
          <w:sz w:val="22"/>
        </w:rPr>
        <w:t>✅ Bus has bookings relationship</w:t>
      </w:r>
    </w:p>
    <w:p>
      <w:pPr>
        <w:pStyle w:val="Heading3"/>
      </w:pPr>
      <w:r>
        <w:t>Feature Tests (src/tests/Feature/BusParwisTest.php)</w:t>
      </w:r>
    </w:p>
    <w:p>
      <w:pPr>
        <w:spacing w:after="40" w:before="20"/>
        <w:ind w:left="567"/>
      </w:pPr>
      <w:r>
        <w:rPr>
          <w:sz w:val="22"/>
        </w:rPr>
        <w:t xml:space="preserve">• </w:t>
      </w:r>
      <w:r>
        <w:rPr>
          <w:sz w:val="22"/>
        </w:rPr>
        <w:t>✅ Landing page loads successfully</w:t>
      </w:r>
    </w:p>
    <w:p>
      <w:pPr>
        <w:spacing w:after="40" w:before="20"/>
        <w:ind w:left="567"/>
      </w:pPr>
      <w:r>
        <w:rPr>
          <w:sz w:val="22"/>
        </w:rPr>
        <w:t xml:space="preserve">• </w:t>
      </w:r>
      <w:r>
        <w:rPr>
          <w:sz w:val="22"/>
        </w:rPr>
        <w:t>✅ Bus detail page loads successfully</w:t>
      </w:r>
    </w:p>
    <w:p>
      <w:pPr>
        <w:spacing w:after="40" w:before="20"/>
        <w:ind w:left="567"/>
      </w:pPr>
      <w:r>
        <w:rPr>
          <w:sz w:val="22"/>
        </w:rPr>
        <w:t xml:space="preserve">• </w:t>
      </w:r>
      <w:r>
        <w:rPr>
          <w:sz w:val="22"/>
        </w:rPr>
        <w:t>✅ Bus detail page returns 404 for non-existent bus</w:t>
      </w:r>
    </w:p>
    <w:p>
      <w:pPr>
        <w:spacing w:after="40" w:before="20"/>
        <w:ind w:left="567"/>
      </w:pPr>
      <w:r>
        <w:rPr>
          <w:sz w:val="22"/>
        </w:rPr>
        <w:t xml:space="preserve">• </w:t>
      </w:r>
      <w:r>
        <w:rPr>
          <w:sz w:val="22"/>
        </w:rPr>
        <w:t>✅ Register page loads</w:t>
      </w:r>
    </w:p>
    <w:p>
      <w:pPr>
        <w:spacing w:after="40" w:before="20"/>
        <w:ind w:left="567"/>
      </w:pPr>
      <w:r>
        <w:rPr>
          <w:sz w:val="22"/>
        </w:rPr>
        <w:t xml:space="preserve">• </w:t>
      </w:r>
      <w:r>
        <w:rPr>
          <w:sz w:val="22"/>
        </w:rPr>
        <w:t>✅ Login page loads</w:t>
      </w:r>
    </w:p>
    <w:p>
      <w:pPr>
        <w:spacing w:after="40" w:before="20"/>
        <w:ind w:left="567"/>
      </w:pPr>
      <w:r>
        <w:rPr>
          <w:sz w:val="22"/>
        </w:rPr>
        <w:t xml:space="preserve">• </w:t>
      </w:r>
      <w:r>
        <w:rPr>
          <w:sz w:val="22"/>
        </w:rPr>
        <w:t>✅ User can register (with nomor_whatsapp)</w:t>
      </w:r>
    </w:p>
    <w:p>
      <w:pPr>
        <w:spacing w:after="40" w:before="20"/>
        <w:ind w:left="567"/>
      </w:pPr>
      <w:r>
        <w:rPr>
          <w:sz w:val="22"/>
        </w:rPr>
        <w:t xml:space="preserve">• </w:t>
      </w:r>
      <w:r>
        <w:rPr>
          <w:sz w:val="22"/>
        </w:rPr>
        <w:t>✅ Authenticated user can access booking form</w:t>
      </w:r>
    </w:p>
    <w:p>
      <w:pPr>
        <w:spacing w:after="40" w:before="20"/>
        <w:ind w:left="567"/>
      </w:pPr>
      <w:r>
        <w:rPr>
          <w:sz w:val="22"/>
        </w:rPr>
        <w:t xml:space="preserve">• </w:t>
      </w:r>
      <w:r>
        <w:rPr>
          <w:sz w:val="22"/>
        </w:rPr>
        <w:t>✅ Unauthenticated user cannot access booking form (redirect to login)</w:t>
      </w:r>
    </w:p>
    <w:p>
      <w:pPr>
        <w:spacing w:after="40" w:before="20"/>
        <w:ind w:left="567"/>
      </w:pPr>
      <w:r>
        <w:rPr>
          <w:sz w:val="22"/>
        </w:rPr>
        <w:t xml:space="preserve">• </w:t>
      </w:r>
      <w:r>
        <w:rPr>
          <w:sz w:val="22"/>
        </w:rPr>
        <w:t>✅ User can create booking</w:t>
      </w:r>
    </w:p>
    <w:p>
      <w:pPr>
        <w:spacing w:after="40" w:before="20"/>
        <w:ind w:left="567"/>
      </w:pPr>
      <w:r>
        <w:rPr>
          <w:sz w:val="22"/>
        </w:rPr>
        <w:t xml:space="preserve">• </w:t>
      </w:r>
      <w:r>
        <w:rPr>
          <w:sz w:val="22"/>
        </w:rPr>
        <w:t>✅ Double booking is prevented (validation error)</w:t>
      </w:r>
    </w:p>
    <w:p>
      <w:pPr>
        <w:spacing w:after="40" w:before="20"/>
        <w:ind w:left="567"/>
      </w:pPr>
      <w:r>
        <w:rPr>
          <w:sz w:val="22"/>
        </w:rPr>
        <w:t xml:space="preserve">• </w:t>
      </w:r>
      <w:r>
        <w:rPr>
          <w:sz w:val="22"/>
        </w:rPr>
        <w:t>✅ User can view their bookings</w:t>
      </w:r>
    </w:p>
    <w:p>
      <w:pPr>
        <w:spacing w:after="40" w:before="20"/>
        <w:ind w:left="567"/>
      </w:pPr>
      <w:r>
        <w:rPr>
          <w:sz w:val="22"/>
        </w:rPr>
        <w:t xml:space="preserve">• </w:t>
      </w:r>
      <w:r>
        <w:rPr>
          <w:sz w:val="22"/>
        </w:rPr>
        <w:t>✅ User cannot view other user's booking (404)</w:t>
      </w:r>
    </w:p>
    <w:p>
      <w:pPr>
        <w:spacing w:after="40" w:before="20"/>
        <w:ind w:left="567"/>
      </w:pPr>
      <w:r>
        <w:rPr>
          <w:sz w:val="22"/>
        </w:rPr>
        <w:t xml:space="preserve">• </w:t>
      </w:r>
      <w:r>
        <w:rPr>
          <w:sz w:val="22"/>
        </w:rPr>
        <w:t>✅ Booking auto-generates kode_booking (BUS-YYYYMMDD-NNNN format)</w:t>
      </w:r>
    </w:p>
    <w:p>
      <w:pPr>
        <w:spacing w:after="40" w:before="20"/>
        <w:ind w:left="567"/>
      </w:pPr>
      <w:r>
        <w:rPr>
          <w:sz w:val="22"/>
        </w:rPr>
        <w:t xml:space="preserve">• </w:t>
      </w:r>
      <w:r>
        <w:rPr>
          <w:sz w:val="22"/>
        </w:rPr>
        <w:t>✅ Non-admin user cannot access admin panel (403)</w:t>
      </w:r>
    </w:p>
    <w:p>
      <w:pPr>
        <w:spacing w:after="40" w:before="20"/>
        <w:ind w:left="567"/>
      </w:pPr>
      <w:r>
        <w:rPr>
          <w:sz w:val="22"/>
        </w:rPr>
        <w:t xml:space="preserve">• </w:t>
      </w:r>
      <w:r>
        <w:rPr>
          <w:sz w:val="22"/>
        </w:rPr>
        <w:t>✅ Additional auth tests (password reset, email verification, etc.)</w:t>
      </w:r>
    </w:p>
    <w:p>
      <w:pPr>
        <w:spacing w:before="80" w:after="80"/>
        <w:pBdr>
          <w:bottom w:val="single" w:sz="6" w:space="1" w:color="999999"/>
        </w:pBdr>
      </w:pPr>
    </w:p>
    <w:p>
      <w:pPr>
        <w:pStyle w:val="Heading2"/>
      </w:pPr>
      <w:r>
        <w:t>11. Teknologi &amp; Tools</w:t>
      </w:r>
    </w:p>
    <w:p>
      <w:pPr>
        <w:spacing w:before="80" w:after="80"/>
        <w:pBdr>
          <w:bottom w:val="single" w:sz="6" w:space="1" w:color="999999"/>
        </w:pBdr>
      </w:pPr>
    </w:p>
    <w:p>
      <w:pPr>
        <w:pStyle w:val="Heading2"/>
      </w:pPr>
      <w:r>
        <w:t>12. Flow Bisnis</w:t>
      </w:r>
    </w:p>
    <w:p>
      <w:pPr>
        <w:spacing w:after="20" w:before="20"/>
        <w:ind w:left="850"/>
      </w:pPr>
      <w:r>
        <w:rPr>
          <w:rFonts w:ascii="Consolas" w:hAnsi="Consolas"/>
          <w:color w:val="333333"/>
          <w:sz w:val="18"/>
        </w:rPr>
        <w:t>Pelanggan Register/Login</w:t>
      </w:r>
    </w:p>
    <w:p>
      <w:pPr>
        <w:spacing w:after="20" w:before="20"/>
        <w:ind w:left="850"/>
      </w:pPr>
      <w:r>
        <w:rPr>
          <w:rFonts w:ascii="Consolas" w:hAnsi="Consolas"/>
          <w:color w:val="333333"/>
          <w:sz w:val="18"/>
        </w:rPr>
        <w:t xml:space="preserve">    ↓</w:t>
      </w:r>
    </w:p>
    <w:p>
      <w:pPr>
        <w:spacing w:after="20" w:before="20"/>
        <w:ind w:left="850"/>
      </w:pPr>
      <w:r>
        <w:rPr>
          <w:rFonts w:ascii="Consolas" w:hAnsi="Consolas"/>
          <w:color w:val="333333"/>
          <w:sz w:val="18"/>
        </w:rPr>
        <w:t>Jelajahi Armada di Landing Page</w:t>
      </w:r>
    </w:p>
    <w:p>
      <w:pPr>
        <w:spacing w:after="20" w:before="20"/>
        <w:ind w:left="850"/>
      </w:pPr>
      <w:r>
        <w:rPr>
          <w:rFonts w:ascii="Consolas" w:hAnsi="Consolas"/>
          <w:color w:val="333333"/>
          <w:sz w:val="18"/>
        </w:rPr>
        <w:t xml:space="preserve">    ↓</w:t>
      </w:r>
    </w:p>
    <w:p>
      <w:pPr>
        <w:spacing w:after="20" w:before="20"/>
        <w:ind w:left="850"/>
      </w:pPr>
      <w:r>
        <w:rPr>
          <w:rFonts w:ascii="Consolas" w:hAnsi="Consolas"/>
          <w:color w:val="333333"/>
          <w:sz w:val="18"/>
        </w:rPr>
        <w:t>Pilih Bus → Lihat Detail &amp; Fasilitas</w:t>
      </w:r>
    </w:p>
    <w:p>
      <w:pPr>
        <w:spacing w:after="20" w:before="20"/>
        <w:ind w:left="850"/>
      </w:pPr>
      <w:r>
        <w:rPr>
          <w:rFonts w:ascii="Consolas" w:hAnsi="Consolas"/>
          <w:color w:val="333333"/>
          <w:sz w:val="18"/>
        </w:rPr>
        <w:t xml:space="preserve">    ↓</w:t>
      </w:r>
    </w:p>
    <w:p>
      <w:pPr>
        <w:spacing w:after="20" w:before="20"/>
        <w:ind w:left="850"/>
      </w:pPr>
      <w:r>
        <w:rPr>
          <w:rFonts w:ascii="Consolas" w:hAnsi="Consolas"/>
          <w:color w:val="333333"/>
          <w:sz w:val="18"/>
        </w:rPr>
        <w:t>Klik "Pesan Sekarang" → Form Booking</w:t>
      </w:r>
    </w:p>
    <w:p>
      <w:pPr>
        <w:spacing w:after="20" w:before="20"/>
        <w:ind w:left="850"/>
      </w:pPr>
      <w:r>
        <w:rPr>
          <w:rFonts w:ascii="Consolas" w:hAnsi="Consolas"/>
          <w:color w:val="333333"/>
          <w:sz w:val="18"/>
        </w:rPr>
        <w:t xml:space="preserve">    ↓</w:t>
      </w:r>
    </w:p>
    <w:p>
      <w:pPr>
        <w:spacing w:after="20" w:before="20"/>
        <w:ind w:left="850"/>
      </w:pPr>
      <w:r>
        <w:rPr>
          <w:rFonts w:ascii="Consolas" w:hAnsi="Consolas"/>
          <w:color w:val="333333"/>
          <w:sz w:val="18"/>
        </w:rPr>
        <w:t>Pilih Tanggal Berangkat, Tanggal Kembali, Tujuan</w:t>
      </w:r>
    </w:p>
    <w:p>
      <w:pPr>
        <w:spacing w:after="20" w:before="20"/>
        <w:ind w:left="850"/>
      </w:pPr>
      <w:r>
        <w:rPr>
          <w:rFonts w:ascii="Consolas" w:hAnsi="Consolas"/>
          <w:color w:val="333333"/>
          <w:sz w:val="18"/>
        </w:rPr>
        <w:t xml:space="preserve">    ↓</w:t>
      </w:r>
    </w:p>
    <w:p>
      <w:pPr>
        <w:spacing w:after="20" w:before="20"/>
        <w:ind w:left="850"/>
      </w:pPr>
      <w:r>
        <w:rPr>
          <w:rFonts w:ascii="Consolas" w:hAnsi="Consolas"/>
          <w:color w:val="333333"/>
          <w:sz w:val="18"/>
        </w:rPr>
        <w:t>Sistem Auto-Hitung: (harga_sewa × jumlah_hari) + tol + solar + tips + parkir + biaya_tujuan</w:t>
      </w:r>
    </w:p>
    <w:p>
      <w:pPr>
        <w:spacing w:after="20" w:before="20"/>
        <w:ind w:left="850"/>
      </w:pPr>
      <w:r>
        <w:rPr>
          <w:rFonts w:ascii="Consolas" w:hAnsi="Consolas"/>
          <w:color w:val="333333"/>
          <w:sz w:val="18"/>
        </w:rPr>
        <w:t xml:space="preserve">    ↓</w:t>
      </w:r>
    </w:p>
    <w:p>
      <w:pPr>
        <w:spacing w:after="20" w:before="20"/>
        <w:ind w:left="850"/>
      </w:pPr>
      <w:r>
        <w:rPr>
          <w:rFonts w:ascii="Consolas" w:hAnsi="Consolas"/>
          <w:color w:val="333333"/>
          <w:sz w:val="18"/>
        </w:rPr>
        <w:t>Submit Booking → Status: Pending</w:t>
      </w:r>
    </w:p>
    <w:p>
      <w:pPr>
        <w:spacing w:after="20" w:before="20"/>
        <w:ind w:left="850"/>
      </w:pPr>
      <w:r>
        <w:rPr>
          <w:rFonts w:ascii="Consolas" w:hAnsi="Consolas"/>
          <w:color w:val="333333"/>
          <w:sz w:val="18"/>
        </w:rPr>
        <w:t xml:space="preserve">    ↓</w:t>
      </w:r>
    </w:p>
    <w:p>
      <w:pPr>
        <w:spacing w:after="20" w:before="20"/>
        <w:ind w:left="850"/>
      </w:pPr>
      <w:r>
        <w:rPr>
          <w:rFonts w:ascii="Consolas" w:hAnsi="Consolas"/>
          <w:color w:val="333333"/>
          <w:sz w:val="18"/>
        </w:rPr>
        <w:t>Upload Pembayaran (Minimal DP, bisa langsung Pelunasan)</w:t>
      </w:r>
    </w:p>
    <w:p>
      <w:pPr>
        <w:spacing w:after="20" w:before="20"/>
        <w:ind w:left="850"/>
      </w:pPr>
      <w:r>
        <w:rPr>
          <w:rFonts w:ascii="Consolas" w:hAnsi="Consolas"/>
          <w:color w:val="333333"/>
          <w:sz w:val="18"/>
        </w:rPr>
        <w:t xml:space="preserve">    ↓</w:t>
      </w:r>
    </w:p>
    <w:p>
      <w:pPr>
        <w:spacing w:after="20" w:before="20"/>
        <w:ind w:left="850"/>
      </w:pPr>
      <w:r>
        <w:rPr>
          <w:rFonts w:ascii="Consolas" w:hAnsi="Consolas"/>
          <w:color w:val="333333"/>
          <w:sz w:val="18"/>
        </w:rPr>
        <w:t>Status: Menunggu Verifikasi</w:t>
      </w:r>
    </w:p>
    <w:p>
      <w:pPr>
        <w:spacing w:after="20" w:before="20"/>
        <w:ind w:left="850"/>
      </w:pPr>
      <w:r>
        <w:rPr>
          <w:rFonts w:ascii="Consolas" w:hAnsi="Consolas"/>
          <w:color w:val="333333"/>
          <w:sz w:val="18"/>
        </w:rPr>
        <w:t xml:space="preserve">    ↓</w:t>
      </w:r>
    </w:p>
    <w:p>
      <w:pPr>
        <w:spacing w:after="20" w:before="20"/>
        <w:ind w:left="850"/>
      </w:pPr>
      <w:r>
        <w:rPr>
          <w:rFonts w:ascii="Consolas" w:hAnsi="Consolas"/>
          <w:color w:val="333333"/>
          <w:sz w:val="18"/>
        </w:rPr>
        <w:t>Admin Cek Bukti Transfer → Approve / Reject</w:t>
      </w:r>
    </w:p>
    <w:p>
      <w:pPr>
        <w:spacing w:after="20" w:before="20"/>
        <w:ind w:left="850"/>
      </w:pPr>
      <w:r>
        <w:rPr>
          <w:rFonts w:ascii="Consolas" w:hAnsi="Consolas"/>
          <w:color w:val="333333"/>
          <w:sz w:val="18"/>
        </w:rPr>
        <w:t xml:space="preserve">    ↓</w:t>
      </w:r>
    </w:p>
    <w:p>
      <w:pPr>
        <w:spacing w:after="20" w:before="20"/>
        <w:ind w:left="850"/>
      </w:pPr>
      <w:r>
        <w:rPr>
          <w:rFonts w:ascii="Consolas" w:hAnsi="Consolas"/>
          <w:color w:val="333333"/>
          <w:sz w:val="18"/>
        </w:rPr>
        <w:t xml:space="preserve">  Approve → Jika total dibayar ≥ total_harga → Status: Dikonfirmasi</w:t>
      </w:r>
    </w:p>
    <w:p>
      <w:pPr>
        <w:spacing w:after="20" w:before="20"/>
        <w:ind w:left="850"/>
      </w:pPr>
      <w:r>
        <w:rPr>
          <w:rFonts w:ascii="Consolas" w:hAnsi="Consolas"/>
          <w:color w:val="333333"/>
          <w:sz w:val="18"/>
        </w:rPr>
        <w:t xml:space="preserve">            → Jika masih kurang → Status: Menunggu Verifikasi (bisa upload lagi)</w:t>
      </w:r>
    </w:p>
    <w:p>
      <w:pPr>
        <w:spacing w:after="20" w:before="20"/>
        <w:ind w:left="850"/>
      </w:pPr>
      <w:r>
        <w:rPr>
          <w:rFonts w:ascii="Consolas" w:hAnsi="Consolas"/>
          <w:color w:val="333333"/>
          <w:sz w:val="18"/>
        </w:rPr>
        <w:t xml:space="preserve">  Reject  → Status: Kembali ke Pending</w:t>
      </w:r>
    </w:p>
    <w:p>
      <w:pPr>
        <w:spacing w:after="20" w:before="20"/>
        <w:ind w:left="850"/>
      </w:pPr>
      <w:r>
        <w:rPr>
          <w:rFonts w:ascii="Consolas" w:hAnsi="Consolas"/>
          <w:color w:val="333333"/>
          <w:sz w:val="18"/>
        </w:rPr>
        <w:t xml:space="preserve">    ↓</w:t>
      </w:r>
    </w:p>
    <w:p>
      <w:pPr>
        <w:spacing w:after="20" w:before="20"/>
        <w:ind w:left="850"/>
      </w:pPr>
      <w:r>
        <w:rPr>
          <w:rFonts w:ascii="Consolas" w:hAnsi="Consolas"/>
          <w:color w:val="333333"/>
          <w:sz w:val="18"/>
        </w:rPr>
        <w:t>Admin → Mulai Berjalan → Status: Berjalan</w:t>
      </w:r>
    </w:p>
    <w:p>
      <w:pPr>
        <w:spacing w:after="20" w:before="20"/>
        <w:ind w:left="850"/>
      </w:pPr>
      <w:r>
        <w:rPr>
          <w:rFonts w:ascii="Consolas" w:hAnsi="Consolas"/>
          <w:color w:val="333333"/>
          <w:sz w:val="18"/>
        </w:rPr>
        <w:t xml:space="preserve">    ↓</w:t>
      </w:r>
    </w:p>
    <w:p>
      <w:pPr>
        <w:spacing w:after="20" w:before="20"/>
        <w:ind w:left="850"/>
      </w:pPr>
      <w:r>
        <w:rPr>
          <w:rFonts w:ascii="Consolas" w:hAnsi="Consolas"/>
          <w:color w:val="333333"/>
          <w:sz w:val="18"/>
        </w:rPr>
        <w:t>Admin → Selesaikan → Status: Selesai</w:t>
      </w:r>
    </w:p>
    <w:p>
      <w:pPr>
        <w:spacing w:after="20" w:before="20"/>
        <w:ind w:left="850"/>
      </w:pPr>
      <w:r>
        <w:rPr>
          <w:rFonts w:ascii="Consolas" w:hAnsi="Consolas"/>
          <w:color w:val="333333"/>
          <w:sz w:val="18"/>
        </w:rPr>
        <w:t xml:space="preserve">    ↓</w:t>
      </w:r>
    </w:p>
    <w:p>
      <w:pPr>
        <w:spacing w:after="20" w:before="20"/>
        <w:ind w:left="850"/>
      </w:pPr>
      <w:r>
        <w:rPr>
          <w:rFonts w:ascii="Consolas" w:hAnsi="Consolas"/>
          <w:color w:val="333333"/>
          <w:sz w:val="18"/>
        </w:rPr>
        <w:t>Pelanggan dapat download Invoice (jika lunas)</w:t>
      </w:r>
    </w:p>
    <w:p>
      <w:pPr>
        <w:spacing w:before="80" w:after="80"/>
        <w:pBdr>
          <w:bottom w:val="single" w:sz="6" w:space="1" w:color="999999"/>
        </w:pBdr>
      </w:pPr>
    </w:p>
    <w:p>
      <w:pPr>
        <w:pStyle w:val="Heading2"/>
      </w:pPr>
      <w:r>
        <w:t>13. Informasi Brand &amp; Desain</w:t>
      </w:r>
    </w:p>
    <w:p>
      <w:pPr>
        <w:spacing w:after="40" w:before="20"/>
        <w:ind w:left="567"/>
      </w:pPr>
      <w:r>
        <w:rPr>
          <w:sz w:val="22"/>
        </w:rPr>
        <w:t xml:space="preserve">• </w:t>
      </w:r>
      <w:r>
        <w:rPr>
          <w:b/>
          <w:sz w:val="22"/>
        </w:rPr>
        <w:t>Nama Platform:</w:t>
      </w:r>
      <w:r>
        <w:rPr>
          <w:sz w:val="22"/>
        </w:rPr>
        <w:t xml:space="preserve"> PHD Trans</w:t>
      </w:r>
    </w:p>
    <w:p>
      <w:pPr>
        <w:spacing w:after="40" w:before="20"/>
        <w:ind w:left="567"/>
      </w:pPr>
      <w:r>
        <w:rPr>
          <w:sz w:val="22"/>
        </w:rPr>
        <w:t xml:space="preserve">• </w:t>
      </w:r>
      <w:r>
        <w:rPr>
          <w:b/>
          <w:sz w:val="22"/>
        </w:rPr>
        <w:t>Tagline:</w:t>
      </w:r>
      <w:r>
        <w:rPr>
          <w:sz w:val="22"/>
        </w:rPr>
        <w:t xml:space="preserve"> "Satu armada, tak terbatas petualangan."</w:t>
      </w:r>
    </w:p>
    <w:p>
      <w:pPr>
        <w:spacing w:after="40" w:before="20"/>
        <w:ind w:left="567"/>
      </w:pPr>
      <w:r>
        <w:rPr>
          <w:sz w:val="22"/>
        </w:rPr>
        <w:t xml:space="preserve">• </w:t>
      </w:r>
      <w:r>
        <w:rPr>
          <w:b/>
          <w:sz w:val="22"/>
        </w:rPr>
        <w:t>Template:</w:t>
      </w:r>
      <w:r>
        <w:rPr>
          <w:sz w:val="22"/>
        </w:rPr>
        <w:t xml:space="preserve"> Brivon 1.0.0 (Photography Studio)</w:t>
      </w:r>
    </w:p>
    <w:p>
      <w:pPr>
        <w:spacing w:after="40" w:before="20"/>
        <w:ind w:left="567"/>
      </w:pPr>
      <w:r>
        <w:rPr>
          <w:sz w:val="22"/>
        </w:rPr>
        <w:t xml:space="preserve">• </w:t>
      </w:r>
      <w:r>
        <w:rPr>
          <w:b/>
          <w:sz w:val="22"/>
        </w:rPr>
        <w:t>Skema Warna:</w:t>
      </w:r>
      <w:r>
        <w:rPr>
          <w:sz w:val="22"/>
        </w:rPr>
      </w:r>
    </w:p>
    <w:p>
      <w:pPr>
        <w:spacing w:after="120"/>
      </w:pPr>
      <w:r>
        <w:t xml:space="preserve">  - Latar belakang: #0A0A0C (dark theme)</w:t>
      </w:r>
    </w:p>
    <w:p>
      <w:pPr>
        <w:spacing w:after="120"/>
      </w:pPr>
      <w:r>
        <w:t xml:space="preserve">  - Aksen: #7C3AED (ungu)</w:t>
      </w:r>
    </w:p>
    <w:p>
      <w:pPr>
        <w:spacing w:after="120"/>
      </w:pPr>
      <w:r>
        <w:t xml:space="preserve">  - Font: Montserrat</w:t>
      </w:r>
    </w:p>
    <w:p>
      <w:pPr>
        <w:spacing w:after="40" w:before="20"/>
        <w:ind w:left="567"/>
      </w:pPr>
      <w:r>
        <w:rPr>
          <w:sz w:val="22"/>
        </w:rPr>
        <w:t xml:space="preserve">• </w:t>
      </w:r>
      <w:r>
        <w:rPr>
          <w:b/>
          <w:sz w:val="22"/>
        </w:rPr>
        <w:t>Tahun Berdiri:</w:t>
      </w:r>
      <w:r>
        <w:rPr>
          <w:sz w:val="22"/>
        </w:rPr>
        <w:t xml:space="preserve"> 2015</w:t>
      </w:r>
    </w:p>
    <w:p>
      <w:pPr>
        <w:spacing w:after="40" w:before="20"/>
        <w:ind w:left="567"/>
      </w:pPr>
      <w:r>
        <w:rPr>
          <w:sz w:val="22"/>
        </w:rPr>
        <w:t xml:space="preserve">• </w:t>
      </w:r>
      <w:r>
        <w:rPr>
          <w:b/>
          <w:sz w:val="22"/>
        </w:rPr>
        <w:t>Armada:</w:t>
      </w:r>
      <w:r>
        <w:rPr>
          <w:sz w:val="22"/>
        </w:rPr>
        <w:t xml:space="preserve"> 50+ unit (Big Bus, Big Bus MHD, Medium Bus, Travel Car)</w:t>
      </w:r>
    </w:p>
    <w:p>
      <w:r>
        <w:br w:type="page"/>
      </w:r>
    </w:p>
    <w:p>
      <w:pPr>
        <w:pStyle w:val="Heading1"/>
      </w:pPr>
      <w:r>
        <w:t>Lampiran: Ringkasan Teknologi &amp; Tools</w:t>
      </w:r>
    </w:p>
    <w:tbl>
      <w:tblPr>
        <w:tblStyle w:val="LightShading-Accent1"/>
        <w:tblW w:type="auto" w:w="0"/>
        <w:jc w:val="center"/>
        <w:tblLook w:firstColumn="1" w:firstRow="1" w:lastColumn="0" w:lastRow="0" w:noHBand="0" w:noVBand="1" w:val="04A0"/>
      </w:tblPr>
      <w:tblGrid>
        <w:gridCol w:w="4320"/>
        <w:gridCol w:w="4320"/>
      </w:tblGrid>
      <w:tr>
        <w:tc>
          <w:tcPr>
            <w:tcW w:type="dxa" w:w="2835"/>
            <w:shd w:fill="1A1A2E" w:val="clear"/>
          </w:tcPr>
          <w:p>
            <w:r>
              <w:rPr>
                <w:b/>
                <w:color w:val="FFFFFF"/>
              </w:rPr>
              <w:t>Komponen</w:t>
            </w:r>
          </w:p>
        </w:tc>
        <w:tc>
          <w:tcPr>
            <w:tcW w:type="dxa" w:w="6236"/>
            <w:shd w:fill="1A1A2E" w:val="clear"/>
          </w:tcPr>
          <w:p>
            <w:r>
              <w:rPr>
                <w:b/>
                <w:color w:val="FFFFFF"/>
              </w:rPr>
              <w:t>Detail</w:t>
            </w:r>
          </w:p>
        </w:tc>
      </w:tr>
      <w:tr>
        <w:tc>
          <w:tcPr>
            <w:tcW w:type="dxa" w:w="2835"/>
          </w:tcPr>
          <w:p>
            <w:r>
              <w:t>Framework</w:t>
            </w:r>
          </w:p>
        </w:tc>
        <w:tc>
          <w:tcPr>
            <w:tcW w:type="dxa" w:w="6236"/>
          </w:tcPr>
          <w:p>
            <w:r>
              <w:t>Laravel 12</w:t>
            </w:r>
          </w:p>
        </w:tc>
      </w:tr>
      <w:tr>
        <w:tc>
          <w:tcPr>
            <w:tcW w:type="dxa" w:w="2835"/>
          </w:tcPr>
          <w:p>
            <w:r>
              <w:t>Admin Panel</w:t>
            </w:r>
          </w:p>
        </w:tc>
        <w:tc>
          <w:tcPr>
            <w:tcW w:type="dxa" w:w="6236"/>
          </w:tcPr>
          <w:p>
            <w:r>
              <w:t>Filament 3 (Single Page Application)</w:t>
            </w:r>
          </w:p>
        </w:tc>
      </w:tr>
      <w:tr>
        <w:tc>
          <w:tcPr>
            <w:tcW w:type="dxa" w:w="2835"/>
          </w:tcPr>
          <w:p>
            <w:r>
              <w:t>PHP Version</w:t>
            </w:r>
          </w:p>
        </w:tc>
        <w:tc>
          <w:tcPr>
            <w:tcW w:type="dxa" w:w="6236"/>
          </w:tcPr>
          <w:p>
            <w:r>
              <w:t>8.2+</w:t>
            </w:r>
          </w:p>
        </w:tc>
      </w:tr>
      <w:tr>
        <w:tc>
          <w:tcPr>
            <w:tcW w:type="dxa" w:w="2835"/>
          </w:tcPr>
          <w:p>
            <w:r>
              <w:t>Database</w:t>
            </w:r>
          </w:p>
        </w:tc>
        <w:tc>
          <w:tcPr>
            <w:tcW w:type="dxa" w:w="6236"/>
          </w:tcPr>
          <w:p>
            <w:r>
              <w:t>MariaDB 10.11</w:t>
            </w:r>
          </w:p>
        </w:tc>
      </w:tr>
      <w:tr>
        <w:tc>
          <w:tcPr>
            <w:tcW w:type="dxa" w:w="2835"/>
          </w:tcPr>
          <w:p>
            <w:r>
              <w:t>Frontend</w:t>
            </w:r>
          </w:p>
        </w:tc>
        <w:tc>
          <w:tcPr>
            <w:tcW w:type="dxa" w:w="6236"/>
          </w:tcPr>
          <w:p>
            <w:r>
              <w:t>Blade Templates, Tailwind CSS, Alpine.js</w:t>
            </w:r>
          </w:p>
        </w:tc>
      </w:tr>
      <w:tr>
        <w:tc>
          <w:tcPr>
            <w:tcW w:type="dxa" w:w="2835"/>
          </w:tcPr>
          <w:p>
            <w:r>
              <w:t>Design Template</w:t>
            </w:r>
          </w:p>
        </w:tc>
        <w:tc>
          <w:tcPr>
            <w:tcW w:type="dxa" w:w="6236"/>
          </w:tcPr>
          <w:p>
            <w:r>
              <w:t>Brivon 1.0.0 — Dark Theme (#0A0A0C)</w:t>
            </w:r>
          </w:p>
        </w:tc>
      </w:tr>
      <w:tr>
        <w:tc>
          <w:tcPr>
            <w:tcW w:type="dxa" w:w="2835"/>
          </w:tcPr>
          <w:p>
            <w:r>
              <w:t>Web Server</w:t>
            </w:r>
          </w:p>
        </w:tc>
        <w:tc>
          <w:tcPr>
            <w:tcW w:type="dxa" w:w="6236"/>
          </w:tcPr>
          <w:p>
            <w:r>
              <w:t>Nginx</w:t>
            </w:r>
          </w:p>
        </w:tc>
      </w:tr>
      <w:tr>
        <w:tc>
          <w:tcPr>
            <w:tcW w:type="dxa" w:w="2835"/>
          </w:tcPr>
          <w:p>
            <w:r>
              <w:t>Container</w:t>
            </w:r>
          </w:p>
        </w:tc>
        <w:tc>
          <w:tcPr>
            <w:tcW w:type="dxa" w:w="6236"/>
          </w:tcPr>
          <w:p>
            <w:r>
              <w:t>Docker + Docker Compose</w:t>
            </w:r>
          </w:p>
        </w:tc>
      </w:tr>
      <w:tr>
        <w:tc>
          <w:tcPr>
            <w:tcW w:type="dxa" w:w="2835"/>
          </w:tcPr>
          <w:p>
            <w:r>
              <w:t>Auth Scaffolding</w:t>
            </w:r>
          </w:p>
        </w:tc>
        <w:tc>
          <w:tcPr>
            <w:tcW w:type="dxa" w:w="6236"/>
          </w:tcPr>
          <w:p>
            <w:r>
              <w:t>Laravel Breeze</w:t>
            </w:r>
          </w:p>
        </w:tc>
      </w:tr>
      <w:tr>
        <w:tc>
          <w:tcPr>
            <w:tcW w:type="dxa" w:w="2835"/>
          </w:tcPr>
          <w:p>
            <w:r>
              <w:t>Roles &amp; Permissions</w:t>
            </w:r>
          </w:p>
        </w:tc>
        <w:tc>
          <w:tcPr>
            <w:tcW w:type="dxa" w:w="6236"/>
          </w:tcPr>
          <w:p>
            <w:r>
              <w:t>Spatie Laravel Permission + Filament Shield</w:t>
            </w:r>
          </w:p>
        </w:tc>
      </w:tr>
      <w:tr>
        <w:tc>
          <w:tcPr>
            <w:tcW w:type="dxa" w:w="2835"/>
          </w:tcPr>
          <w:p>
            <w:r>
              <w:t>Activity Log</w:t>
            </w:r>
          </w:p>
        </w:tc>
        <w:tc>
          <w:tcPr>
            <w:tcW w:type="dxa" w:w="6236"/>
          </w:tcPr>
          <w:p>
            <w:r>
              <w:t>Spatie Laravel Activitylog</w:t>
            </w:r>
          </w:p>
        </w:tc>
      </w:tr>
      <w:tr>
        <w:tc>
          <w:tcPr>
            <w:tcW w:type="dxa" w:w="2835"/>
          </w:tcPr>
          <w:p>
            <w:r>
              <w:t>Themes</w:t>
            </w:r>
          </w:p>
        </w:tc>
        <w:tc>
          <w:tcPr>
            <w:tcW w:type="dxa" w:w="6236"/>
          </w:tcPr>
          <w:p>
            <w:r>
              <w:t>Hasnayeen Themes (Dark/Light mode)</w:t>
            </w:r>
          </w:p>
        </w:tc>
      </w:tr>
      <w:tr>
        <w:tc>
          <w:tcPr>
            <w:tcW w:type="dxa" w:w="2835"/>
          </w:tcPr>
          <w:p>
            <w:r>
              <w:t>File Uploads</w:t>
            </w:r>
          </w:p>
        </w:tc>
        <w:tc>
          <w:tcPr>
            <w:tcW w:type="dxa" w:w="6236"/>
          </w:tcPr>
          <w:p>
            <w:r>
              <w:t>Laravel Storage (public disk)</w:t>
            </w:r>
          </w:p>
        </w:tc>
      </w:tr>
      <w:tr>
        <w:tc>
          <w:tcPr>
            <w:tcW w:type="dxa" w:w="2835"/>
          </w:tcPr>
          <w:p>
            <w:r>
              <w:t>Testing</w:t>
            </w:r>
          </w:p>
        </w:tc>
        <w:tc>
          <w:tcPr>
            <w:tcW w:type="dxa" w:w="6236"/>
          </w:tcPr>
          <w:p>
            <w:r>
              <w:t>Pest PHP / PHPUnit (47 tests, 103 assertions)</w:t>
            </w:r>
          </w:p>
        </w:tc>
      </w:tr>
      <w:tr>
        <w:tc>
          <w:tcPr>
            <w:tcW w:type="dxa" w:w="2835"/>
          </w:tcPr>
          <w:p>
            <w:r>
              <w:t>Version Control</w:t>
            </w:r>
          </w:p>
        </w:tc>
        <w:tc>
          <w:tcPr>
            <w:tcW w:type="dxa" w:w="6236"/>
          </w:tcPr>
          <w:p>
            <w:r>
              <w:t>Git + GitHub</w:t>
            </w:r>
          </w:p>
        </w:tc>
      </w:tr>
    </w:tbl>
    <w:p/>
    <w:p>
      <w:pPr>
        <w:pStyle w:val="Heading2"/>
      </w:pPr>
      <w:r>
        <w:t>Struktur Database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1984"/>
            <w:shd w:fill="1A1A2E" w:val="clear"/>
          </w:tcPr>
          <w:p>
            <w:r>
              <w:rPr>
                <w:b/>
                <w:color w:val="FFFFFF"/>
              </w:rPr>
              <w:t>Tabel</w:t>
            </w:r>
          </w:p>
        </w:tc>
        <w:tc>
          <w:tcPr>
            <w:tcW w:type="dxa" w:w="4819"/>
            <w:shd w:fill="1A1A2E" w:val="clear"/>
          </w:tcPr>
          <w:p>
            <w:r>
              <w:rPr>
                <w:b/>
                <w:color w:val="FFFFFF"/>
              </w:rPr>
              <w:t>Field Utama</w:t>
            </w:r>
          </w:p>
        </w:tc>
        <w:tc>
          <w:tcPr>
            <w:tcW w:type="dxa" w:w="2268"/>
            <w:shd w:fill="1A1A2E" w:val="clear"/>
          </w:tcPr>
          <w:p>
            <w:r>
              <w:rPr>
                <w:b/>
                <w:color w:val="FFFFFF"/>
              </w:rPr>
              <w:t>Relasi</w:t>
            </w:r>
          </w:p>
        </w:tc>
      </w:tr>
      <w:tr>
        <w:tc>
          <w:tcPr>
            <w:tcW w:type="dxa" w:w="1984"/>
          </w:tcPr>
          <w:p>
            <w:r>
              <w:t>users</w:t>
            </w:r>
          </w:p>
        </w:tc>
        <w:tc>
          <w:tcPr>
            <w:tcW w:type="dxa" w:w="4819"/>
          </w:tcPr>
          <w:p>
            <w:r>
              <w:t>name, email, nomor_whatsapp, password, avatar_url</w:t>
            </w:r>
          </w:p>
        </w:tc>
        <w:tc>
          <w:tcPr>
            <w:tcW w:type="dxa" w:w="2268"/>
          </w:tcPr>
          <w:p>
            <w:r>
              <w:t>HasMany → bookings</w:t>
            </w:r>
          </w:p>
        </w:tc>
      </w:tr>
      <w:tr>
        <w:tc>
          <w:tcPr>
            <w:tcW w:type="dxa" w:w="1984"/>
          </w:tcPr>
          <w:p>
            <w:r>
              <w:t>buses</w:t>
            </w:r>
          </w:p>
        </w:tc>
        <w:tc>
          <w:tcPr>
            <w:tcW w:type="dxa" w:w="4819"/>
          </w:tcPr>
          <w:p>
            <w:r>
              <w:t>nama_bus, kategori_bus, tipe_bus, kapasitas, harga_sewa, foto, status</w:t>
            </w:r>
          </w:p>
        </w:tc>
        <w:tc>
          <w:tcPr>
            <w:tcW w:type="dxa" w:w="2268"/>
          </w:tcPr>
          <w:p>
            <w:r>
              <w:t>BelongsToMany → facilities; HasMany → bookings</w:t>
            </w:r>
          </w:p>
        </w:tc>
      </w:tr>
      <w:tr>
        <w:tc>
          <w:tcPr>
            <w:tcW w:type="dxa" w:w="1984"/>
          </w:tcPr>
          <w:p>
            <w:r>
              <w:t>bus_facilities</w:t>
            </w:r>
          </w:p>
        </w:tc>
        <w:tc>
          <w:tcPr>
            <w:tcW w:type="dxa" w:w="4819"/>
          </w:tcPr>
          <w:p>
            <w:r>
              <w:t>nama_fasilitas, deskripsi, status</w:t>
            </w:r>
          </w:p>
        </w:tc>
        <w:tc>
          <w:tcPr>
            <w:tcW w:type="dxa" w:w="2268"/>
          </w:tcPr>
          <w:p>
            <w:r>
              <w:t>BelongsToMany → buses</w:t>
            </w:r>
          </w:p>
        </w:tc>
      </w:tr>
      <w:tr>
        <w:tc>
          <w:tcPr>
            <w:tcW w:type="dxa" w:w="1984"/>
          </w:tcPr>
          <w:p>
            <w:r>
              <w:t>bookings</w:t>
            </w:r>
          </w:p>
        </w:tc>
        <w:tc>
          <w:tcPr>
            <w:tcW w:type="dxa" w:w="4819"/>
          </w:tcPr>
          <w:p>
            <w:r>
              <w:t>kode_booking, tanggal_berangkat, tanggal_kembali, tujuan, jumlah_hari, total_harga, harga_sewa_unit, biaya_tol, biaya_solar, tips_crew, biaya_parkir, biaya_tujuan, status</w:t>
            </w:r>
          </w:p>
        </w:tc>
        <w:tc>
          <w:tcPr>
            <w:tcW w:type="dxa" w:w="2268"/>
          </w:tcPr>
          <w:p>
            <w:r>
              <w:t>BelongsTo → user, bus; HasMany → payments</w:t>
            </w:r>
          </w:p>
        </w:tc>
      </w:tr>
      <w:tr>
        <w:tc>
          <w:tcPr>
            <w:tcW w:type="dxa" w:w="1984"/>
          </w:tcPr>
          <w:p>
            <w:r>
              <w:t>payments</w:t>
            </w:r>
          </w:p>
        </w:tc>
        <w:tc>
          <w:tcPr>
            <w:tcW w:type="dxa" w:w="4819"/>
          </w:tcPr>
          <w:p>
            <w:r>
              <w:t>jenis_pembayaran (DP/Pelunasan), nominal, bukti_transfer, status_verifikasi (Menunggu/Disetujui/Ditolak)</w:t>
            </w:r>
          </w:p>
        </w:tc>
        <w:tc>
          <w:tcPr>
            <w:tcW w:type="dxa" w:w="2268"/>
          </w:tcPr>
          <w:p>
            <w:r>
              <w:t>BelongsTo → booking</w:t>
            </w:r>
          </w:p>
        </w:tc>
      </w:tr>
      <w:tr>
        <w:tc>
          <w:tcPr>
            <w:tcW w:type="dxa" w:w="1984"/>
          </w:tcPr>
          <w:p>
            <w:r>
              <w:t>website_settings</w:t>
            </w:r>
          </w:p>
        </w:tc>
        <w:tc>
          <w:tcPr>
            <w:tcW w:type="dxa" w:w="4819"/>
          </w:tcPr>
          <w:p>
            <w:r>
              <w:t>nama_website, logo, deskripsi, nomor_whatsapp, email, alamat, rekening_bank, biaya_default</w:t>
            </w:r>
          </w:p>
        </w:tc>
        <w:tc>
          <w:tcPr>
            <w:tcW w:type="dxa" w:w="2268"/>
          </w:tcPr>
          <w:p>
            <w:r>
              <w:t>Singleton</w:t>
            </w:r>
          </w:p>
        </w:tc>
      </w:tr>
      <w:tr>
        <w:tc>
          <w:tcPr>
            <w:tcW w:type="dxa" w:w="1984"/>
          </w:tcPr>
          <w:p>
            <w:r>
              <w:t>destination_prices</w:t>
            </w:r>
          </w:p>
        </w:tc>
        <w:tc>
          <w:tcPr>
            <w:tcW w:type="dxa" w:w="4819"/>
          </w:tcPr>
          <w:p>
            <w:r>
              <w:t>nama_tujuan, harga</w:t>
            </w:r>
          </w:p>
        </w:tc>
        <w:tc>
          <w:tcPr>
            <w:tcW w:type="dxa" w:w="2268"/>
          </w:tcPr>
          <w:p>
            <w:r>
              <w:t>—</w:t>
            </w:r>
          </w:p>
        </w:tc>
      </w:tr>
      <w:tr>
        <w:tc>
          <w:tcPr>
            <w:tcW w:type="dxa" w:w="1984"/>
          </w:tcPr>
          <w:p>
            <w:r>
              <w:t>page_sections</w:t>
            </w:r>
          </w:p>
        </w:tc>
        <w:tc>
          <w:tcPr>
            <w:tcW w:type="dxa" w:w="4819"/>
          </w:tcPr>
          <w:p>
            <w:r>
              <w:t>page, section_key, title, subtitle, description, media_type, metadata (JSON), is_active, sort_order</w:t>
            </w:r>
          </w:p>
        </w:tc>
        <w:tc>
          <w:tcPr>
            <w:tcW w:type="dxa" w:w="2268"/>
          </w:tcPr>
          <w:p>
            <w:r>
              <w:t>HasMany → media_items</w:t>
            </w:r>
          </w:p>
        </w:tc>
      </w:tr>
      <w:tr>
        <w:tc>
          <w:tcPr>
            <w:tcW w:type="dxa" w:w="1984"/>
          </w:tcPr>
          <w:p>
            <w:r>
              <w:t>media_items</w:t>
            </w:r>
          </w:p>
        </w:tc>
        <w:tc>
          <w:tcPr>
            <w:tcW w:type="dxa" w:w="4819"/>
          </w:tcPr>
          <w:p>
            <w:r>
              <w:t>media_type, file_path, youtube_url, caption, sort_order</w:t>
            </w:r>
          </w:p>
        </w:tc>
        <w:tc>
          <w:tcPr>
            <w:tcW w:type="dxa" w:w="2268"/>
          </w:tcPr>
          <w:p>
            <w:r>
              <w:t>BelongsTo → page_section</w:t>
            </w:r>
          </w:p>
        </w:tc>
      </w:tr>
    </w:tbl>
    <w:p/>
    <w:p>
      <w:pPr>
        <w:pStyle w:val="Heading2"/>
      </w:pPr>
      <w:r>
        <w:t>Persyaratan Non-Fungsional</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268"/>
            <w:shd w:fill="1A1A2E" w:val="clear"/>
          </w:tcPr>
          <w:p>
            <w:r>
              <w:rPr>
                <w:b/>
                <w:color w:val="FFFFFF"/>
              </w:rPr>
              <w:t>Kategori</w:t>
            </w:r>
          </w:p>
        </w:tc>
        <w:tc>
          <w:tcPr>
            <w:tcW w:type="dxa" w:w="5102"/>
            <w:shd w:fill="1A1A2E" w:val="clear"/>
          </w:tcPr>
          <w:p>
            <w:r>
              <w:rPr>
                <w:b/>
                <w:color w:val="FFFFFF"/>
              </w:rPr>
              <w:t>Teknologi</w:t>
            </w:r>
          </w:p>
        </w:tc>
        <w:tc>
          <w:tcPr>
            <w:tcW w:type="dxa" w:w="1701"/>
            <w:shd w:fill="1A1A2E" w:val="clear"/>
          </w:tcPr>
          <w:p>
            <w:r>
              <w:rPr>
                <w:b/>
                <w:color w:val="FFFFFF"/>
              </w:rPr>
              <w:t>Status</w:t>
            </w:r>
          </w:p>
        </w:tc>
      </w:tr>
      <w:tr>
        <w:tc>
          <w:tcPr>
            <w:tcW w:type="dxa" w:w="2268"/>
          </w:tcPr>
          <w:p>
            <w:r>
              <w:t>Back-end</w:t>
            </w:r>
          </w:p>
        </w:tc>
        <w:tc>
          <w:tcPr>
            <w:tcW w:type="dxa" w:w="5102"/>
          </w:tcPr>
          <w:p>
            <w:r>
              <w:t>Laravel 12 (PHP 8.2+)</w:t>
            </w:r>
          </w:p>
        </w:tc>
        <w:tc>
          <w:tcPr>
            <w:tcW w:type="dxa" w:w="1701"/>
          </w:tcPr>
          <w:p>
            <w:r>
              <w:t>✅</w:t>
            </w:r>
          </w:p>
        </w:tc>
      </w:tr>
      <w:tr>
        <w:tc>
          <w:tcPr>
            <w:tcW w:type="dxa" w:w="2268"/>
          </w:tcPr>
          <w:p>
            <w:r>
              <w:t>Admin Panel</w:t>
            </w:r>
          </w:p>
        </w:tc>
        <w:tc>
          <w:tcPr>
            <w:tcW w:type="dxa" w:w="5102"/>
          </w:tcPr>
          <w:p>
            <w:r>
              <w:t>Filament 3 (SPA Mode)</w:t>
            </w:r>
          </w:p>
        </w:tc>
        <w:tc>
          <w:tcPr>
            <w:tcW w:type="dxa" w:w="1701"/>
          </w:tcPr>
          <w:p>
            <w:r>
              <w:t>✅</w:t>
            </w:r>
          </w:p>
        </w:tc>
      </w:tr>
      <w:tr>
        <w:tc>
          <w:tcPr>
            <w:tcW w:type="dxa" w:w="2268"/>
          </w:tcPr>
          <w:p>
            <w:r>
              <w:t>Database</w:t>
            </w:r>
          </w:p>
        </w:tc>
        <w:tc>
          <w:tcPr>
            <w:tcW w:type="dxa" w:w="5102"/>
          </w:tcPr>
          <w:p>
            <w:r>
              <w:t>MariaDB 10.11</w:t>
            </w:r>
          </w:p>
        </w:tc>
        <w:tc>
          <w:tcPr>
            <w:tcW w:type="dxa" w:w="1701"/>
          </w:tcPr>
          <w:p>
            <w:r>
              <w:t>✅</w:t>
            </w:r>
          </w:p>
        </w:tc>
      </w:tr>
      <w:tr>
        <w:tc>
          <w:tcPr>
            <w:tcW w:type="dxa" w:w="2268"/>
          </w:tcPr>
          <w:p>
            <w:r>
              <w:t>Front-end</w:t>
            </w:r>
          </w:p>
        </w:tc>
        <w:tc>
          <w:tcPr>
            <w:tcW w:type="dxa" w:w="5102"/>
          </w:tcPr>
          <w:p>
            <w:r>
              <w:t>Blade, HTML, Tailwind CSS, Alpine.js</w:t>
            </w:r>
          </w:p>
        </w:tc>
        <w:tc>
          <w:tcPr>
            <w:tcW w:type="dxa" w:w="1701"/>
          </w:tcPr>
          <w:p>
            <w:r>
              <w:t>✅</w:t>
            </w:r>
          </w:p>
        </w:tc>
      </w:tr>
      <w:tr>
        <w:tc>
          <w:tcPr>
            <w:tcW w:type="dxa" w:w="2268"/>
          </w:tcPr>
          <w:p>
            <w:r>
              <w:t>Template Desain</w:t>
            </w:r>
          </w:p>
        </w:tc>
        <w:tc>
          <w:tcPr>
            <w:tcW w:type="dxa" w:w="5102"/>
          </w:tcPr>
          <w:p>
            <w:r>
              <w:t>Brivon — Dark Theme, Aksen Ungu (#7C3AED)</w:t>
            </w:r>
          </w:p>
        </w:tc>
        <w:tc>
          <w:tcPr>
            <w:tcW w:type="dxa" w:w="1701"/>
          </w:tcPr>
          <w:p>
            <w:r>
              <w:t>✅</w:t>
            </w:r>
          </w:p>
        </w:tc>
      </w:tr>
      <w:tr>
        <w:tc>
          <w:tcPr>
            <w:tcW w:type="dxa" w:w="2268"/>
          </w:tcPr>
          <w:p>
            <w:r>
              <w:t>Web Server</w:t>
            </w:r>
          </w:p>
        </w:tc>
        <w:tc>
          <w:tcPr>
            <w:tcW w:type="dxa" w:w="5102"/>
          </w:tcPr>
          <w:p>
            <w:r>
              <w:t>Nginx (with SSL)</w:t>
            </w:r>
          </w:p>
        </w:tc>
        <w:tc>
          <w:tcPr>
            <w:tcW w:type="dxa" w:w="1701"/>
          </w:tcPr>
          <w:p>
            <w:r>
              <w:t>✅</w:t>
            </w:r>
          </w:p>
        </w:tc>
      </w:tr>
      <w:tr>
        <w:tc>
          <w:tcPr>
            <w:tcW w:type="dxa" w:w="2268"/>
          </w:tcPr>
          <w:p>
            <w:r>
              <w:t>Containerization</w:t>
            </w:r>
          </w:p>
        </w:tc>
        <w:tc>
          <w:tcPr>
            <w:tcW w:type="dxa" w:w="5102"/>
          </w:tcPr>
          <w:p>
            <w:r>
              <w:t>Docker &amp; Docker Compose</w:t>
            </w:r>
          </w:p>
        </w:tc>
        <w:tc>
          <w:tcPr>
            <w:tcW w:type="dxa" w:w="1701"/>
          </w:tcPr>
          <w:p>
            <w:r>
              <w:t>✅</w:t>
            </w:r>
          </w:p>
        </w:tc>
      </w:tr>
      <w:tr>
        <w:tc>
          <w:tcPr>
            <w:tcW w:type="dxa" w:w="2268"/>
          </w:tcPr>
          <w:p>
            <w:r>
              <w:t>Version Control</w:t>
            </w:r>
          </w:p>
        </w:tc>
        <w:tc>
          <w:tcPr>
            <w:tcW w:type="dxa" w:w="5102"/>
          </w:tcPr>
          <w:p>
            <w:r>
              <w:t>Git dan GitHub</w:t>
            </w:r>
          </w:p>
        </w:tc>
        <w:tc>
          <w:tcPr>
            <w:tcW w:type="dxa" w:w="1701"/>
          </w:tcPr>
          <w:p>
            <w:r>
              <w:t>✅</w:t>
            </w:r>
          </w:p>
        </w:tc>
      </w:tr>
      <w:tr>
        <w:tc>
          <w:tcPr>
            <w:tcW w:type="dxa" w:w="2268"/>
          </w:tcPr>
          <w:p>
            <w:r>
              <w:t>Testing</w:t>
            </w:r>
          </w:p>
        </w:tc>
        <w:tc>
          <w:tcPr>
            <w:tcW w:type="dxa" w:w="5102"/>
          </w:tcPr>
          <w:p>
            <w:r>
              <w:t>Pest/PHPUnit (47 tests, 103 assertions)</w:t>
            </w:r>
          </w:p>
        </w:tc>
        <w:tc>
          <w:tcPr>
            <w:tcW w:type="dxa" w:w="1701"/>
          </w:tcPr>
          <w:p>
            <w:r>
              <w:t>✅</w:t>
            </w:r>
          </w:p>
        </w:tc>
      </w:tr>
      <w:tr>
        <w:tc>
          <w:tcPr>
            <w:tcW w:type="dxa" w:w="2268"/>
          </w:tcPr>
          <w:p>
            <w:r>
              <w:t>Auth &amp; Roles</w:t>
            </w:r>
          </w:p>
        </w:tc>
        <w:tc>
          <w:tcPr>
            <w:tcW w:type="dxa" w:w="5102"/>
          </w:tcPr>
          <w:p>
            <w:r>
              <w:t>Breeze + Spatie Permission + Filament Shield</w:t>
            </w:r>
          </w:p>
        </w:tc>
        <w:tc>
          <w:tcPr>
            <w:tcW w:type="dxa" w:w="1701"/>
          </w:tcPr>
          <w:p>
            <w: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